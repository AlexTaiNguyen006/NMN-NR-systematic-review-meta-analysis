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075E33" w14:textId="77777777" w:rsidR="0082322D" w:rsidRDefault="00000000">
      <w:pPr>
        <w:jc w:val="center"/>
      </w:pPr>
      <w:r>
        <w:rPr>
          <w:b/>
          <w:sz w:val="28"/>
        </w:rPr>
        <w:t>Mapping the Evidence Gap Between NMN and NR for Metabolic Outcomes:</w:t>
      </w:r>
      <w:r>
        <w:rPr>
          <w:b/>
          <w:sz w:val="28"/>
        </w:rPr>
        <w:br/>
        <w:t>A Systematic Review, Transitivity Assessment, and Indirect Comparison Meta-Analysis</w:t>
      </w:r>
    </w:p>
    <w:p w14:paraId="40B5863F" w14:textId="77777777" w:rsidR="0082322D" w:rsidRDefault="0082322D"/>
    <w:p w14:paraId="0EEBEFD0" w14:textId="77777777" w:rsidR="0082322D" w:rsidRDefault="00000000">
      <w:pPr>
        <w:jc w:val="center"/>
      </w:pPr>
      <w:r>
        <w:t>Alexander Tai Nguyen</w:t>
      </w:r>
      <w:r>
        <w:rPr>
          <w:vertAlign w:val="superscript"/>
        </w:rPr>
        <w:t>1</w:t>
      </w:r>
      <w:r>
        <w:t>*, Bryan Nguyen</w:t>
      </w:r>
      <w:r>
        <w:rPr>
          <w:vertAlign w:val="superscript"/>
        </w:rPr>
        <w:t>2</w:t>
      </w:r>
    </w:p>
    <w:p w14:paraId="0C5BB8A3" w14:textId="77777777" w:rsidR="0082322D" w:rsidRDefault="0082322D"/>
    <w:p w14:paraId="2BEF1F1B" w14:textId="07EFB66F" w:rsidR="0082322D" w:rsidRDefault="00000000">
      <w:r>
        <w:t>1 Johns Hopkins University, Baltimore, MD, United States</w:t>
      </w:r>
      <w:r>
        <w:br/>
        <w:t>2 University of Richmond, Richmond, VA, United States</w:t>
      </w:r>
    </w:p>
    <w:p w14:paraId="195CB756" w14:textId="12367454" w:rsidR="0082322D" w:rsidRDefault="00000000">
      <w:r>
        <w:rPr>
          <w:b/>
        </w:rPr>
        <w:t xml:space="preserve">*Corresponding author: </w:t>
      </w:r>
      <w:r>
        <w:t>Alexander Tai Nguyen, Johns Hopkins University, Baltimore, MD, United States. Email: tnguy277@jh.edu</w:t>
      </w:r>
    </w:p>
    <w:p w14:paraId="27C398D1" w14:textId="4E19703D" w:rsidR="0082322D" w:rsidRDefault="00000000">
      <w:r>
        <w:rPr>
          <w:b/>
        </w:rPr>
        <w:t xml:space="preserve">Running title: </w:t>
      </w:r>
      <w:r>
        <w:t>NMN vs NR Indirect Comparison MA</w:t>
      </w:r>
    </w:p>
    <w:p w14:paraId="5DDAC3FB" w14:textId="0B2D93AB" w:rsidR="00E0295C" w:rsidRPr="00E0295C" w:rsidRDefault="00E0295C">
      <w:pPr>
        <w:rPr>
          <w:b/>
          <w:bCs/>
        </w:rPr>
      </w:pPr>
      <w:r>
        <w:rPr>
          <w:b/>
          <w:bCs/>
        </w:rPr>
        <w:t xml:space="preserve">Abbreviations: </w:t>
      </w:r>
      <w:r w:rsidRPr="00E0295C">
        <w:t xml:space="preserve">NMN, nicotinamide mononucleotide; NR, nicotinamide riboside; NAD+, nicotinamide adenine dinucleotide; RCT, randomized controlled trial; PRISMA, Preferred Reporting Items for Systematic Reviews and Meta-Analyses; PROSPERO, International Prospective Register of Systematic Reviews; </w:t>
      </w:r>
      <w:proofErr w:type="spellStart"/>
      <w:r w:rsidRPr="00E0295C">
        <w:t>RoB</w:t>
      </w:r>
      <w:proofErr w:type="spellEnd"/>
      <w:r w:rsidRPr="00E0295C">
        <w:t xml:space="preserve"> 2, revised Cochrane Risk of Bias tool for randomized trials; GRADE, Grading of Recommendations Assessment, Development and Evaluation; </w:t>
      </w:r>
      <w:proofErr w:type="spellStart"/>
      <w:r w:rsidRPr="00E0295C">
        <w:t>CINeMA</w:t>
      </w:r>
      <w:proofErr w:type="spellEnd"/>
      <w:r w:rsidRPr="00E0295C">
        <w:t>, Confidence in Network Meta-Analysis.</w:t>
      </w:r>
    </w:p>
    <w:p w14:paraId="0D572AED" w14:textId="40F3B711" w:rsidR="0082322D" w:rsidRDefault="00000000">
      <w:r>
        <w:rPr>
          <w:b/>
        </w:rPr>
        <w:t xml:space="preserve">Financial support: </w:t>
      </w:r>
      <w:r>
        <w:t>This research received no specific grant from any funding agency, commercial or not-for-profit sectors.</w:t>
      </w:r>
    </w:p>
    <w:p w14:paraId="26F7B537" w14:textId="6F11AAAE" w:rsidR="00E0295C" w:rsidRDefault="00000000">
      <w:r>
        <w:rPr>
          <w:b/>
        </w:rPr>
        <w:t xml:space="preserve">Declaration of interest: </w:t>
      </w:r>
      <w:r>
        <w:t>None.</w:t>
      </w:r>
    </w:p>
    <w:p w14:paraId="19F56DD1" w14:textId="13CDD8F0" w:rsidR="0082322D" w:rsidRDefault="00000000">
      <w:r>
        <w:rPr>
          <w:b/>
        </w:rPr>
        <w:t xml:space="preserve">Authorship: </w:t>
      </w:r>
      <w:r>
        <w:t>A.T.N.: Conceptualization, Data curation, Formal analysis, Investigation, Methodology, Project administration, Software, Validation, Visualization, Writing - original draft, Writing - review &amp; editing. B.N.: Data curation, Investigation, Validation, Writing - review &amp; editing.</w:t>
      </w:r>
    </w:p>
    <w:p w14:paraId="68BBCA52" w14:textId="5B082F40" w:rsidR="0082322D" w:rsidRDefault="00000000">
      <w:r>
        <w:rPr>
          <w:b/>
        </w:rPr>
        <w:t xml:space="preserve">Ethical standards disclosure: </w:t>
      </w:r>
      <w:r>
        <w:t>Not applicable. This is a systematic review of published studies; no primary research involving human participants was conducted.</w:t>
      </w:r>
    </w:p>
    <w:p w14:paraId="074D9F8F" w14:textId="77777777" w:rsidR="0082322D" w:rsidRDefault="00000000">
      <w:r>
        <w:rPr>
          <w:b/>
        </w:rPr>
        <w:lastRenderedPageBreak/>
        <w:t xml:space="preserve">Data availability: </w:t>
      </w:r>
      <w:r>
        <w:t>The complete dataset, analytical code, and all figures are publicly available at https://github.com/AlexTaiNguyen006/NMN-NR-systematic-review-meta-analysis and archived on Zenodo (DOI: 10.5281/zenodo.19403850).</w:t>
      </w:r>
    </w:p>
    <w:sectPr w:rsidR="0082322D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6136730">
    <w:abstractNumId w:val="8"/>
  </w:num>
  <w:num w:numId="2" w16cid:durableId="1559439090">
    <w:abstractNumId w:val="6"/>
  </w:num>
  <w:num w:numId="3" w16cid:durableId="1758016853">
    <w:abstractNumId w:val="5"/>
  </w:num>
  <w:num w:numId="4" w16cid:durableId="633024709">
    <w:abstractNumId w:val="4"/>
  </w:num>
  <w:num w:numId="5" w16cid:durableId="1251041014">
    <w:abstractNumId w:val="7"/>
  </w:num>
  <w:num w:numId="6" w16cid:durableId="875045044">
    <w:abstractNumId w:val="3"/>
  </w:num>
  <w:num w:numId="7" w16cid:durableId="232936424">
    <w:abstractNumId w:val="2"/>
  </w:num>
  <w:num w:numId="8" w16cid:durableId="779492141">
    <w:abstractNumId w:val="1"/>
  </w:num>
  <w:num w:numId="9" w16cid:durableId="1966083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322D"/>
    <w:rsid w:val="00AA1D8D"/>
    <w:rsid w:val="00B47730"/>
    <w:rsid w:val="00CB0664"/>
    <w:rsid w:val="00E0295C"/>
    <w:rsid w:val="00E511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EE05E7"/>
  <w14:defaultImageDpi w14:val="300"/>
  <w15:docId w15:val="{CFECF1E4-BC91-0B43-8946-B67A7E75F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265</Words>
  <Characters>1523</Characters>
  <Application>Microsoft Office Word</Application>
  <DocSecurity>0</DocSecurity>
  <Lines>138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Tai Nguyen</cp:lastModifiedBy>
  <cp:revision>2</cp:revision>
  <dcterms:created xsi:type="dcterms:W3CDTF">2013-12-23T23:15:00Z</dcterms:created>
  <dcterms:modified xsi:type="dcterms:W3CDTF">2026-04-21T12:38:00Z</dcterms:modified>
  <cp:category/>
</cp:coreProperties>
</file>