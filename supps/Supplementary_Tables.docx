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4D934" w14:textId="77777777" w:rsidR="006F0C70" w:rsidRDefault="006F0C70"/>
    <w:p w14:paraId="76DD9620" w14:textId="77777777" w:rsidR="006F0C70" w:rsidRDefault="006F0C70"/>
    <w:p w14:paraId="074624C2" w14:textId="46F2BEB9" w:rsidR="006F0C70" w:rsidRDefault="00000000" w:rsidP="00CB2D6D">
      <w:pPr>
        <w:jc w:val="center"/>
      </w:pPr>
      <w:r>
        <w:rPr>
          <w:b/>
          <w:sz w:val="36"/>
        </w:rPr>
        <w:t>Supplementary Tables</w:t>
      </w:r>
    </w:p>
    <w:p w14:paraId="752378C5" w14:textId="77777777" w:rsidR="00CB2D6D" w:rsidRDefault="00CB2D6D" w:rsidP="00CB2D6D">
      <w:pPr>
        <w:jc w:val="center"/>
      </w:pPr>
    </w:p>
    <w:p w14:paraId="28FCD083" w14:textId="77777777" w:rsidR="006F0C70" w:rsidRDefault="00000000">
      <w:r>
        <w:rPr>
          <w:b/>
          <w:sz w:val="22"/>
        </w:rPr>
        <w:t>Contents:</w:t>
      </w:r>
    </w:p>
    <w:p w14:paraId="05D8079D" w14:textId="77777777" w:rsidR="006F0C70" w:rsidRDefault="00000000">
      <w:r>
        <w:t>Table S1. Search Strategy by Database</w:t>
      </w:r>
    </w:p>
    <w:p w14:paraId="4BA8B33A" w14:textId="77777777" w:rsidR="006F0C70" w:rsidRDefault="00000000">
      <w:r>
        <w:t>Table S2. Characteristics of Included Studies</w:t>
      </w:r>
    </w:p>
    <w:p w14:paraId="21F0A3D2" w14:textId="77777777" w:rsidR="006F0C70" w:rsidRDefault="00000000">
      <w:r>
        <w:t>Table S3. Full Data Extraction for All Included Studies and Outcomes</w:t>
      </w:r>
    </w:p>
    <w:p w14:paraId="27C96A69" w14:textId="77777777" w:rsidR="006F0C70" w:rsidRDefault="00000000">
      <w:r>
        <w:t>Table S4. Risk of Bias 2 (RoB 2) Domain-Level Assessments</w:t>
      </w:r>
    </w:p>
    <w:p w14:paraId="7503FDAE" w14:textId="77777777" w:rsidR="006F0C70" w:rsidRDefault="00000000">
      <w:r>
        <w:t>Table S5. Pairwise Meta-Analysis Results for All Outcomes</w:t>
      </w:r>
    </w:p>
    <w:p w14:paraId="3527FD9D" w14:textId="77777777" w:rsidR="006F0C70" w:rsidRDefault="00000000">
      <w:r>
        <w:t>Table S6. Network Meta-Analysis Results (Direct, Indirect, and Network Estimates)</w:t>
      </w:r>
    </w:p>
    <w:p w14:paraId="5A393E2F" w14:textId="77777777" w:rsidR="006F0C70" w:rsidRDefault="00000000">
      <w:r>
        <w:t>Table S7. Leave-One-Out Sensitivity Analysis Summary</w:t>
      </w:r>
    </w:p>
    <w:p w14:paraId="61137C38" w14:textId="77777777" w:rsidR="006F0C70" w:rsidRDefault="00000000">
      <w:r>
        <w:t>Table S8. GRADE/CINeMA Certainty of Evidence Assessment for Indirect Comparisons (NMN vs NR)</w:t>
      </w:r>
    </w:p>
    <w:p w14:paraId="439166CE" w14:textId="77777777" w:rsidR="006F0C70" w:rsidRDefault="00000000">
      <w:r>
        <w:t>Table S9. Inter-Rater Agreement Across Review Phases</w:t>
      </w:r>
    </w:p>
    <w:p w14:paraId="3C21CD58" w14:textId="77777777" w:rsidR="006F0C70" w:rsidRDefault="00000000">
      <w:r>
        <w:t>Table S10. Publication Bias Assessment (Funnel Plot Asymmetry and Egger's Test)</w:t>
      </w:r>
    </w:p>
    <w:p w14:paraId="77CF8102" w14:textId="77777777" w:rsidR="006F0C70" w:rsidRDefault="00000000">
      <w:r>
        <w:br w:type="page"/>
      </w:r>
    </w:p>
    <w:p w14:paraId="6E9513F9" w14:textId="77777777" w:rsidR="006F0C70" w:rsidRDefault="006F0C70">
      <w:pPr>
        <w:sectPr w:rsidR="006F0C70">
          <w:pgSz w:w="12240" w:h="15840"/>
          <w:pgMar w:top="1440" w:right="1800" w:bottom="1440" w:left="1800" w:header="720" w:footer="720" w:gutter="0"/>
          <w:cols w:space="720"/>
          <w:docGrid w:linePitch="360"/>
        </w:sectPr>
      </w:pPr>
    </w:p>
    <w:p w14:paraId="682C272C" w14:textId="77777777" w:rsidR="006F0C70" w:rsidRDefault="00000000">
      <w:pPr>
        <w:pStyle w:val="Heading2"/>
      </w:pPr>
      <w:r>
        <w:rPr>
          <w:rFonts w:ascii="Times New Roman" w:hAnsi="Times New Roman"/>
          <w:color w:val="000000"/>
        </w:rPr>
        <w:lastRenderedPageBreak/>
        <w:t>Table S1. Search Strategy by Database</w:t>
      </w:r>
    </w:p>
    <w:tbl>
      <w:tblPr>
        <w:tblStyle w:val="TableGrid"/>
        <w:tblW w:w="0" w:type="auto"/>
        <w:jc w:val="center"/>
        <w:tblLook w:val="04A0" w:firstRow="1" w:lastRow="0" w:firstColumn="1" w:lastColumn="0" w:noHBand="0" w:noVBand="1"/>
      </w:tblPr>
      <w:tblGrid>
        <w:gridCol w:w="3028"/>
        <w:gridCol w:w="3028"/>
        <w:gridCol w:w="3028"/>
        <w:gridCol w:w="3028"/>
        <w:gridCol w:w="3028"/>
      </w:tblGrid>
      <w:tr w:rsidR="006F0C70" w14:paraId="46D131F2" w14:textId="77777777">
        <w:trPr>
          <w:jc w:val="center"/>
        </w:trPr>
        <w:tc>
          <w:tcPr>
            <w:tcW w:w="3028" w:type="dxa"/>
            <w:shd w:val="clear" w:color="auto" w:fill="D9E2F3"/>
          </w:tcPr>
          <w:p w14:paraId="00E7BC99" w14:textId="77777777" w:rsidR="006F0C70" w:rsidRDefault="00000000">
            <w:r>
              <w:rPr>
                <w:b/>
                <w:sz w:val="14"/>
              </w:rPr>
              <w:t>database</w:t>
            </w:r>
          </w:p>
        </w:tc>
        <w:tc>
          <w:tcPr>
            <w:tcW w:w="3028" w:type="dxa"/>
            <w:shd w:val="clear" w:color="auto" w:fill="D9E2F3"/>
          </w:tcPr>
          <w:p w14:paraId="553AE57D" w14:textId="77777777" w:rsidR="006F0C70" w:rsidRDefault="00000000">
            <w:r>
              <w:rPr>
                <w:b/>
                <w:sz w:val="14"/>
              </w:rPr>
              <w:t>records</w:t>
            </w:r>
          </w:p>
        </w:tc>
        <w:tc>
          <w:tcPr>
            <w:tcW w:w="3028" w:type="dxa"/>
            <w:shd w:val="clear" w:color="auto" w:fill="D9E2F3"/>
          </w:tcPr>
          <w:p w14:paraId="4F82D72F" w14:textId="77777777" w:rsidR="006F0C70" w:rsidRDefault="00000000">
            <w:r>
              <w:rPr>
                <w:b/>
                <w:sz w:val="14"/>
              </w:rPr>
              <w:t>search_query</w:t>
            </w:r>
          </w:p>
        </w:tc>
        <w:tc>
          <w:tcPr>
            <w:tcW w:w="3028" w:type="dxa"/>
            <w:shd w:val="clear" w:color="auto" w:fill="D9E2F3"/>
          </w:tcPr>
          <w:p w14:paraId="69860528" w14:textId="77777777" w:rsidR="006F0C70" w:rsidRDefault="00000000">
            <w:r>
              <w:rPr>
                <w:b/>
                <w:sz w:val="14"/>
              </w:rPr>
              <w:t>filters</w:t>
            </w:r>
          </w:p>
        </w:tc>
        <w:tc>
          <w:tcPr>
            <w:tcW w:w="3028" w:type="dxa"/>
            <w:shd w:val="clear" w:color="auto" w:fill="D9E2F3"/>
          </w:tcPr>
          <w:p w14:paraId="5580BCA0" w14:textId="77777777" w:rsidR="006F0C70" w:rsidRDefault="00000000">
            <w:r>
              <w:rPr>
                <w:b/>
                <w:sz w:val="14"/>
              </w:rPr>
              <w:t>date_searched</w:t>
            </w:r>
          </w:p>
        </w:tc>
      </w:tr>
      <w:tr w:rsidR="006F0C70" w14:paraId="52FEFC96" w14:textId="77777777">
        <w:trPr>
          <w:jc w:val="center"/>
        </w:trPr>
        <w:tc>
          <w:tcPr>
            <w:tcW w:w="3028" w:type="dxa"/>
          </w:tcPr>
          <w:p w14:paraId="6275F95D" w14:textId="77777777" w:rsidR="006F0C70" w:rsidRDefault="00000000">
            <w:r>
              <w:rPr>
                <w:sz w:val="14"/>
              </w:rPr>
              <w:t>PubMed</w:t>
            </w:r>
          </w:p>
        </w:tc>
        <w:tc>
          <w:tcPr>
            <w:tcW w:w="3028" w:type="dxa"/>
          </w:tcPr>
          <w:p w14:paraId="62EC4691" w14:textId="77777777" w:rsidR="006F0C70" w:rsidRDefault="00000000">
            <w:r>
              <w:rPr>
                <w:sz w:val="14"/>
              </w:rPr>
              <w:t>286</w:t>
            </w:r>
          </w:p>
        </w:tc>
        <w:tc>
          <w:tcPr>
            <w:tcW w:w="3028" w:type="dxa"/>
          </w:tcPr>
          <w:p w14:paraId="1D5C0417" w14:textId="77777777" w:rsidR="006F0C70" w:rsidRDefault="00000000">
            <w:r>
              <w:rPr>
                <w:sz w:val="14"/>
              </w:rPr>
              <w:t>("nicotinamide mononucleotide" OR "NMN" OR "nicotinamide riboside" OR "NR"[tiab] OR "NIAGEN" OR "NAD+ precursor" OR "NAD precursor") AND ("randomized controlled trial"[pt] OR "randomized"[tiab] OR "placebo"[tiab] OR "RCT"[tiab]) AND ("insulin"[tiab] OR "glucose"[tiab] OR "HOMA"[tiab] OR "HbA1c"[tiab] OR "glycated hemoglobin"[tiab] OR "lipid"[tiab] OR "cholesterol"[tiab] OR "triglyceride"[tiab] OR "body weight"[tiab] OR "body composition"[tiab] OR "BMI"[tiab] OR "blood pressure"[tiab] OR "energy expenditure"[tiab] OR "NAD+"[tiab] OR "metabolic"[tiab] OR "fasting"[tiab] OR "C-reactive protein"[tiab] OR "interleukin"[tiab] OR "liver enzyme"[tiab] OR "ALT"[tiab] OR "AST"[tiab]); Filter: Humans, Clinical Trial or RCT</w:t>
            </w:r>
          </w:p>
        </w:tc>
        <w:tc>
          <w:tcPr>
            <w:tcW w:w="3028" w:type="dxa"/>
          </w:tcPr>
          <w:p w14:paraId="6E15B0E8" w14:textId="77777777" w:rsidR="006F0C70" w:rsidRDefault="00000000">
            <w:r>
              <w:rPr>
                <w:sz w:val="14"/>
              </w:rPr>
              <w:t>Humans; Clinical Trial or RCT publication type</w:t>
            </w:r>
          </w:p>
        </w:tc>
        <w:tc>
          <w:tcPr>
            <w:tcW w:w="3028" w:type="dxa"/>
          </w:tcPr>
          <w:p w14:paraId="5130AA38" w14:textId="77777777" w:rsidR="006F0C70" w:rsidRDefault="00000000">
            <w:r>
              <w:rPr>
                <w:sz w:val="14"/>
              </w:rPr>
              <w:t>2026-03-06</w:t>
            </w:r>
          </w:p>
        </w:tc>
      </w:tr>
      <w:tr w:rsidR="006F0C70" w14:paraId="6F67356B" w14:textId="77777777">
        <w:trPr>
          <w:jc w:val="center"/>
        </w:trPr>
        <w:tc>
          <w:tcPr>
            <w:tcW w:w="3028" w:type="dxa"/>
            <w:shd w:val="clear" w:color="auto" w:fill="F2F2F2"/>
          </w:tcPr>
          <w:p w14:paraId="1B2CE2F5" w14:textId="77777777" w:rsidR="006F0C70" w:rsidRDefault="00000000">
            <w:r>
              <w:rPr>
                <w:sz w:val="14"/>
              </w:rPr>
              <w:t>Embase (Ovid)</w:t>
            </w:r>
          </w:p>
        </w:tc>
        <w:tc>
          <w:tcPr>
            <w:tcW w:w="3028" w:type="dxa"/>
            <w:shd w:val="clear" w:color="auto" w:fill="F2F2F2"/>
          </w:tcPr>
          <w:p w14:paraId="240B8A07" w14:textId="77777777" w:rsidR="006F0C70" w:rsidRDefault="00000000">
            <w:r>
              <w:rPr>
                <w:sz w:val="14"/>
              </w:rPr>
              <w:t>375</w:t>
            </w:r>
          </w:p>
        </w:tc>
        <w:tc>
          <w:tcPr>
            <w:tcW w:w="3028" w:type="dxa"/>
            <w:shd w:val="clear" w:color="auto" w:fill="F2F2F2"/>
          </w:tcPr>
          <w:p w14:paraId="69BAEAC8" w14:textId="77777777" w:rsidR="006F0C70" w:rsidRDefault="00000000">
            <w:r>
              <w:rPr>
                <w:sz w:val="14"/>
              </w:rPr>
              <w:t>1: nicotinamide mononucleotide.mp. OR NMN.ti,ab. OR beta-nicotinamide mononucleotide.mp. OR MIB-626.mp. 2: nicotinamide riboside.mp. OR NIAGEN.mp. OR NR.ti,ab. 3: NAD+ precursor*.mp. OR NAD precursor*.mp. 4: 1 OR 2 OR 3; 5: insulin.ti,ab. OR glucose.ti,ab. OR HOMA*.ti,ab. OR HbA1c.ti,ab. OR glycated hemoglobin.ti,ab. OR lipid*.ti,ab. OR cholesterol.ti,ab. OR triglyceride*.ti,ab. OR body weight.ti,ab. OR body mass index.ti,ab. OR BMI.ti,ab. OR body composition.ti,ab. OR body fat.ti,ab. OR lean mass.ti,ab. OR energy expenditure.ti,ab. OR blood pressure.ti,ab. OR NAD+.ti,ab. OR C-reactive protein.ti,ab. OR CRP.ti,ab. OR interleukin*.ti,ab. OR ALT.ti,ab. OR AST.ti,ab. OR metabolic.ti,ab. 6: randomized controlled trial/ OR randomized.ti,ab. OR placebo.ti,ab. OR double-blind*.ti,ab. OR clinical trial/ OR crossover.ti,ab. 7: 4 AND 5 AND 6; 8: limit 7 to human; 9: remove duplicates from 8</w:t>
            </w:r>
          </w:p>
        </w:tc>
        <w:tc>
          <w:tcPr>
            <w:tcW w:w="3028" w:type="dxa"/>
            <w:shd w:val="clear" w:color="auto" w:fill="F2F2F2"/>
          </w:tcPr>
          <w:p w14:paraId="42CDFC5B" w14:textId="77777777" w:rsidR="006F0C70" w:rsidRDefault="00000000">
            <w:r>
              <w:rPr>
                <w:sz w:val="14"/>
              </w:rPr>
              <w:t>Humans; remove duplicates</w:t>
            </w:r>
          </w:p>
        </w:tc>
        <w:tc>
          <w:tcPr>
            <w:tcW w:w="3028" w:type="dxa"/>
            <w:shd w:val="clear" w:color="auto" w:fill="F2F2F2"/>
          </w:tcPr>
          <w:p w14:paraId="73571901" w14:textId="77777777" w:rsidR="006F0C70" w:rsidRDefault="00000000">
            <w:r>
              <w:rPr>
                <w:sz w:val="14"/>
              </w:rPr>
              <w:t>2026-03-06</w:t>
            </w:r>
          </w:p>
        </w:tc>
      </w:tr>
      <w:tr w:rsidR="006F0C70" w14:paraId="4E0716E3" w14:textId="77777777">
        <w:trPr>
          <w:jc w:val="center"/>
        </w:trPr>
        <w:tc>
          <w:tcPr>
            <w:tcW w:w="3028" w:type="dxa"/>
          </w:tcPr>
          <w:p w14:paraId="65794606" w14:textId="77777777" w:rsidR="006F0C70" w:rsidRDefault="00000000">
            <w:r>
              <w:rPr>
                <w:sz w:val="14"/>
              </w:rPr>
              <w:t>Scopus</w:t>
            </w:r>
          </w:p>
        </w:tc>
        <w:tc>
          <w:tcPr>
            <w:tcW w:w="3028" w:type="dxa"/>
          </w:tcPr>
          <w:p w14:paraId="788053A1" w14:textId="77777777" w:rsidR="006F0C70" w:rsidRDefault="00000000">
            <w:r>
              <w:rPr>
                <w:sz w:val="14"/>
              </w:rPr>
              <w:t>398</w:t>
            </w:r>
          </w:p>
        </w:tc>
        <w:tc>
          <w:tcPr>
            <w:tcW w:w="3028" w:type="dxa"/>
          </w:tcPr>
          <w:p w14:paraId="6E154690" w14:textId="77777777" w:rsidR="006F0C70" w:rsidRDefault="00000000">
            <w:r>
              <w:rPr>
                <w:sz w:val="14"/>
              </w:rPr>
              <w:t>TITLE-ABS-KEY(("nicotinamide mononucleotide" OR "NMN" OR "beta-nicotinamide mononucleotide" OR "MIB-626" OR "nicotinamide riboside" OR "NIAGEN" OR "NAD+ precursor" OR "NAD precursor") AND ("randomized" OR "randomised" OR "placebo" OR "RCT" OR "clinical trial") AND ("insulin" OR "glucose" OR "HOMA" OR "HbA1c" OR "lipid" OR "cholesterol" OR "triglyceride" OR "body weight" OR "body composition" OR "BMI" OR "blood pressure" OR "energy expenditure" OR "NAD+" OR "C-reactive protein" OR "metabolic" OR "ALT" OR "AST")); Limit: Document type = Article OR Review; Source type = Journal</w:t>
            </w:r>
          </w:p>
        </w:tc>
        <w:tc>
          <w:tcPr>
            <w:tcW w:w="3028" w:type="dxa"/>
          </w:tcPr>
          <w:p w14:paraId="414104EA" w14:textId="77777777" w:rsidR="006F0C70" w:rsidRDefault="00000000">
            <w:r>
              <w:rPr>
                <w:sz w:val="14"/>
              </w:rPr>
              <w:t>Article or Review; Journal source</w:t>
            </w:r>
          </w:p>
        </w:tc>
        <w:tc>
          <w:tcPr>
            <w:tcW w:w="3028" w:type="dxa"/>
          </w:tcPr>
          <w:p w14:paraId="76664F8F" w14:textId="77777777" w:rsidR="006F0C70" w:rsidRDefault="00000000">
            <w:r>
              <w:rPr>
                <w:sz w:val="14"/>
              </w:rPr>
              <w:t>2026-03-06</w:t>
            </w:r>
          </w:p>
        </w:tc>
      </w:tr>
      <w:tr w:rsidR="006F0C70" w14:paraId="7D7EEEF9" w14:textId="77777777">
        <w:trPr>
          <w:jc w:val="center"/>
        </w:trPr>
        <w:tc>
          <w:tcPr>
            <w:tcW w:w="3028" w:type="dxa"/>
            <w:shd w:val="clear" w:color="auto" w:fill="F2F2F2"/>
          </w:tcPr>
          <w:p w14:paraId="0105D8B6" w14:textId="77777777" w:rsidR="006F0C70" w:rsidRDefault="00000000">
            <w:r>
              <w:rPr>
                <w:sz w:val="14"/>
              </w:rPr>
              <w:t>Web of Science</w:t>
            </w:r>
          </w:p>
        </w:tc>
        <w:tc>
          <w:tcPr>
            <w:tcW w:w="3028" w:type="dxa"/>
            <w:shd w:val="clear" w:color="auto" w:fill="F2F2F2"/>
          </w:tcPr>
          <w:p w14:paraId="58577437" w14:textId="77777777" w:rsidR="006F0C70" w:rsidRDefault="00000000">
            <w:r>
              <w:rPr>
                <w:sz w:val="14"/>
              </w:rPr>
              <w:t>319</w:t>
            </w:r>
          </w:p>
        </w:tc>
        <w:tc>
          <w:tcPr>
            <w:tcW w:w="3028" w:type="dxa"/>
            <w:shd w:val="clear" w:color="auto" w:fill="F2F2F2"/>
          </w:tcPr>
          <w:p w14:paraId="2E12415E" w14:textId="77777777" w:rsidR="006F0C70" w:rsidRDefault="00000000">
            <w:r>
              <w:rPr>
                <w:sz w:val="14"/>
              </w:rPr>
              <w:t xml:space="preserve">TS=(("nicotinamide mononucleotide" OR "NMN" OR "beta-nicotinamide mononucleotide" OR "MIB-626" OR "nicotinamide riboside" OR "NIAGEN" OR "NAD+ precursor" OR "NAD precursor") AND ("randomized" OR </w:t>
            </w:r>
            <w:r>
              <w:rPr>
                <w:sz w:val="14"/>
              </w:rPr>
              <w:lastRenderedPageBreak/>
              <w:t>"randomised" OR "placebo" OR "RCT" OR "clinical trial") AND ("insulin" OR "glucose" OR "HOMA" OR "HbA1c" OR "lipid" OR "cholesterol" OR "triglyceride" OR "body weight" OR "body composition" OR "BMI" OR "blood pressure" OR "energy expenditure" OR "NAD+" OR "C-reactive protein" OR "metabolic" OR "ALT" OR "AST")); Refined by: Document Types = Article</w:t>
            </w:r>
          </w:p>
        </w:tc>
        <w:tc>
          <w:tcPr>
            <w:tcW w:w="3028" w:type="dxa"/>
            <w:shd w:val="clear" w:color="auto" w:fill="F2F2F2"/>
          </w:tcPr>
          <w:p w14:paraId="0D627ADC" w14:textId="77777777" w:rsidR="006F0C70" w:rsidRDefault="00000000">
            <w:r>
              <w:rPr>
                <w:sz w:val="14"/>
              </w:rPr>
              <w:lastRenderedPageBreak/>
              <w:t>Article document type</w:t>
            </w:r>
          </w:p>
        </w:tc>
        <w:tc>
          <w:tcPr>
            <w:tcW w:w="3028" w:type="dxa"/>
            <w:shd w:val="clear" w:color="auto" w:fill="F2F2F2"/>
          </w:tcPr>
          <w:p w14:paraId="160FF6E2" w14:textId="77777777" w:rsidR="006F0C70" w:rsidRDefault="00000000">
            <w:r>
              <w:rPr>
                <w:sz w:val="14"/>
              </w:rPr>
              <w:t>2026-03-06</w:t>
            </w:r>
          </w:p>
        </w:tc>
      </w:tr>
      <w:tr w:rsidR="006F0C70" w14:paraId="2C605B34" w14:textId="77777777">
        <w:trPr>
          <w:jc w:val="center"/>
        </w:trPr>
        <w:tc>
          <w:tcPr>
            <w:tcW w:w="3028" w:type="dxa"/>
          </w:tcPr>
          <w:p w14:paraId="09A2D37A" w14:textId="77777777" w:rsidR="006F0C70" w:rsidRDefault="00000000">
            <w:r>
              <w:rPr>
                <w:sz w:val="14"/>
              </w:rPr>
              <w:t>Cochrane CENTRAL</w:t>
            </w:r>
          </w:p>
        </w:tc>
        <w:tc>
          <w:tcPr>
            <w:tcW w:w="3028" w:type="dxa"/>
          </w:tcPr>
          <w:p w14:paraId="46979D1A" w14:textId="77777777" w:rsidR="006F0C70" w:rsidRDefault="00000000">
            <w:r>
              <w:rPr>
                <w:sz w:val="14"/>
              </w:rPr>
              <w:t>309</w:t>
            </w:r>
          </w:p>
        </w:tc>
        <w:tc>
          <w:tcPr>
            <w:tcW w:w="3028" w:type="dxa"/>
          </w:tcPr>
          <w:p w14:paraId="4172C79C" w14:textId="77777777" w:rsidR="006F0C70" w:rsidRDefault="00000000">
            <w:r>
              <w:rPr>
                <w:sz w:val="14"/>
              </w:rPr>
              <w:t>#1: "nicotinamide mononucleotide" OR "NMN" OR "beta-nicotinamide mononucleotide" OR "MIB-626"; #2: "nicotinamide riboside" OR "NR" OR "NIAGEN"; #3: "NAD+ precursor" OR "NAD precursor"; #4: #1 OR #2 OR #3; #5: "insulin" OR "glucose" OR "HOMA-IR" OR "HbA1c" OR "glycated hemoglobin" OR "lipid" OR "cholesterol" OR "triglyceride" OR "body weight" OR "body mass index" OR "BMI" OR "body composition" OR "body fat" OR "lean mass" OR "energy expenditure" OR "blood pressure" OR "NAD+" OR "C-reactive protein" OR "CRP" OR "interleukin" OR "ALT" OR "AST" OR "metabolic"; #6: #4 AND #5; #7: Limit #6 to Trials</w:t>
            </w:r>
          </w:p>
        </w:tc>
        <w:tc>
          <w:tcPr>
            <w:tcW w:w="3028" w:type="dxa"/>
          </w:tcPr>
          <w:p w14:paraId="6B608B5A" w14:textId="77777777" w:rsidR="006F0C70" w:rsidRDefault="00000000">
            <w:r>
              <w:rPr>
                <w:sz w:val="14"/>
              </w:rPr>
              <w:t>Trials</w:t>
            </w:r>
          </w:p>
        </w:tc>
        <w:tc>
          <w:tcPr>
            <w:tcW w:w="3028" w:type="dxa"/>
          </w:tcPr>
          <w:p w14:paraId="71CEFA2C" w14:textId="77777777" w:rsidR="006F0C70" w:rsidRDefault="00000000">
            <w:r>
              <w:rPr>
                <w:sz w:val="14"/>
              </w:rPr>
              <w:t>2026-03-06</w:t>
            </w:r>
          </w:p>
        </w:tc>
      </w:tr>
      <w:tr w:rsidR="006F0C70" w14:paraId="62A48AF2" w14:textId="77777777">
        <w:trPr>
          <w:jc w:val="center"/>
        </w:trPr>
        <w:tc>
          <w:tcPr>
            <w:tcW w:w="3028" w:type="dxa"/>
            <w:shd w:val="clear" w:color="auto" w:fill="F2F2F2"/>
          </w:tcPr>
          <w:p w14:paraId="07979F0E" w14:textId="77777777" w:rsidR="006F0C70" w:rsidRDefault="00000000">
            <w:r>
              <w:rPr>
                <w:sz w:val="14"/>
              </w:rPr>
              <w:t>TOTAL</w:t>
            </w:r>
          </w:p>
        </w:tc>
        <w:tc>
          <w:tcPr>
            <w:tcW w:w="3028" w:type="dxa"/>
            <w:shd w:val="clear" w:color="auto" w:fill="F2F2F2"/>
          </w:tcPr>
          <w:p w14:paraId="5EBD824C" w14:textId="77777777" w:rsidR="006F0C70" w:rsidRDefault="00000000">
            <w:r>
              <w:rPr>
                <w:sz w:val="14"/>
              </w:rPr>
              <w:t>1687</w:t>
            </w:r>
          </w:p>
        </w:tc>
        <w:tc>
          <w:tcPr>
            <w:tcW w:w="3028" w:type="dxa"/>
            <w:shd w:val="clear" w:color="auto" w:fill="F2F2F2"/>
          </w:tcPr>
          <w:p w14:paraId="273C8FE0" w14:textId="77777777" w:rsidR="006F0C70" w:rsidRDefault="006F0C70"/>
        </w:tc>
        <w:tc>
          <w:tcPr>
            <w:tcW w:w="3028" w:type="dxa"/>
            <w:shd w:val="clear" w:color="auto" w:fill="F2F2F2"/>
          </w:tcPr>
          <w:p w14:paraId="59685E4A" w14:textId="77777777" w:rsidR="006F0C70" w:rsidRDefault="006F0C70"/>
        </w:tc>
        <w:tc>
          <w:tcPr>
            <w:tcW w:w="3028" w:type="dxa"/>
            <w:shd w:val="clear" w:color="auto" w:fill="F2F2F2"/>
          </w:tcPr>
          <w:p w14:paraId="13F61587" w14:textId="77777777" w:rsidR="006F0C70" w:rsidRDefault="006F0C70"/>
        </w:tc>
      </w:tr>
      <w:tr w:rsidR="006F0C70" w14:paraId="3AA852E3" w14:textId="77777777">
        <w:trPr>
          <w:jc w:val="center"/>
        </w:trPr>
        <w:tc>
          <w:tcPr>
            <w:tcW w:w="3028" w:type="dxa"/>
          </w:tcPr>
          <w:p w14:paraId="5D735AE0" w14:textId="77777777" w:rsidR="006F0C70" w:rsidRDefault="00000000">
            <w:r>
              <w:rPr>
                <w:sz w:val="14"/>
              </w:rPr>
              <w:t>After deduplication</w:t>
            </w:r>
          </w:p>
        </w:tc>
        <w:tc>
          <w:tcPr>
            <w:tcW w:w="3028" w:type="dxa"/>
          </w:tcPr>
          <w:p w14:paraId="2D7231F8" w14:textId="77777777" w:rsidR="006F0C70" w:rsidRDefault="00000000">
            <w:r>
              <w:rPr>
                <w:sz w:val="14"/>
              </w:rPr>
              <w:t>1125</w:t>
            </w:r>
          </w:p>
        </w:tc>
        <w:tc>
          <w:tcPr>
            <w:tcW w:w="3028" w:type="dxa"/>
          </w:tcPr>
          <w:p w14:paraId="10F3D4D5" w14:textId="77777777" w:rsidR="006F0C70" w:rsidRDefault="00000000">
            <w:r>
              <w:rPr>
                <w:sz w:val="14"/>
              </w:rPr>
              <w:t>Duplicates removed: 562 (DOI, PMID, title fuzzy matching)</w:t>
            </w:r>
          </w:p>
        </w:tc>
        <w:tc>
          <w:tcPr>
            <w:tcW w:w="3028" w:type="dxa"/>
          </w:tcPr>
          <w:p w14:paraId="7538ABC5" w14:textId="77777777" w:rsidR="006F0C70" w:rsidRDefault="006F0C70"/>
        </w:tc>
        <w:tc>
          <w:tcPr>
            <w:tcW w:w="3028" w:type="dxa"/>
          </w:tcPr>
          <w:p w14:paraId="1A228DD8" w14:textId="77777777" w:rsidR="006F0C70" w:rsidRDefault="006F0C70"/>
        </w:tc>
      </w:tr>
    </w:tbl>
    <w:p w14:paraId="6680A9E0" w14:textId="77777777" w:rsidR="006F0C70" w:rsidRDefault="00000000">
      <w:pPr>
        <w:spacing w:before="40" w:after="120"/>
      </w:pPr>
      <w:r>
        <w:rPr>
          <w:i/>
          <w:sz w:val="16"/>
        </w:rPr>
        <w:t>Note: Searches conducted on 6 March 2026 across five databases. Duplicates removed via DOI, PMID, and fuzzy title matching.</w:t>
      </w:r>
    </w:p>
    <w:p w14:paraId="7101E74A" w14:textId="77777777" w:rsidR="006F0C70" w:rsidRDefault="006F0C70">
      <w:pPr>
        <w:sectPr w:rsidR="006F0C70">
          <w:pgSz w:w="16838" w:h="11906" w:orient="landscape"/>
          <w:pgMar w:top="850" w:right="850" w:bottom="850" w:left="850" w:header="720" w:footer="720" w:gutter="0"/>
          <w:cols w:space="720"/>
          <w:docGrid w:linePitch="360"/>
        </w:sectPr>
      </w:pPr>
    </w:p>
    <w:p w14:paraId="7112F7D1" w14:textId="77777777" w:rsidR="006F0C70" w:rsidRDefault="00000000">
      <w:pPr>
        <w:pStyle w:val="Heading2"/>
      </w:pPr>
      <w:r>
        <w:rPr>
          <w:rFonts w:ascii="Times New Roman" w:hAnsi="Times New Roman"/>
          <w:color w:val="000000"/>
        </w:rPr>
        <w:lastRenderedPageBreak/>
        <w:t>Table S2. Characteristics of Included Studies</w:t>
      </w:r>
    </w:p>
    <w:tbl>
      <w:tblPr>
        <w:tblStyle w:val="TableGrid"/>
        <w:tblW w:w="0" w:type="auto"/>
        <w:jc w:val="center"/>
        <w:tblLook w:val="04A0" w:firstRow="1" w:lastRow="0" w:firstColumn="1" w:lastColumn="0" w:noHBand="0" w:noVBand="1"/>
      </w:tblPr>
      <w:tblGrid>
        <w:gridCol w:w="620"/>
        <w:gridCol w:w="643"/>
        <w:gridCol w:w="699"/>
        <w:gridCol w:w="621"/>
        <w:gridCol w:w="920"/>
        <w:gridCol w:w="848"/>
        <w:gridCol w:w="860"/>
        <w:gridCol w:w="643"/>
        <w:gridCol w:w="810"/>
        <w:gridCol w:w="910"/>
        <w:gridCol w:w="954"/>
        <w:gridCol w:w="737"/>
        <w:gridCol w:w="687"/>
        <w:gridCol w:w="699"/>
        <w:gridCol w:w="965"/>
        <w:gridCol w:w="1126"/>
        <w:gridCol w:w="1780"/>
        <w:gridCol w:w="832"/>
      </w:tblGrid>
      <w:tr w:rsidR="006F0C70" w14:paraId="41ED521D" w14:textId="77777777">
        <w:trPr>
          <w:jc w:val="center"/>
        </w:trPr>
        <w:tc>
          <w:tcPr>
            <w:tcW w:w="841" w:type="dxa"/>
            <w:shd w:val="clear" w:color="auto" w:fill="D9E2F3"/>
          </w:tcPr>
          <w:p w14:paraId="7FBA0987" w14:textId="77777777" w:rsidR="006F0C70" w:rsidRDefault="00000000">
            <w:r>
              <w:rPr>
                <w:b/>
                <w:sz w:val="14"/>
              </w:rPr>
              <w:t>Study</w:t>
            </w:r>
          </w:p>
        </w:tc>
        <w:tc>
          <w:tcPr>
            <w:tcW w:w="841" w:type="dxa"/>
            <w:shd w:val="clear" w:color="auto" w:fill="D9E2F3"/>
          </w:tcPr>
          <w:p w14:paraId="1F0C82F2" w14:textId="77777777" w:rsidR="006F0C70" w:rsidRDefault="00000000">
            <w:r>
              <w:rPr>
                <w:b/>
                <w:sz w:val="14"/>
              </w:rPr>
              <w:t>Precursor</w:t>
            </w:r>
          </w:p>
        </w:tc>
        <w:tc>
          <w:tcPr>
            <w:tcW w:w="841" w:type="dxa"/>
            <w:shd w:val="clear" w:color="auto" w:fill="D9E2F3"/>
          </w:tcPr>
          <w:p w14:paraId="3E083DFA" w14:textId="77777777" w:rsidR="006F0C70" w:rsidRDefault="00000000">
            <w:r>
              <w:rPr>
                <w:b/>
                <w:sz w:val="14"/>
              </w:rPr>
              <w:t>Country</w:t>
            </w:r>
          </w:p>
        </w:tc>
        <w:tc>
          <w:tcPr>
            <w:tcW w:w="841" w:type="dxa"/>
            <w:shd w:val="clear" w:color="auto" w:fill="D9E2F3"/>
          </w:tcPr>
          <w:p w14:paraId="5D3E8546" w14:textId="77777777" w:rsidR="006F0C70" w:rsidRDefault="00000000">
            <w:r>
              <w:rPr>
                <w:b/>
                <w:sz w:val="14"/>
              </w:rPr>
              <w:t>Design</w:t>
            </w:r>
          </w:p>
        </w:tc>
        <w:tc>
          <w:tcPr>
            <w:tcW w:w="841" w:type="dxa"/>
            <w:shd w:val="clear" w:color="auto" w:fill="D9E2F3"/>
          </w:tcPr>
          <w:p w14:paraId="428BA605" w14:textId="77777777" w:rsidR="006F0C70" w:rsidRDefault="00000000">
            <w:r>
              <w:rPr>
                <w:b/>
                <w:sz w:val="14"/>
              </w:rPr>
              <w:t>Population</w:t>
            </w:r>
          </w:p>
        </w:tc>
        <w:tc>
          <w:tcPr>
            <w:tcW w:w="841" w:type="dxa"/>
            <w:shd w:val="clear" w:color="auto" w:fill="D9E2F3"/>
          </w:tcPr>
          <w:p w14:paraId="026CF49F" w14:textId="77777777" w:rsidR="006F0C70" w:rsidRDefault="00000000">
            <w:r>
              <w:rPr>
                <w:b/>
                <w:sz w:val="14"/>
              </w:rPr>
              <w:t>N_randomized</w:t>
            </w:r>
          </w:p>
        </w:tc>
        <w:tc>
          <w:tcPr>
            <w:tcW w:w="841" w:type="dxa"/>
            <w:shd w:val="clear" w:color="auto" w:fill="D9E2F3"/>
          </w:tcPr>
          <w:p w14:paraId="28F13355" w14:textId="77777777" w:rsidR="006F0C70" w:rsidRDefault="00000000">
            <w:r>
              <w:rPr>
                <w:b/>
                <w:sz w:val="14"/>
              </w:rPr>
              <w:t>N_intervention</w:t>
            </w:r>
          </w:p>
        </w:tc>
        <w:tc>
          <w:tcPr>
            <w:tcW w:w="841" w:type="dxa"/>
            <w:shd w:val="clear" w:color="auto" w:fill="D9E2F3"/>
          </w:tcPr>
          <w:p w14:paraId="484B06DE" w14:textId="77777777" w:rsidR="006F0C70" w:rsidRDefault="00000000">
            <w:r>
              <w:rPr>
                <w:b/>
                <w:sz w:val="14"/>
              </w:rPr>
              <w:t>N_control</w:t>
            </w:r>
          </w:p>
        </w:tc>
        <w:tc>
          <w:tcPr>
            <w:tcW w:w="841" w:type="dxa"/>
            <w:shd w:val="clear" w:color="auto" w:fill="D9E2F3"/>
          </w:tcPr>
          <w:p w14:paraId="01534BF8" w14:textId="77777777" w:rsidR="006F0C70" w:rsidRDefault="00000000">
            <w:r>
              <w:rPr>
                <w:b/>
                <w:sz w:val="14"/>
              </w:rPr>
              <w:t>Dose_mg_day</w:t>
            </w:r>
          </w:p>
        </w:tc>
        <w:tc>
          <w:tcPr>
            <w:tcW w:w="841" w:type="dxa"/>
            <w:shd w:val="clear" w:color="auto" w:fill="D9E2F3"/>
          </w:tcPr>
          <w:p w14:paraId="739609FC" w14:textId="77777777" w:rsidR="006F0C70" w:rsidRDefault="00000000">
            <w:r>
              <w:rPr>
                <w:b/>
                <w:sz w:val="14"/>
              </w:rPr>
              <w:t>Duration_weeks</w:t>
            </w:r>
          </w:p>
        </w:tc>
        <w:tc>
          <w:tcPr>
            <w:tcW w:w="841" w:type="dxa"/>
            <w:shd w:val="clear" w:color="auto" w:fill="D9E2F3"/>
          </w:tcPr>
          <w:p w14:paraId="5E09FEC9" w14:textId="77777777" w:rsidR="006F0C70" w:rsidRDefault="00000000">
            <w:r>
              <w:rPr>
                <w:b/>
                <w:sz w:val="14"/>
              </w:rPr>
              <w:t>Age_intervention</w:t>
            </w:r>
          </w:p>
        </w:tc>
        <w:tc>
          <w:tcPr>
            <w:tcW w:w="841" w:type="dxa"/>
            <w:shd w:val="clear" w:color="auto" w:fill="D9E2F3"/>
          </w:tcPr>
          <w:p w14:paraId="40803C29" w14:textId="77777777" w:rsidR="006F0C70" w:rsidRDefault="00000000">
            <w:r>
              <w:rPr>
                <w:b/>
                <w:sz w:val="14"/>
              </w:rPr>
              <w:t>Age_control</w:t>
            </w:r>
          </w:p>
        </w:tc>
        <w:tc>
          <w:tcPr>
            <w:tcW w:w="841" w:type="dxa"/>
            <w:shd w:val="clear" w:color="auto" w:fill="D9E2F3"/>
          </w:tcPr>
          <w:p w14:paraId="1290D441" w14:textId="77777777" w:rsidR="006F0C70" w:rsidRDefault="00000000">
            <w:r>
              <w:rPr>
                <w:b/>
                <w:sz w:val="14"/>
              </w:rPr>
              <w:t>Pct_female</w:t>
            </w:r>
          </w:p>
        </w:tc>
        <w:tc>
          <w:tcPr>
            <w:tcW w:w="841" w:type="dxa"/>
            <w:shd w:val="clear" w:color="auto" w:fill="D9E2F3"/>
          </w:tcPr>
          <w:p w14:paraId="592B6F8B" w14:textId="77777777" w:rsidR="006F0C70" w:rsidRDefault="00000000">
            <w:r>
              <w:rPr>
                <w:b/>
                <w:sz w:val="14"/>
              </w:rPr>
              <w:t>BMI_mean</w:t>
            </w:r>
          </w:p>
        </w:tc>
        <w:tc>
          <w:tcPr>
            <w:tcW w:w="841" w:type="dxa"/>
            <w:shd w:val="clear" w:color="auto" w:fill="D9E2F3"/>
          </w:tcPr>
          <w:p w14:paraId="72630E98" w14:textId="77777777" w:rsidR="006F0C70" w:rsidRDefault="00000000">
            <w:r>
              <w:rPr>
                <w:b/>
                <w:sz w:val="14"/>
              </w:rPr>
              <w:t>Health_status</w:t>
            </w:r>
          </w:p>
        </w:tc>
        <w:tc>
          <w:tcPr>
            <w:tcW w:w="841" w:type="dxa"/>
            <w:shd w:val="clear" w:color="auto" w:fill="D9E2F3"/>
          </w:tcPr>
          <w:p w14:paraId="5D33DB06" w14:textId="77777777" w:rsidR="006F0C70" w:rsidRDefault="00000000">
            <w:r>
              <w:rPr>
                <w:b/>
                <w:sz w:val="14"/>
              </w:rPr>
              <w:t>Registration</w:t>
            </w:r>
          </w:p>
        </w:tc>
        <w:tc>
          <w:tcPr>
            <w:tcW w:w="841" w:type="dxa"/>
            <w:shd w:val="clear" w:color="auto" w:fill="D9E2F3"/>
          </w:tcPr>
          <w:p w14:paraId="29664E1F" w14:textId="77777777" w:rsidR="006F0C70" w:rsidRDefault="00000000">
            <w:r>
              <w:rPr>
                <w:b/>
                <w:sz w:val="14"/>
              </w:rPr>
              <w:t>Funding</w:t>
            </w:r>
          </w:p>
        </w:tc>
        <w:tc>
          <w:tcPr>
            <w:tcW w:w="841" w:type="dxa"/>
            <w:shd w:val="clear" w:color="auto" w:fill="D9E2F3"/>
          </w:tcPr>
          <w:p w14:paraId="54CFC60A" w14:textId="77777777" w:rsidR="006F0C70" w:rsidRDefault="00000000">
            <w:r>
              <w:rPr>
                <w:b/>
                <w:sz w:val="14"/>
              </w:rPr>
              <w:t>RoB_concerns</w:t>
            </w:r>
          </w:p>
        </w:tc>
      </w:tr>
      <w:tr w:rsidR="006F0C70" w14:paraId="1BC12F1F" w14:textId="77777777">
        <w:trPr>
          <w:jc w:val="center"/>
        </w:trPr>
        <w:tc>
          <w:tcPr>
            <w:tcW w:w="841" w:type="dxa"/>
          </w:tcPr>
          <w:p w14:paraId="4873EC44" w14:textId="77777777" w:rsidR="006F0C70" w:rsidRDefault="00000000">
            <w:r>
              <w:rPr>
                <w:sz w:val="14"/>
              </w:rPr>
              <w:t>Yoshino 2021</w:t>
            </w:r>
          </w:p>
        </w:tc>
        <w:tc>
          <w:tcPr>
            <w:tcW w:w="841" w:type="dxa"/>
          </w:tcPr>
          <w:p w14:paraId="223BBC5B" w14:textId="77777777" w:rsidR="006F0C70" w:rsidRDefault="00000000">
            <w:r>
              <w:rPr>
                <w:sz w:val="14"/>
              </w:rPr>
              <w:t>NMN</w:t>
            </w:r>
          </w:p>
        </w:tc>
        <w:tc>
          <w:tcPr>
            <w:tcW w:w="841" w:type="dxa"/>
          </w:tcPr>
          <w:p w14:paraId="68B5A5C1" w14:textId="77777777" w:rsidR="006F0C70" w:rsidRDefault="00000000">
            <w:r>
              <w:rPr>
                <w:sz w:val="14"/>
              </w:rPr>
              <w:t>USA</w:t>
            </w:r>
          </w:p>
        </w:tc>
        <w:tc>
          <w:tcPr>
            <w:tcW w:w="841" w:type="dxa"/>
          </w:tcPr>
          <w:p w14:paraId="1BA4CDE2" w14:textId="77777777" w:rsidR="006F0C70" w:rsidRDefault="00000000">
            <w:r>
              <w:rPr>
                <w:sz w:val="14"/>
              </w:rPr>
              <w:t>Parallel RCT</w:t>
            </w:r>
          </w:p>
        </w:tc>
        <w:tc>
          <w:tcPr>
            <w:tcW w:w="841" w:type="dxa"/>
          </w:tcPr>
          <w:p w14:paraId="1C7B18BE" w14:textId="77777777" w:rsidR="006F0C70" w:rsidRDefault="00000000">
            <w:r>
              <w:rPr>
                <w:sz w:val="14"/>
              </w:rPr>
              <w:t>Prediabetic obese women BMI&gt;30</w:t>
            </w:r>
          </w:p>
        </w:tc>
        <w:tc>
          <w:tcPr>
            <w:tcW w:w="841" w:type="dxa"/>
          </w:tcPr>
          <w:p w14:paraId="3970E8FF" w14:textId="77777777" w:rsidR="006F0C70" w:rsidRDefault="00000000">
            <w:r>
              <w:rPr>
                <w:sz w:val="14"/>
              </w:rPr>
              <w:t>25</w:t>
            </w:r>
          </w:p>
        </w:tc>
        <w:tc>
          <w:tcPr>
            <w:tcW w:w="841" w:type="dxa"/>
          </w:tcPr>
          <w:p w14:paraId="3BA74C6A" w14:textId="77777777" w:rsidR="006F0C70" w:rsidRDefault="00000000">
            <w:r>
              <w:rPr>
                <w:sz w:val="14"/>
              </w:rPr>
              <w:t>13</w:t>
            </w:r>
          </w:p>
        </w:tc>
        <w:tc>
          <w:tcPr>
            <w:tcW w:w="841" w:type="dxa"/>
          </w:tcPr>
          <w:p w14:paraId="1C2B46D1" w14:textId="77777777" w:rsidR="006F0C70" w:rsidRDefault="00000000">
            <w:r>
              <w:rPr>
                <w:sz w:val="14"/>
              </w:rPr>
              <w:t>12</w:t>
            </w:r>
          </w:p>
        </w:tc>
        <w:tc>
          <w:tcPr>
            <w:tcW w:w="841" w:type="dxa"/>
          </w:tcPr>
          <w:p w14:paraId="43487E44" w14:textId="77777777" w:rsidR="006F0C70" w:rsidRDefault="00000000">
            <w:r>
              <w:rPr>
                <w:sz w:val="14"/>
              </w:rPr>
              <w:t>250</w:t>
            </w:r>
          </w:p>
        </w:tc>
        <w:tc>
          <w:tcPr>
            <w:tcW w:w="841" w:type="dxa"/>
          </w:tcPr>
          <w:p w14:paraId="4F20D556" w14:textId="77777777" w:rsidR="006F0C70" w:rsidRDefault="00000000">
            <w:r>
              <w:rPr>
                <w:sz w:val="14"/>
              </w:rPr>
              <w:t>10</w:t>
            </w:r>
          </w:p>
        </w:tc>
        <w:tc>
          <w:tcPr>
            <w:tcW w:w="841" w:type="dxa"/>
          </w:tcPr>
          <w:p w14:paraId="39A52DE4" w14:textId="77777777" w:rsidR="006F0C70" w:rsidRDefault="00000000">
            <w:r>
              <w:rPr>
                <w:sz w:val="14"/>
              </w:rPr>
              <w:t>55</w:t>
            </w:r>
          </w:p>
        </w:tc>
        <w:tc>
          <w:tcPr>
            <w:tcW w:w="841" w:type="dxa"/>
          </w:tcPr>
          <w:p w14:paraId="10DE6204" w14:textId="77777777" w:rsidR="006F0C70" w:rsidRDefault="00000000">
            <w:r>
              <w:rPr>
                <w:sz w:val="14"/>
              </w:rPr>
              <w:t>57</w:t>
            </w:r>
          </w:p>
        </w:tc>
        <w:tc>
          <w:tcPr>
            <w:tcW w:w="841" w:type="dxa"/>
          </w:tcPr>
          <w:p w14:paraId="3E62F34B" w14:textId="77777777" w:rsidR="006F0C70" w:rsidRDefault="00000000">
            <w:r>
              <w:rPr>
                <w:sz w:val="14"/>
              </w:rPr>
              <w:t>100</w:t>
            </w:r>
          </w:p>
        </w:tc>
        <w:tc>
          <w:tcPr>
            <w:tcW w:w="841" w:type="dxa"/>
          </w:tcPr>
          <w:p w14:paraId="751C54CB" w14:textId="77777777" w:rsidR="006F0C70" w:rsidRDefault="00000000">
            <w:r>
              <w:rPr>
                <w:sz w:val="14"/>
              </w:rPr>
              <w:t>35.0</w:t>
            </w:r>
          </w:p>
        </w:tc>
        <w:tc>
          <w:tcPr>
            <w:tcW w:w="841" w:type="dxa"/>
          </w:tcPr>
          <w:p w14:paraId="5AEDD3B3" w14:textId="77777777" w:rsidR="006F0C70" w:rsidRDefault="00000000">
            <w:r>
              <w:rPr>
                <w:sz w:val="14"/>
              </w:rPr>
              <w:t>Prediabetic/insulin resistant</w:t>
            </w:r>
          </w:p>
        </w:tc>
        <w:tc>
          <w:tcPr>
            <w:tcW w:w="841" w:type="dxa"/>
          </w:tcPr>
          <w:p w14:paraId="70DF5FDA" w14:textId="77777777" w:rsidR="006F0C70" w:rsidRDefault="00000000">
            <w:r>
              <w:rPr>
                <w:sz w:val="14"/>
              </w:rPr>
              <w:t>NCT03151239</w:t>
            </w:r>
          </w:p>
        </w:tc>
        <w:tc>
          <w:tcPr>
            <w:tcW w:w="841" w:type="dxa"/>
          </w:tcPr>
          <w:p w14:paraId="446D28A1" w14:textId="77777777" w:rsidR="006F0C70" w:rsidRDefault="00000000">
            <w:r>
              <w:rPr>
                <w:sz w:val="14"/>
              </w:rPr>
              <w:t>NIH NIDDK/CTSA</w:t>
            </w:r>
          </w:p>
        </w:tc>
        <w:tc>
          <w:tcPr>
            <w:tcW w:w="841" w:type="dxa"/>
          </w:tcPr>
          <w:p w14:paraId="2ABC7AD6" w14:textId="77777777" w:rsidR="006F0C70" w:rsidRDefault="00000000">
            <w:r>
              <w:rPr>
                <w:sz w:val="14"/>
              </w:rPr>
              <w:t>Small sample; clamp insulin sensitivity primary (figures only)</w:t>
            </w:r>
          </w:p>
        </w:tc>
      </w:tr>
      <w:tr w:rsidR="006F0C70" w14:paraId="151771C1" w14:textId="77777777">
        <w:trPr>
          <w:jc w:val="center"/>
        </w:trPr>
        <w:tc>
          <w:tcPr>
            <w:tcW w:w="841" w:type="dxa"/>
            <w:shd w:val="clear" w:color="auto" w:fill="F2F2F2"/>
          </w:tcPr>
          <w:p w14:paraId="5D3987C2" w14:textId="77777777" w:rsidR="006F0C70" w:rsidRDefault="00000000">
            <w:r>
              <w:rPr>
                <w:sz w:val="14"/>
              </w:rPr>
              <w:t>Huang 2022</w:t>
            </w:r>
          </w:p>
        </w:tc>
        <w:tc>
          <w:tcPr>
            <w:tcW w:w="841" w:type="dxa"/>
            <w:shd w:val="clear" w:color="auto" w:fill="F2F2F2"/>
          </w:tcPr>
          <w:p w14:paraId="031A12F8" w14:textId="77777777" w:rsidR="006F0C70" w:rsidRDefault="00000000">
            <w:r>
              <w:rPr>
                <w:sz w:val="14"/>
              </w:rPr>
              <w:t>NMN</w:t>
            </w:r>
          </w:p>
        </w:tc>
        <w:tc>
          <w:tcPr>
            <w:tcW w:w="841" w:type="dxa"/>
            <w:shd w:val="clear" w:color="auto" w:fill="F2F2F2"/>
          </w:tcPr>
          <w:p w14:paraId="1A566061" w14:textId="77777777" w:rsidR="006F0C70" w:rsidRDefault="00000000">
            <w:r>
              <w:rPr>
                <w:sz w:val="14"/>
              </w:rPr>
              <w:t>India</w:t>
            </w:r>
          </w:p>
        </w:tc>
        <w:tc>
          <w:tcPr>
            <w:tcW w:w="841" w:type="dxa"/>
            <w:shd w:val="clear" w:color="auto" w:fill="F2F2F2"/>
          </w:tcPr>
          <w:p w14:paraId="7EBC2A20" w14:textId="77777777" w:rsidR="006F0C70" w:rsidRDefault="00000000">
            <w:r>
              <w:rPr>
                <w:sz w:val="14"/>
              </w:rPr>
              <w:t>Parallel RCT</w:t>
            </w:r>
          </w:p>
        </w:tc>
        <w:tc>
          <w:tcPr>
            <w:tcW w:w="841" w:type="dxa"/>
            <w:shd w:val="clear" w:color="auto" w:fill="F2F2F2"/>
          </w:tcPr>
          <w:p w14:paraId="13A90A02" w14:textId="77777777" w:rsidR="006F0C70" w:rsidRDefault="00000000">
            <w:r>
              <w:rPr>
                <w:sz w:val="14"/>
              </w:rPr>
              <w:t>Healthy adults 40-65y, BMI 18.5-35</w:t>
            </w:r>
          </w:p>
        </w:tc>
        <w:tc>
          <w:tcPr>
            <w:tcW w:w="841" w:type="dxa"/>
            <w:shd w:val="clear" w:color="auto" w:fill="F2F2F2"/>
          </w:tcPr>
          <w:p w14:paraId="56F1B648" w14:textId="77777777" w:rsidR="006F0C70" w:rsidRDefault="00000000">
            <w:r>
              <w:rPr>
                <w:sz w:val="14"/>
              </w:rPr>
              <w:t>62</w:t>
            </w:r>
          </w:p>
        </w:tc>
        <w:tc>
          <w:tcPr>
            <w:tcW w:w="841" w:type="dxa"/>
            <w:shd w:val="clear" w:color="auto" w:fill="F2F2F2"/>
          </w:tcPr>
          <w:p w14:paraId="11EAD3E8" w14:textId="77777777" w:rsidR="006F0C70" w:rsidRDefault="00000000">
            <w:r>
              <w:rPr>
                <w:sz w:val="14"/>
              </w:rPr>
              <w:t>31</w:t>
            </w:r>
          </w:p>
        </w:tc>
        <w:tc>
          <w:tcPr>
            <w:tcW w:w="841" w:type="dxa"/>
            <w:shd w:val="clear" w:color="auto" w:fill="F2F2F2"/>
          </w:tcPr>
          <w:p w14:paraId="78D02666" w14:textId="77777777" w:rsidR="006F0C70" w:rsidRDefault="00000000">
            <w:r>
              <w:rPr>
                <w:sz w:val="14"/>
              </w:rPr>
              <w:t>31</w:t>
            </w:r>
          </w:p>
        </w:tc>
        <w:tc>
          <w:tcPr>
            <w:tcW w:w="841" w:type="dxa"/>
            <w:shd w:val="clear" w:color="auto" w:fill="F2F2F2"/>
          </w:tcPr>
          <w:p w14:paraId="645DFCF5" w14:textId="77777777" w:rsidR="006F0C70" w:rsidRDefault="00000000">
            <w:r>
              <w:rPr>
                <w:sz w:val="14"/>
              </w:rPr>
              <w:t>300</w:t>
            </w:r>
          </w:p>
        </w:tc>
        <w:tc>
          <w:tcPr>
            <w:tcW w:w="841" w:type="dxa"/>
            <w:shd w:val="clear" w:color="auto" w:fill="F2F2F2"/>
          </w:tcPr>
          <w:p w14:paraId="04BE1E0C" w14:textId="77777777" w:rsidR="006F0C70" w:rsidRDefault="00000000">
            <w:r>
              <w:rPr>
                <w:sz w:val="14"/>
              </w:rPr>
              <w:t>8.6</w:t>
            </w:r>
          </w:p>
        </w:tc>
        <w:tc>
          <w:tcPr>
            <w:tcW w:w="841" w:type="dxa"/>
            <w:shd w:val="clear" w:color="auto" w:fill="F2F2F2"/>
          </w:tcPr>
          <w:p w14:paraId="0C935A13" w14:textId="77777777" w:rsidR="006F0C70" w:rsidRDefault="00000000">
            <w:r>
              <w:rPr>
                <w:sz w:val="14"/>
              </w:rPr>
              <w:t>49.9</w:t>
            </w:r>
          </w:p>
        </w:tc>
        <w:tc>
          <w:tcPr>
            <w:tcW w:w="841" w:type="dxa"/>
            <w:shd w:val="clear" w:color="auto" w:fill="F2F2F2"/>
          </w:tcPr>
          <w:p w14:paraId="0BF348B9" w14:textId="77777777" w:rsidR="006F0C70" w:rsidRDefault="00000000">
            <w:r>
              <w:rPr>
                <w:sz w:val="14"/>
              </w:rPr>
              <w:t>47.8</w:t>
            </w:r>
          </w:p>
        </w:tc>
        <w:tc>
          <w:tcPr>
            <w:tcW w:w="841" w:type="dxa"/>
            <w:shd w:val="clear" w:color="auto" w:fill="F2F2F2"/>
          </w:tcPr>
          <w:p w14:paraId="0F398F11" w14:textId="77777777" w:rsidR="006F0C70" w:rsidRDefault="00000000">
            <w:r>
              <w:rPr>
                <w:sz w:val="14"/>
              </w:rPr>
              <w:t>40.3</w:t>
            </w:r>
          </w:p>
        </w:tc>
        <w:tc>
          <w:tcPr>
            <w:tcW w:w="841" w:type="dxa"/>
            <w:shd w:val="clear" w:color="auto" w:fill="F2F2F2"/>
          </w:tcPr>
          <w:p w14:paraId="2E3238F2" w14:textId="77777777" w:rsidR="006F0C70" w:rsidRDefault="00000000">
            <w:r>
              <w:rPr>
                <w:sz w:val="14"/>
              </w:rPr>
              <w:t>26.2</w:t>
            </w:r>
          </w:p>
        </w:tc>
        <w:tc>
          <w:tcPr>
            <w:tcW w:w="841" w:type="dxa"/>
            <w:shd w:val="clear" w:color="auto" w:fill="F2F2F2"/>
          </w:tcPr>
          <w:p w14:paraId="57BF777A" w14:textId="77777777" w:rsidR="006F0C70" w:rsidRDefault="00000000">
            <w:r>
              <w:rPr>
                <w:sz w:val="14"/>
              </w:rPr>
              <w:t>Healthy overweight</w:t>
            </w:r>
          </w:p>
        </w:tc>
        <w:tc>
          <w:tcPr>
            <w:tcW w:w="841" w:type="dxa"/>
            <w:shd w:val="clear" w:color="auto" w:fill="F2F2F2"/>
          </w:tcPr>
          <w:p w14:paraId="67575BCF" w14:textId="77777777" w:rsidR="006F0C70" w:rsidRDefault="00000000">
            <w:r>
              <w:rPr>
                <w:sz w:val="14"/>
              </w:rPr>
              <w:t>CTRI/2020/05/025318</w:t>
            </w:r>
          </w:p>
        </w:tc>
        <w:tc>
          <w:tcPr>
            <w:tcW w:w="841" w:type="dxa"/>
            <w:shd w:val="clear" w:color="auto" w:fill="F2F2F2"/>
          </w:tcPr>
          <w:p w14:paraId="1D6A01E6" w14:textId="77777777" w:rsidR="006F0C70" w:rsidRDefault="00000000">
            <w:r>
              <w:rPr>
                <w:sz w:val="14"/>
              </w:rPr>
              <w:t>EffePharm Ltd provided NMN (Uthever)</w:t>
            </w:r>
          </w:p>
        </w:tc>
        <w:tc>
          <w:tcPr>
            <w:tcW w:w="841" w:type="dxa"/>
            <w:shd w:val="clear" w:color="auto" w:fill="F2F2F2"/>
          </w:tcPr>
          <w:p w14:paraId="06D7850A" w14:textId="77777777" w:rsidR="006F0C70" w:rsidRDefault="00000000">
            <w:r>
              <w:rPr>
                <w:sz w:val="14"/>
              </w:rPr>
              <w:t>Industry funding; single-centre in India</w:t>
            </w:r>
          </w:p>
        </w:tc>
      </w:tr>
      <w:tr w:rsidR="006F0C70" w14:paraId="7703BCD2" w14:textId="77777777">
        <w:trPr>
          <w:jc w:val="center"/>
        </w:trPr>
        <w:tc>
          <w:tcPr>
            <w:tcW w:w="841" w:type="dxa"/>
          </w:tcPr>
          <w:p w14:paraId="3F73B787" w14:textId="77777777" w:rsidR="006F0C70" w:rsidRDefault="00000000">
            <w:r>
              <w:rPr>
                <w:sz w:val="14"/>
              </w:rPr>
              <w:t>Igarashi 2022</w:t>
            </w:r>
          </w:p>
        </w:tc>
        <w:tc>
          <w:tcPr>
            <w:tcW w:w="841" w:type="dxa"/>
          </w:tcPr>
          <w:p w14:paraId="55549BA5" w14:textId="77777777" w:rsidR="006F0C70" w:rsidRDefault="00000000">
            <w:r>
              <w:rPr>
                <w:sz w:val="14"/>
              </w:rPr>
              <w:t>NMN</w:t>
            </w:r>
          </w:p>
        </w:tc>
        <w:tc>
          <w:tcPr>
            <w:tcW w:w="841" w:type="dxa"/>
          </w:tcPr>
          <w:p w14:paraId="29E3EE79" w14:textId="77777777" w:rsidR="006F0C70" w:rsidRDefault="00000000">
            <w:r>
              <w:rPr>
                <w:sz w:val="14"/>
              </w:rPr>
              <w:t>Japan</w:t>
            </w:r>
          </w:p>
        </w:tc>
        <w:tc>
          <w:tcPr>
            <w:tcW w:w="841" w:type="dxa"/>
          </w:tcPr>
          <w:p w14:paraId="28405028" w14:textId="77777777" w:rsidR="006F0C70" w:rsidRDefault="00000000">
            <w:r>
              <w:rPr>
                <w:sz w:val="14"/>
              </w:rPr>
              <w:t>Parallel RCT</w:t>
            </w:r>
          </w:p>
        </w:tc>
        <w:tc>
          <w:tcPr>
            <w:tcW w:w="841" w:type="dxa"/>
          </w:tcPr>
          <w:p w14:paraId="464FCAD9" w14:textId="77777777" w:rsidR="006F0C70" w:rsidRDefault="00000000">
            <w:r>
              <w:rPr>
                <w:sz w:val="14"/>
              </w:rPr>
              <w:t>Healthy older men 65-71y, Japan</w:t>
            </w:r>
          </w:p>
        </w:tc>
        <w:tc>
          <w:tcPr>
            <w:tcW w:w="841" w:type="dxa"/>
          </w:tcPr>
          <w:p w14:paraId="7E25C922" w14:textId="77777777" w:rsidR="006F0C70" w:rsidRDefault="00000000">
            <w:r>
              <w:rPr>
                <w:sz w:val="14"/>
              </w:rPr>
              <w:t>42</w:t>
            </w:r>
          </w:p>
        </w:tc>
        <w:tc>
          <w:tcPr>
            <w:tcW w:w="841" w:type="dxa"/>
          </w:tcPr>
          <w:p w14:paraId="0AA2298C" w14:textId="77777777" w:rsidR="006F0C70" w:rsidRDefault="00000000">
            <w:r>
              <w:rPr>
                <w:sz w:val="14"/>
              </w:rPr>
              <w:t>10</w:t>
            </w:r>
          </w:p>
        </w:tc>
        <w:tc>
          <w:tcPr>
            <w:tcW w:w="841" w:type="dxa"/>
          </w:tcPr>
          <w:p w14:paraId="0A208DA5" w14:textId="77777777" w:rsidR="006F0C70" w:rsidRDefault="00000000">
            <w:r>
              <w:rPr>
                <w:sz w:val="14"/>
              </w:rPr>
              <w:t>10</w:t>
            </w:r>
          </w:p>
        </w:tc>
        <w:tc>
          <w:tcPr>
            <w:tcW w:w="841" w:type="dxa"/>
          </w:tcPr>
          <w:p w14:paraId="1DE6A5BF" w14:textId="77777777" w:rsidR="006F0C70" w:rsidRDefault="00000000">
            <w:r>
              <w:rPr>
                <w:sz w:val="14"/>
              </w:rPr>
              <w:t>250</w:t>
            </w:r>
          </w:p>
        </w:tc>
        <w:tc>
          <w:tcPr>
            <w:tcW w:w="841" w:type="dxa"/>
          </w:tcPr>
          <w:p w14:paraId="347149B5" w14:textId="77777777" w:rsidR="006F0C70" w:rsidRDefault="00000000">
            <w:r>
              <w:rPr>
                <w:sz w:val="14"/>
              </w:rPr>
              <w:t>12</w:t>
            </w:r>
          </w:p>
        </w:tc>
        <w:tc>
          <w:tcPr>
            <w:tcW w:w="841" w:type="dxa"/>
          </w:tcPr>
          <w:p w14:paraId="79257CDE" w14:textId="77777777" w:rsidR="006F0C70" w:rsidRDefault="00000000">
            <w:r>
              <w:rPr>
                <w:sz w:val="14"/>
              </w:rPr>
              <w:t>71.8</w:t>
            </w:r>
          </w:p>
        </w:tc>
        <w:tc>
          <w:tcPr>
            <w:tcW w:w="841" w:type="dxa"/>
          </w:tcPr>
          <w:p w14:paraId="2E3441DE" w14:textId="77777777" w:rsidR="006F0C70" w:rsidRDefault="00000000">
            <w:r>
              <w:rPr>
                <w:sz w:val="14"/>
              </w:rPr>
              <w:t>71.1</w:t>
            </w:r>
          </w:p>
        </w:tc>
        <w:tc>
          <w:tcPr>
            <w:tcW w:w="841" w:type="dxa"/>
          </w:tcPr>
          <w:p w14:paraId="25CFA6CF" w14:textId="77777777" w:rsidR="006F0C70" w:rsidRDefault="00000000">
            <w:r>
              <w:rPr>
                <w:sz w:val="14"/>
              </w:rPr>
              <w:t>0</w:t>
            </w:r>
          </w:p>
        </w:tc>
        <w:tc>
          <w:tcPr>
            <w:tcW w:w="841" w:type="dxa"/>
          </w:tcPr>
          <w:p w14:paraId="2A3F1FC7" w14:textId="77777777" w:rsidR="006F0C70" w:rsidRDefault="00000000">
            <w:r>
              <w:rPr>
                <w:sz w:val="14"/>
              </w:rPr>
              <w:t>25.0</w:t>
            </w:r>
          </w:p>
        </w:tc>
        <w:tc>
          <w:tcPr>
            <w:tcW w:w="841" w:type="dxa"/>
          </w:tcPr>
          <w:p w14:paraId="52B2E132" w14:textId="77777777" w:rsidR="006F0C70" w:rsidRDefault="00000000">
            <w:r>
              <w:rPr>
                <w:sz w:val="14"/>
              </w:rPr>
              <w:t>Healthy older men</w:t>
            </w:r>
          </w:p>
        </w:tc>
        <w:tc>
          <w:tcPr>
            <w:tcW w:w="841" w:type="dxa"/>
          </w:tcPr>
          <w:p w14:paraId="33761514" w14:textId="77777777" w:rsidR="006F0C70" w:rsidRDefault="00000000">
            <w:r>
              <w:rPr>
                <w:sz w:val="14"/>
              </w:rPr>
              <w:t>UMIN000036321</w:t>
            </w:r>
          </w:p>
        </w:tc>
        <w:tc>
          <w:tcPr>
            <w:tcW w:w="841" w:type="dxa"/>
          </w:tcPr>
          <w:p w14:paraId="541378E8" w14:textId="77777777" w:rsidR="006F0C70" w:rsidRDefault="00000000">
            <w:r>
              <w:rPr>
                <w:sz w:val="14"/>
              </w:rPr>
              <w:t>JSPS KAKENHI/Mitsubishi Corp</w:t>
            </w:r>
          </w:p>
        </w:tc>
        <w:tc>
          <w:tcPr>
            <w:tcW w:w="841" w:type="dxa"/>
          </w:tcPr>
          <w:p w14:paraId="0A12318E" w14:textId="77777777" w:rsidR="006F0C70" w:rsidRDefault="00000000">
            <w:r>
              <w:rPr>
                <w:sz w:val="14"/>
              </w:rPr>
              <w:t>Supplement prep error reduced analyzable N from 21/21 to 10/10 at 12wk; underpowered</w:t>
            </w:r>
          </w:p>
        </w:tc>
      </w:tr>
      <w:tr w:rsidR="006F0C70" w14:paraId="6FAFD646" w14:textId="77777777">
        <w:trPr>
          <w:jc w:val="center"/>
        </w:trPr>
        <w:tc>
          <w:tcPr>
            <w:tcW w:w="841" w:type="dxa"/>
            <w:shd w:val="clear" w:color="auto" w:fill="F2F2F2"/>
          </w:tcPr>
          <w:p w14:paraId="656FB2E2" w14:textId="77777777" w:rsidR="006F0C70" w:rsidRDefault="00000000">
            <w:r>
              <w:rPr>
                <w:sz w:val="14"/>
              </w:rPr>
              <w:t>Katayoshi 2023</w:t>
            </w:r>
          </w:p>
        </w:tc>
        <w:tc>
          <w:tcPr>
            <w:tcW w:w="841" w:type="dxa"/>
            <w:shd w:val="clear" w:color="auto" w:fill="F2F2F2"/>
          </w:tcPr>
          <w:p w14:paraId="092E65D7" w14:textId="77777777" w:rsidR="006F0C70" w:rsidRDefault="00000000">
            <w:r>
              <w:rPr>
                <w:sz w:val="14"/>
              </w:rPr>
              <w:t>NMN</w:t>
            </w:r>
          </w:p>
        </w:tc>
        <w:tc>
          <w:tcPr>
            <w:tcW w:w="841" w:type="dxa"/>
            <w:shd w:val="clear" w:color="auto" w:fill="F2F2F2"/>
          </w:tcPr>
          <w:p w14:paraId="5405A57F" w14:textId="77777777" w:rsidR="006F0C70" w:rsidRDefault="00000000">
            <w:r>
              <w:rPr>
                <w:sz w:val="14"/>
              </w:rPr>
              <w:t>Japan</w:t>
            </w:r>
          </w:p>
        </w:tc>
        <w:tc>
          <w:tcPr>
            <w:tcW w:w="841" w:type="dxa"/>
            <w:shd w:val="clear" w:color="auto" w:fill="F2F2F2"/>
          </w:tcPr>
          <w:p w14:paraId="77AAE268" w14:textId="77777777" w:rsidR="006F0C70" w:rsidRDefault="00000000">
            <w:r>
              <w:rPr>
                <w:sz w:val="14"/>
              </w:rPr>
              <w:t>Parallel RCT</w:t>
            </w:r>
          </w:p>
        </w:tc>
        <w:tc>
          <w:tcPr>
            <w:tcW w:w="841" w:type="dxa"/>
            <w:shd w:val="clear" w:color="auto" w:fill="F2F2F2"/>
          </w:tcPr>
          <w:p w14:paraId="71BCB7D9" w14:textId="77777777" w:rsidR="006F0C70" w:rsidRDefault="00000000">
            <w:r>
              <w:rPr>
                <w:sz w:val="14"/>
              </w:rPr>
              <w:t>Healthy adults 40-59y, BMI 18.5-29.9</w:t>
            </w:r>
          </w:p>
        </w:tc>
        <w:tc>
          <w:tcPr>
            <w:tcW w:w="841" w:type="dxa"/>
            <w:shd w:val="clear" w:color="auto" w:fill="F2F2F2"/>
          </w:tcPr>
          <w:p w14:paraId="6FE5FAA3" w14:textId="77777777" w:rsidR="006F0C70" w:rsidRDefault="00000000">
            <w:r>
              <w:rPr>
                <w:sz w:val="14"/>
              </w:rPr>
              <w:t>34</w:t>
            </w:r>
          </w:p>
        </w:tc>
        <w:tc>
          <w:tcPr>
            <w:tcW w:w="841" w:type="dxa"/>
            <w:shd w:val="clear" w:color="auto" w:fill="F2F2F2"/>
          </w:tcPr>
          <w:p w14:paraId="64CD3453" w14:textId="77777777" w:rsidR="006F0C70" w:rsidRDefault="00000000">
            <w:r>
              <w:rPr>
                <w:sz w:val="14"/>
              </w:rPr>
              <w:t>17</w:t>
            </w:r>
          </w:p>
        </w:tc>
        <w:tc>
          <w:tcPr>
            <w:tcW w:w="841" w:type="dxa"/>
            <w:shd w:val="clear" w:color="auto" w:fill="F2F2F2"/>
          </w:tcPr>
          <w:p w14:paraId="2F5D50C2" w14:textId="77777777" w:rsidR="006F0C70" w:rsidRDefault="00000000">
            <w:r>
              <w:rPr>
                <w:sz w:val="14"/>
              </w:rPr>
              <w:t>17</w:t>
            </w:r>
          </w:p>
        </w:tc>
        <w:tc>
          <w:tcPr>
            <w:tcW w:w="841" w:type="dxa"/>
            <w:shd w:val="clear" w:color="auto" w:fill="F2F2F2"/>
          </w:tcPr>
          <w:p w14:paraId="29EFFEF1" w14:textId="77777777" w:rsidR="006F0C70" w:rsidRDefault="00000000">
            <w:r>
              <w:rPr>
                <w:sz w:val="14"/>
              </w:rPr>
              <w:t>250</w:t>
            </w:r>
          </w:p>
        </w:tc>
        <w:tc>
          <w:tcPr>
            <w:tcW w:w="841" w:type="dxa"/>
            <w:shd w:val="clear" w:color="auto" w:fill="F2F2F2"/>
          </w:tcPr>
          <w:p w14:paraId="77141C91" w14:textId="77777777" w:rsidR="006F0C70" w:rsidRDefault="00000000">
            <w:r>
              <w:rPr>
                <w:sz w:val="14"/>
              </w:rPr>
              <w:t>12</w:t>
            </w:r>
          </w:p>
        </w:tc>
        <w:tc>
          <w:tcPr>
            <w:tcW w:w="841" w:type="dxa"/>
            <w:shd w:val="clear" w:color="auto" w:fill="F2F2F2"/>
          </w:tcPr>
          <w:p w14:paraId="5998EFA5" w14:textId="77777777" w:rsidR="006F0C70" w:rsidRDefault="00000000">
            <w:r>
              <w:rPr>
                <w:sz w:val="14"/>
              </w:rPr>
              <w:t>50.4</w:t>
            </w:r>
          </w:p>
        </w:tc>
        <w:tc>
          <w:tcPr>
            <w:tcW w:w="841" w:type="dxa"/>
            <w:shd w:val="clear" w:color="auto" w:fill="F2F2F2"/>
          </w:tcPr>
          <w:p w14:paraId="5B2E6847" w14:textId="77777777" w:rsidR="006F0C70" w:rsidRDefault="00000000">
            <w:r>
              <w:rPr>
                <w:sz w:val="14"/>
              </w:rPr>
              <w:t>48.1</w:t>
            </w:r>
          </w:p>
        </w:tc>
        <w:tc>
          <w:tcPr>
            <w:tcW w:w="841" w:type="dxa"/>
            <w:shd w:val="clear" w:color="auto" w:fill="F2F2F2"/>
          </w:tcPr>
          <w:p w14:paraId="1E6355BE" w14:textId="77777777" w:rsidR="006F0C70" w:rsidRDefault="00000000">
            <w:r>
              <w:rPr>
                <w:sz w:val="14"/>
              </w:rPr>
              <w:t>41.2</w:t>
            </w:r>
          </w:p>
        </w:tc>
        <w:tc>
          <w:tcPr>
            <w:tcW w:w="841" w:type="dxa"/>
            <w:shd w:val="clear" w:color="auto" w:fill="F2F2F2"/>
          </w:tcPr>
          <w:p w14:paraId="63DD2DB7" w14:textId="77777777" w:rsidR="006F0C70" w:rsidRDefault="00000000">
            <w:r>
              <w:rPr>
                <w:sz w:val="14"/>
              </w:rPr>
              <w:t>22.5</w:t>
            </w:r>
          </w:p>
        </w:tc>
        <w:tc>
          <w:tcPr>
            <w:tcW w:w="841" w:type="dxa"/>
            <w:shd w:val="clear" w:color="auto" w:fill="F2F2F2"/>
          </w:tcPr>
          <w:p w14:paraId="372FC190" w14:textId="77777777" w:rsidR="006F0C70" w:rsidRDefault="00000000">
            <w:r>
              <w:rPr>
                <w:sz w:val="14"/>
              </w:rPr>
              <w:t>Healthy</w:t>
            </w:r>
          </w:p>
        </w:tc>
        <w:tc>
          <w:tcPr>
            <w:tcW w:w="841" w:type="dxa"/>
            <w:shd w:val="clear" w:color="auto" w:fill="F2F2F2"/>
          </w:tcPr>
          <w:p w14:paraId="3E21835C" w14:textId="77777777" w:rsidR="006F0C70" w:rsidRDefault="00000000">
            <w:r>
              <w:rPr>
                <w:sz w:val="14"/>
              </w:rPr>
              <w:t>jRCTs031200044</w:t>
            </w:r>
          </w:p>
        </w:tc>
        <w:tc>
          <w:tcPr>
            <w:tcW w:w="841" w:type="dxa"/>
            <w:shd w:val="clear" w:color="auto" w:fill="F2F2F2"/>
          </w:tcPr>
          <w:p w14:paraId="26B9364B" w14:textId="77777777" w:rsidR="006F0C70" w:rsidRDefault="00000000">
            <w:r>
              <w:rPr>
                <w:sz w:val="14"/>
              </w:rPr>
              <w:t>Mitsubishi Corp Life Sciences &amp; Teijin</w:t>
            </w:r>
          </w:p>
        </w:tc>
        <w:tc>
          <w:tcPr>
            <w:tcW w:w="841" w:type="dxa"/>
            <w:shd w:val="clear" w:color="auto" w:fill="F2F2F2"/>
          </w:tcPr>
          <w:p w14:paraId="2A6494DE" w14:textId="77777777" w:rsidR="006F0C70" w:rsidRDefault="00000000">
            <w:r>
              <w:rPr>
                <w:sz w:val="14"/>
              </w:rPr>
              <w:t>Industry-authored study</w:t>
            </w:r>
          </w:p>
        </w:tc>
      </w:tr>
      <w:tr w:rsidR="006F0C70" w14:paraId="5770A102" w14:textId="77777777">
        <w:trPr>
          <w:jc w:val="center"/>
        </w:trPr>
        <w:tc>
          <w:tcPr>
            <w:tcW w:w="841" w:type="dxa"/>
          </w:tcPr>
          <w:p w14:paraId="47BC1C29" w14:textId="77777777" w:rsidR="006F0C70" w:rsidRDefault="00000000">
            <w:r>
              <w:rPr>
                <w:sz w:val="14"/>
              </w:rPr>
              <w:t>Morifuji 2024</w:t>
            </w:r>
          </w:p>
        </w:tc>
        <w:tc>
          <w:tcPr>
            <w:tcW w:w="841" w:type="dxa"/>
          </w:tcPr>
          <w:p w14:paraId="16913DEB" w14:textId="77777777" w:rsidR="006F0C70" w:rsidRDefault="00000000">
            <w:r>
              <w:rPr>
                <w:sz w:val="14"/>
              </w:rPr>
              <w:t>NMN</w:t>
            </w:r>
          </w:p>
        </w:tc>
        <w:tc>
          <w:tcPr>
            <w:tcW w:w="841" w:type="dxa"/>
          </w:tcPr>
          <w:p w14:paraId="5D011EDC" w14:textId="77777777" w:rsidR="006F0C70" w:rsidRDefault="00000000">
            <w:r>
              <w:rPr>
                <w:sz w:val="14"/>
              </w:rPr>
              <w:t>Japan</w:t>
            </w:r>
          </w:p>
        </w:tc>
        <w:tc>
          <w:tcPr>
            <w:tcW w:w="841" w:type="dxa"/>
          </w:tcPr>
          <w:p w14:paraId="0F09CA7F" w14:textId="77777777" w:rsidR="006F0C70" w:rsidRDefault="00000000">
            <w:r>
              <w:rPr>
                <w:sz w:val="14"/>
              </w:rPr>
              <w:t>Parallel RCT</w:t>
            </w:r>
          </w:p>
        </w:tc>
        <w:tc>
          <w:tcPr>
            <w:tcW w:w="841" w:type="dxa"/>
          </w:tcPr>
          <w:p w14:paraId="05AA252F" w14:textId="77777777" w:rsidR="006F0C70" w:rsidRDefault="00000000">
            <w:r>
              <w:rPr>
                <w:sz w:val="14"/>
              </w:rPr>
              <w:t>Healthy older adults 65-75y, Japan</w:t>
            </w:r>
          </w:p>
        </w:tc>
        <w:tc>
          <w:tcPr>
            <w:tcW w:w="841" w:type="dxa"/>
          </w:tcPr>
          <w:p w14:paraId="6B6134A5" w14:textId="77777777" w:rsidR="006F0C70" w:rsidRDefault="00000000">
            <w:r>
              <w:rPr>
                <w:sz w:val="14"/>
              </w:rPr>
              <w:t>59</w:t>
            </w:r>
          </w:p>
        </w:tc>
        <w:tc>
          <w:tcPr>
            <w:tcW w:w="841" w:type="dxa"/>
          </w:tcPr>
          <w:p w14:paraId="0B2D7D1B" w14:textId="77777777" w:rsidR="006F0C70" w:rsidRDefault="00000000">
            <w:r>
              <w:rPr>
                <w:sz w:val="14"/>
              </w:rPr>
              <w:t>29</w:t>
            </w:r>
          </w:p>
        </w:tc>
        <w:tc>
          <w:tcPr>
            <w:tcW w:w="841" w:type="dxa"/>
          </w:tcPr>
          <w:p w14:paraId="6B251C4B" w14:textId="77777777" w:rsidR="006F0C70" w:rsidRDefault="00000000">
            <w:r>
              <w:rPr>
                <w:sz w:val="14"/>
              </w:rPr>
              <w:t>30</w:t>
            </w:r>
          </w:p>
        </w:tc>
        <w:tc>
          <w:tcPr>
            <w:tcW w:w="841" w:type="dxa"/>
          </w:tcPr>
          <w:p w14:paraId="09BB5EE3" w14:textId="77777777" w:rsidR="006F0C70" w:rsidRDefault="00000000">
            <w:r>
              <w:rPr>
                <w:sz w:val="14"/>
              </w:rPr>
              <w:t>250</w:t>
            </w:r>
          </w:p>
        </w:tc>
        <w:tc>
          <w:tcPr>
            <w:tcW w:w="841" w:type="dxa"/>
          </w:tcPr>
          <w:p w14:paraId="7433E4D5" w14:textId="77777777" w:rsidR="006F0C70" w:rsidRDefault="00000000">
            <w:r>
              <w:rPr>
                <w:sz w:val="14"/>
              </w:rPr>
              <w:t>12</w:t>
            </w:r>
          </w:p>
        </w:tc>
        <w:tc>
          <w:tcPr>
            <w:tcW w:w="841" w:type="dxa"/>
          </w:tcPr>
          <w:p w14:paraId="05DEAC54" w14:textId="77777777" w:rsidR="006F0C70" w:rsidRDefault="00000000">
            <w:r>
              <w:rPr>
                <w:sz w:val="14"/>
              </w:rPr>
              <w:t>69.3</w:t>
            </w:r>
          </w:p>
        </w:tc>
        <w:tc>
          <w:tcPr>
            <w:tcW w:w="841" w:type="dxa"/>
          </w:tcPr>
          <w:p w14:paraId="4A85CA30" w14:textId="77777777" w:rsidR="006F0C70" w:rsidRDefault="00000000">
            <w:r>
              <w:rPr>
                <w:sz w:val="14"/>
              </w:rPr>
              <w:t>69.2</w:t>
            </w:r>
          </w:p>
        </w:tc>
        <w:tc>
          <w:tcPr>
            <w:tcW w:w="841" w:type="dxa"/>
          </w:tcPr>
          <w:p w14:paraId="09AA6BB5" w14:textId="77777777" w:rsidR="006F0C70" w:rsidRDefault="00000000">
            <w:r>
              <w:rPr>
                <w:sz w:val="14"/>
              </w:rPr>
              <w:t>52.5</w:t>
            </w:r>
          </w:p>
        </w:tc>
        <w:tc>
          <w:tcPr>
            <w:tcW w:w="841" w:type="dxa"/>
          </w:tcPr>
          <w:p w14:paraId="69F2B12E" w14:textId="77777777" w:rsidR="006F0C70" w:rsidRDefault="00000000">
            <w:r>
              <w:rPr>
                <w:sz w:val="14"/>
              </w:rPr>
              <w:t>23.1</w:t>
            </w:r>
          </w:p>
        </w:tc>
        <w:tc>
          <w:tcPr>
            <w:tcW w:w="841" w:type="dxa"/>
          </w:tcPr>
          <w:p w14:paraId="1E8414EB" w14:textId="77777777" w:rsidR="006F0C70" w:rsidRDefault="00000000">
            <w:r>
              <w:rPr>
                <w:sz w:val="14"/>
              </w:rPr>
              <w:t>Healthy older adults</w:t>
            </w:r>
          </w:p>
        </w:tc>
        <w:tc>
          <w:tcPr>
            <w:tcW w:w="841" w:type="dxa"/>
          </w:tcPr>
          <w:p w14:paraId="4C2341BA" w14:textId="77777777" w:rsidR="006F0C70" w:rsidRDefault="00000000">
            <w:r>
              <w:rPr>
                <w:sz w:val="14"/>
              </w:rPr>
              <w:t>jRCTs031200381</w:t>
            </w:r>
          </w:p>
        </w:tc>
        <w:tc>
          <w:tcPr>
            <w:tcW w:w="841" w:type="dxa"/>
          </w:tcPr>
          <w:p w14:paraId="7F9D6BE9" w14:textId="77777777" w:rsidR="006F0C70" w:rsidRDefault="00000000">
            <w:r>
              <w:rPr>
                <w:sz w:val="14"/>
              </w:rPr>
              <w:t>Meiji Holdings</w:t>
            </w:r>
          </w:p>
        </w:tc>
        <w:tc>
          <w:tcPr>
            <w:tcW w:w="841" w:type="dxa"/>
          </w:tcPr>
          <w:p w14:paraId="5541C6B3" w14:textId="77777777" w:rsidR="006F0C70" w:rsidRDefault="00000000">
            <w:r>
              <w:rPr>
                <w:sz w:val="14"/>
              </w:rPr>
              <w:t>Industry-authored and funded</w:t>
            </w:r>
          </w:p>
        </w:tc>
      </w:tr>
      <w:tr w:rsidR="006F0C70" w14:paraId="2640185D" w14:textId="77777777">
        <w:trPr>
          <w:jc w:val="center"/>
        </w:trPr>
        <w:tc>
          <w:tcPr>
            <w:tcW w:w="841" w:type="dxa"/>
            <w:shd w:val="clear" w:color="auto" w:fill="F2F2F2"/>
          </w:tcPr>
          <w:p w14:paraId="16DDBDB8" w14:textId="77777777" w:rsidR="006F0C70" w:rsidRDefault="00000000">
            <w:r>
              <w:rPr>
                <w:sz w:val="14"/>
              </w:rPr>
              <w:t>Dollerup 2018</w:t>
            </w:r>
          </w:p>
        </w:tc>
        <w:tc>
          <w:tcPr>
            <w:tcW w:w="841" w:type="dxa"/>
            <w:shd w:val="clear" w:color="auto" w:fill="F2F2F2"/>
          </w:tcPr>
          <w:p w14:paraId="53C3F636" w14:textId="77777777" w:rsidR="006F0C70" w:rsidRDefault="00000000">
            <w:r>
              <w:rPr>
                <w:sz w:val="14"/>
              </w:rPr>
              <w:t>NR</w:t>
            </w:r>
          </w:p>
        </w:tc>
        <w:tc>
          <w:tcPr>
            <w:tcW w:w="841" w:type="dxa"/>
            <w:shd w:val="clear" w:color="auto" w:fill="F2F2F2"/>
          </w:tcPr>
          <w:p w14:paraId="1FC96291" w14:textId="77777777" w:rsidR="006F0C70" w:rsidRDefault="00000000">
            <w:r>
              <w:rPr>
                <w:sz w:val="14"/>
              </w:rPr>
              <w:t>Denmark</w:t>
            </w:r>
          </w:p>
        </w:tc>
        <w:tc>
          <w:tcPr>
            <w:tcW w:w="841" w:type="dxa"/>
            <w:shd w:val="clear" w:color="auto" w:fill="F2F2F2"/>
          </w:tcPr>
          <w:p w14:paraId="0BD70C33" w14:textId="77777777" w:rsidR="006F0C70" w:rsidRDefault="00000000">
            <w:r>
              <w:rPr>
                <w:sz w:val="14"/>
              </w:rPr>
              <w:t>Parallel RCT</w:t>
            </w:r>
          </w:p>
        </w:tc>
        <w:tc>
          <w:tcPr>
            <w:tcW w:w="841" w:type="dxa"/>
            <w:shd w:val="clear" w:color="auto" w:fill="F2F2F2"/>
          </w:tcPr>
          <w:p w14:paraId="53FBCADB" w14:textId="77777777" w:rsidR="006F0C70" w:rsidRDefault="00000000">
            <w:r>
              <w:rPr>
                <w:sz w:val="14"/>
              </w:rPr>
              <w:t>Obese insulin-resistant men 40-70y, Denmark</w:t>
            </w:r>
          </w:p>
        </w:tc>
        <w:tc>
          <w:tcPr>
            <w:tcW w:w="841" w:type="dxa"/>
            <w:shd w:val="clear" w:color="auto" w:fill="F2F2F2"/>
          </w:tcPr>
          <w:p w14:paraId="7DA21496" w14:textId="77777777" w:rsidR="006F0C70" w:rsidRDefault="00000000">
            <w:r>
              <w:rPr>
                <w:sz w:val="14"/>
              </w:rPr>
              <w:t>40</w:t>
            </w:r>
          </w:p>
        </w:tc>
        <w:tc>
          <w:tcPr>
            <w:tcW w:w="841" w:type="dxa"/>
            <w:shd w:val="clear" w:color="auto" w:fill="F2F2F2"/>
          </w:tcPr>
          <w:p w14:paraId="4DFCC750" w14:textId="77777777" w:rsidR="006F0C70" w:rsidRDefault="00000000">
            <w:r>
              <w:rPr>
                <w:sz w:val="14"/>
              </w:rPr>
              <w:t>20</w:t>
            </w:r>
          </w:p>
        </w:tc>
        <w:tc>
          <w:tcPr>
            <w:tcW w:w="841" w:type="dxa"/>
            <w:shd w:val="clear" w:color="auto" w:fill="F2F2F2"/>
          </w:tcPr>
          <w:p w14:paraId="7577159C" w14:textId="77777777" w:rsidR="006F0C70" w:rsidRDefault="00000000">
            <w:r>
              <w:rPr>
                <w:sz w:val="14"/>
              </w:rPr>
              <w:t>20</w:t>
            </w:r>
          </w:p>
        </w:tc>
        <w:tc>
          <w:tcPr>
            <w:tcW w:w="841" w:type="dxa"/>
            <w:shd w:val="clear" w:color="auto" w:fill="F2F2F2"/>
          </w:tcPr>
          <w:p w14:paraId="748501CC" w14:textId="77777777" w:rsidR="006F0C70" w:rsidRDefault="00000000">
            <w:r>
              <w:rPr>
                <w:sz w:val="14"/>
              </w:rPr>
              <w:t>2000</w:t>
            </w:r>
          </w:p>
        </w:tc>
        <w:tc>
          <w:tcPr>
            <w:tcW w:w="841" w:type="dxa"/>
            <w:shd w:val="clear" w:color="auto" w:fill="F2F2F2"/>
          </w:tcPr>
          <w:p w14:paraId="2DA2E054" w14:textId="77777777" w:rsidR="006F0C70" w:rsidRDefault="00000000">
            <w:r>
              <w:rPr>
                <w:sz w:val="14"/>
              </w:rPr>
              <w:t>12</w:t>
            </w:r>
          </w:p>
        </w:tc>
        <w:tc>
          <w:tcPr>
            <w:tcW w:w="841" w:type="dxa"/>
            <w:shd w:val="clear" w:color="auto" w:fill="F2F2F2"/>
          </w:tcPr>
          <w:p w14:paraId="5C84BBAC" w14:textId="77777777" w:rsidR="006F0C70" w:rsidRDefault="00000000">
            <w:r>
              <w:rPr>
                <w:sz w:val="14"/>
              </w:rPr>
              <w:t>45.1</w:t>
            </w:r>
          </w:p>
        </w:tc>
        <w:tc>
          <w:tcPr>
            <w:tcW w:w="841" w:type="dxa"/>
            <w:shd w:val="clear" w:color="auto" w:fill="F2F2F2"/>
          </w:tcPr>
          <w:p w14:paraId="6B20A86C" w14:textId="77777777" w:rsidR="006F0C70" w:rsidRDefault="00000000">
            <w:r>
              <w:rPr>
                <w:sz w:val="14"/>
              </w:rPr>
              <w:t>42.1</w:t>
            </w:r>
          </w:p>
        </w:tc>
        <w:tc>
          <w:tcPr>
            <w:tcW w:w="841" w:type="dxa"/>
            <w:shd w:val="clear" w:color="auto" w:fill="F2F2F2"/>
          </w:tcPr>
          <w:p w14:paraId="5EEA2980" w14:textId="77777777" w:rsidR="006F0C70" w:rsidRDefault="00000000">
            <w:r>
              <w:rPr>
                <w:sz w:val="14"/>
              </w:rPr>
              <w:t>0</w:t>
            </w:r>
          </w:p>
        </w:tc>
        <w:tc>
          <w:tcPr>
            <w:tcW w:w="841" w:type="dxa"/>
            <w:shd w:val="clear" w:color="auto" w:fill="F2F2F2"/>
          </w:tcPr>
          <w:p w14:paraId="5846ED7D" w14:textId="77777777" w:rsidR="006F0C70" w:rsidRDefault="00000000">
            <w:r>
              <w:rPr>
                <w:sz w:val="14"/>
              </w:rPr>
              <w:t>33.3</w:t>
            </w:r>
          </w:p>
        </w:tc>
        <w:tc>
          <w:tcPr>
            <w:tcW w:w="841" w:type="dxa"/>
            <w:shd w:val="clear" w:color="auto" w:fill="F2F2F2"/>
          </w:tcPr>
          <w:p w14:paraId="3411B405" w14:textId="77777777" w:rsidR="006F0C70" w:rsidRDefault="00000000">
            <w:r>
              <w:rPr>
                <w:sz w:val="14"/>
              </w:rPr>
              <w:t>Obese insulin-resistant</w:t>
            </w:r>
          </w:p>
        </w:tc>
        <w:tc>
          <w:tcPr>
            <w:tcW w:w="841" w:type="dxa"/>
            <w:shd w:val="clear" w:color="auto" w:fill="F2F2F2"/>
          </w:tcPr>
          <w:p w14:paraId="2633F4F7" w14:textId="77777777" w:rsidR="006F0C70" w:rsidRDefault="00000000">
            <w:r>
              <w:rPr>
                <w:sz w:val="14"/>
              </w:rPr>
              <w:t>NCT02303483</w:t>
            </w:r>
          </w:p>
        </w:tc>
        <w:tc>
          <w:tcPr>
            <w:tcW w:w="841" w:type="dxa"/>
            <w:shd w:val="clear" w:color="auto" w:fill="F2F2F2"/>
          </w:tcPr>
          <w:p w14:paraId="324976B5" w14:textId="77777777" w:rsidR="006F0C70" w:rsidRDefault="00000000">
            <w:r>
              <w:rPr>
                <w:sz w:val="14"/>
              </w:rPr>
              <w:t>Novo Nordisk Foundation/Danish Council/ChromaDex</w:t>
            </w:r>
          </w:p>
        </w:tc>
        <w:tc>
          <w:tcPr>
            <w:tcW w:w="841" w:type="dxa"/>
            <w:shd w:val="clear" w:color="auto" w:fill="F2F2F2"/>
          </w:tcPr>
          <w:p w14:paraId="475BC277" w14:textId="77777777" w:rsidR="006F0C70" w:rsidRDefault="00000000">
            <w:r>
              <w:rPr>
                <w:sz w:val="14"/>
              </w:rPr>
              <w:t>Industry-supplied; high dose 2g/day</w:t>
            </w:r>
          </w:p>
        </w:tc>
      </w:tr>
      <w:tr w:rsidR="006F0C70" w14:paraId="49A65C82" w14:textId="77777777">
        <w:trPr>
          <w:jc w:val="center"/>
        </w:trPr>
        <w:tc>
          <w:tcPr>
            <w:tcW w:w="841" w:type="dxa"/>
          </w:tcPr>
          <w:p w14:paraId="03F3660E" w14:textId="77777777" w:rsidR="006F0C70" w:rsidRDefault="00000000">
            <w:r>
              <w:rPr>
                <w:sz w:val="14"/>
              </w:rPr>
              <w:t>Conze 2019</w:t>
            </w:r>
          </w:p>
        </w:tc>
        <w:tc>
          <w:tcPr>
            <w:tcW w:w="841" w:type="dxa"/>
          </w:tcPr>
          <w:p w14:paraId="2B9ED864" w14:textId="77777777" w:rsidR="006F0C70" w:rsidRDefault="00000000">
            <w:r>
              <w:rPr>
                <w:sz w:val="14"/>
              </w:rPr>
              <w:t>NR</w:t>
            </w:r>
          </w:p>
        </w:tc>
        <w:tc>
          <w:tcPr>
            <w:tcW w:w="841" w:type="dxa"/>
          </w:tcPr>
          <w:p w14:paraId="07E03BBD" w14:textId="77777777" w:rsidR="006F0C70" w:rsidRDefault="00000000">
            <w:r>
              <w:rPr>
                <w:sz w:val="14"/>
              </w:rPr>
              <w:t>Canada</w:t>
            </w:r>
          </w:p>
        </w:tc>
        <w:tc>
          <w:tcPr>
            <w:tcW w:w="841" w:type="dxa"/>
          </w:tcPr>
          <w:p w14:paraId="4060791B" w14:textId="77777777" w:rsidR="006F0C70" w:rsidRDefault="00000000">
            <w:r>
              <w:rPr>
                <w:sz w:val="14"/>
              </w:rPr>
              <w:t>Parallel RCT (4-arm)</w:t>
            </w:r>
          </w:p>
        </w:tc>
        <w:tc>
          <w:tcPr>
            <w:tcW w:w="841" w:type="dxa"/>
          </w:tcPr>
          <w:p w14:paraId="5012EA88" w14:textId="77777777" w:rsidR="006F0C70" w:rsidRDefault="00000000">
            <w:r>
              <w:rPr>
                <w:sz w:val="14"/>
              </w:rPr>
              <w:t>Healthy overweight adults 40-60y, BMI 25-30, Canada</w:t>
            </w:r>
          </w:p>
        </w:tc>
        <w:tc>
          <w:tcPr>
            <w:tcW w:w="841" w:type="dxa"/>
          </w:tcPr>
          <w:p w14:paraId="00BC4890" w14:textId="77777777" w:rsidR="006F0C70" w:rsidRDefault="00000000">
            <w:r>
              <w:rPr>
                <w:sz w:val="14"/>
              </w:rPr>
              <w:t>140</w:t>
            </w:r>
          </w:p>
        </w:tc>
        <w:tc>
          <w:tcPr>
            <w:tcW w:w="841" w:type="dxa"/>
          </w:tcPr>
          <w:p w14:paraId="52387808" w14:textId="77777777" w:rsidR="006F0C70" w:rsidRDefault="00000000">
            <w:r>
              <w:rPr>
                <w:sz w:val="14"/>
              </w:rPr>
              <w:t>32</w:t>
            </w:r>
          </w:p>
        </w:tc>
        <w:tc>
          <w:tcPr>
            <w:tcW w:w="841" w:type="dxa"/>
          </w:tcPr>
          <w:p w14:paraId="5B619BD4" w14:textId="77777777" w:rsidR="006F0C70" w:rsidRDefault="00000000">
            <w:r>
              <w:rPr>
                <w:sz w:val="14"/>
              </w:rPr>
              <w:t>34</w:t>
            </w:r>
          </w:p>
        </w:tc>
        <w:tc>
          <w:tcPr>
            <w:tcW w:w="841" w:type="dxa"/>
          </w:tcPr>
          <w:p w14:paraId="4AA3FFE9" w14:textId="77777777" w:rsidR="006F0C70" w:rsidRDefault="00000000">
            <w:r>
              <w:rPr>
                <w:sz w:val="14"/>
              </w:rPr>
              <w:t>1000</w:t>
            </w:r>
          </w:p>
        </w:tc>
        <w:tc>
          <w:tcPr>
            <w:tcW w:w="841" w:type="dxa"/>
          </w:tcPr>
          <w:p w14:paraId="109D7D11" w14:textId="77777777" w:rsidR="006F0C70" w:rsidRDefault="00000000">
            <w:r>
              <w:rPr>
                <w:sz w:val="14"/>
              </w:rPr>
              <w:t>8</w:t>
            </w:r>
          </w:p>
        </w:tc>
        <w:tc>
          <w:tcPr>
            <w:tcW w:w="841" w:type="dxa"/>
          </w:tcPr>
          <w:p w14:paraId="04D3AC7A" w14:textId="77777777" w:rsidR="006F0C70" w:rsidRDefault="00000000">
            <w:r>
              <w:rPr>
                <w:sz w:val="14"/>
              </w:rPr>
              <w:t>50.9</w:t>
            </w:r>
          </w:p>
        </w:tc>
        <w:tc>
          <w:tcPr>
            <w:tcW w:w="841" w:type="dxa"/>
          </w:tcPr>
          <w:p w14:paraId="478C79BE" w14:textId="77777777" w:rsidR="006F0C70" w:rsidRDefault="00000000">
            <w:r>
              <w:rPr>
                <w:sz w:val="14"/>
              </w:rPr>
              <w:t>50.7</w:t>
            </w:r>
          </w:p>
        </w:tc>
        <w:tc>
          <w:tcPr>
            <w:tcW w:w="841" w:type="dxa"/>
          </w:tcPr>
          <w:p w14:paraId="73275B6A" w14:textId="77777777" w:rsidR="006F0C70" w:rsidRDefault="00000000">
            <w:r>
              <w:rPr>
                <w:sz w:val="14"/>
              </w:rPr>
              <w:t>57</w:t>
            </w:r>
          </w:p>
        </w:tc>
        <w:tc>
          <w:tcPr>
            <w:tcW w:w="841" w:type="dxa"/>
          </w:tcPr>
          <w:p w14:paraId="47EAF934" w14:textId="77777777" w:rsidR="006F0C70" w:rsidRDefault="00000000">
            <w:r>
              <w:rPr>
                <w:sz w:val="14"/>
              </w:rPr>
              <w:t>28.0</w:t>
            </w:r>
          </w:p>
        </w:tc>
        <w:tc>
          <w:tcPr>
            <w:tcW w:w="841" w:type="dxa"/>
          </w:tcPr>
          <w:p w14:paraId="1C6717EF" w14:textId="77777777" w:rsidR="006F0C70" w:rsidRDefault="00000000">
            <w:r>
              <w:rPr>
                <w:sz w:val="14"/>
              </w:rPr>
              <w:t>Healthy overweight</w:t>
            </w:r>
          </w:p>
        </w:tc>
        <w:tc>
          <w:tcPr>
            <w:tcW w:w="841" w:type="dxa"/>
          </w:tcPr>
          <w:p w14:paraId="3A0DEFB6" w14:textId="77777777" w:rsidR="006F0C70" w:rsidRDefault="00000000">
            <w:r>
              <w:rPr>
                <w:sz w:val="14"/>
              </w:rPr>
              <w:t>NCT02300740</w:t>
            </w:r>
          </w:p>
        </w:tc>
        <w:tc>
          <w:tcPr>
            <w:tcW w:w="841" w:type="dxa"/>
          </w:tcPr>
          <w:p w14:paraId="43B1E252" w14:textId="77777777" w:rsidR="006F0C70" w:rsidRDefault="00000000">
            <w:r>
              <w:rPr>
                <w:sz w:val="14"/>
              </w:rPr>
              <w:t>ChromaDex (funded entire trial)</w:t>
            </w:r>
          </w:p>
        </w:tc>
        <w:tc>
          <w:tcPr>
            <w:tcW w:w="841" w:type="dxa"/>
          </w:tcPr>
          <w:p w14:paraId="1A444F64" w14:textId="77777777" w:rsidR="006F0C70" w:rsidRDefault="00000000">
            <w:r>
              <w:rPr>
                <w:sz w:val="14"/>
              </w:rPr>
              <w:t>Industry-funded and authored; safety primary endpoint</w:t>
            </w:r>
          </w:p>
        </w:tc>
      </w:tr>
      <w:tr w:rsidR="006F0C70" w14:paraId="016ED4A7" w14:textId="77777777">
        <w:trPr>
          <w:jc w:val="center"/>
        </w:trPr>
        <w:tc>
          <w:tcPr>
            <w:tcW w:w="841" w:type="dxa"/>
            <w:shd w:val="clear" w:color="auto" w:fill="F2F2F2"/>
          </w:tcPr>
          <w:p w14:paraId="0E37D560" w14:textId="77777777" w:rsidR="006F0C70" w:rsidRDefault="00000000">
            <w:r>
              <w:rPr>
                <w:sz w:val="14"/>
              </w:rPr>
              <w:t>Elhassan 2019</w:t>
            </w:r>
          </w:p>
        </w:tc>
        <w:tc>
          <w:tcPr>
            <w:tcW w:w="841" w:type="dxa"/>
            <w:shd w:val="clear" w:color="auto" w:fill="F2F2F2"/>
          </w:tcPr>
          <w:p w14:paraId="0F0177CE" w14:textId="77777777" w:rsidR="006F0C70" w:rsidRDefault="00000000">
            <w:r>
              <w:rPr>
                <w:sz w:val="14"/>
              </w:rPr>
              <w:t>NR</w:t>
            </w:r>
          </w:p>
        </w:tc>
        <w:tc>
          <w:tcPr>
            <w:tcW w:w="841" w:type="dxa"/>
            <w:shd w:val="clear" w:color="auto" w:fill="F2F2F2"/>
          </w:tcPr>
          <w:p w14:paraId="465DC897" w14:textId="77777777" w:rsidR="006F0C70" w:rsidRDefault="00000000">
            <w:r>
              <w:rPr>
                <w:sz w:val="14"/>
              </w:rPr>
              <w:t>UK</w:t>
            </w:r>
          </w:p>
        </w:tc>
        <w:tc>
          <w:tcPr>
            <w:tcW w:w="841" w:type="dxa"/>
            <w:shd w:val="clear" w:color="auto" w:fill="F2F2F2"/>
          </w:tcPr>
          <w:p w14:paraId="16E52FE2" w14:textId="77777777" w:rsidR="006F0C70" w:rsidRDefault="00000000">
            <w:r>
              <w:rPr>
                <w:sz w:val="14"/>
              </w:rPr>
              <w:t>Crossover RCT</w:t>
            </w:r>
          </w:p>
        </w:tc>
        <w:tc>
          <w:tcPr>
            <w:tcW w:w="841" w:type="dxa"/>
            <w:shd w:val="clear" w:color="auto" w:fill="F2F2F2"/>
          </w:tcPr>
          <w:p w14:paraId="716AC192" w14:textId="77777777" w:rsidR="006F0C70" w:rsidRDefault="00000000">
            <w:r>
              <w:rPr>
                <w:sz w:val="14"/>
              </w:rPr>
              <w:t>Healthy aged men 70-80y, UK</w:t>
            </w:r>
          </w:p>
        </w:tc>
        <w:tc>
          <w:tcPr>
            <w:tcW w:w="841" w:type="dxa"/>
            <w:shd w:val="clear" w:color="auto" w:fill="F2F2F2"/>
          </w:tcPr>
          <w:p w14:paraId="27910164" w14:textId="77777777" w:rsidR="006F0C70" w:rsidRDefault="00000000">
            <w:r>
              <w:rPr>
                <w:sz w:val="14"/>
              </w:rPr>
              <w:t>12</w:t>
            </w:r>
          </w:p>
        </w:tc>
        <w:tc>
          <w:tcPr>
            <w:tcW w:w="841" w:type="dxa"/>
            <w:shd w:val="clear" w:color="auto" w:fill="F2F2F2"/>
          </w:tcPr>
          <w:p w14:paraId="00EF1CD8" w14:textId="77777777" w:rsidR="006F0C70" w:rsidRDefault="00000000">
            <w:r>
              <w:rPr>
                <w:sz w:val="14"/>
              </w:rPr>
              <w:t>12</w:t>
            </w:r>
          </w:p>
        </w:tc>
        <w:tc>
          <w:tcPr>
            <w:tcW w:w="841" w:type="dxa"/>
            <w:shd w:val="clear" w:color="auto" w:fill="F2F2F2"/>
          </w:tcPr>
          <w:p w14:paraId="703230D4" w14:textId="77777777" w:rsidR="006F0C70" w:rsidRDefault="00000000">
            <w:r>
              <w:rPr>
                <w:sz w:val="14"/>
              </w:rPr>
              <w:t>12</w:t>
            </w:r>
          </w:p>
        </w:tc>
        <w:tc>
          <w:tcPr>
            <w:tcW w:w="841" w:type="dxa"/>
            <w:shd w:val="clear" w:color="auto" w:fill="F2F2F2"/>
          </w:tcPr>
          <w:p w14:paraId="50883538" w14:textId="77777777" w:rsidR="006F0C70" w:rsidRDefault="00000000">
            <w:r>
              <w:rPr>
                <w:sz w:val="14"/>
              </w:rPr>
              <w:t>1000</w:t>
            </w:r>
          </w:p>
        </w:tc>
        <w:tc>
          <w:tcPr>
            <w:tcW w:w="841" w:type="dxa"/>
            <w:shd w:val="clear" w:color="auto" w:fill="F2F2F2"/>
          </w:tcPr>
          <w:p w14:paraId="146E82A2" w14:textId="77777777" w:rsidR="006F0C70" w:rsidRDefault="00000000">
            <w:r>
              <w:rPr>
                <w:sz w:val="14"/>
              </w:rPr>
              <w:t>3</w:t>
            </w:r>
          </w:p>
        </w:tc>
        <w:tc>
          <w:tcPr>
            <w:tcW w:w="841" w:type="dxa"/>
            <w:shd w:val="clear" w:color="auto" w:fill="F2F2F2"/>
          </w:tcPr>
          <w:p w14:paraId="6E9639CB" w14:textId="77777777" w:rsidR="006F0C70" w:rsidRDefault="00000000">
            <w:r>
              <w:rPr>
                <w:sz w:val="14"/>
              </w:rPr>
              <w:t>75</w:t>
            </w:r>
          </w:p>
        </w:tc>
        <w:tc>
          <w:tcPr>
            <w:tcW w:w="841" w:type="dxa"/>
            <w:shd w:val="clear" w:color="auto" w:fill="F2F2F2"/>
          </w:tcPr>
          <w:p w14:paraId="143422C0" w14:textId="77777777" w:rsidR="006F0C70" w:rsidRDefault="006F0C70"/>
        </w:tc>
        <w:tc>
          <w:tcPr>
            <w:tcW w:w="841" w:type="dxa"/>
            <w:shd w:val="clear" w:color="auto" w:fill="F2F2F2"/>
          </w:tcPr>
          <w:p w14:paraId="2F25D8EC" w14:textId="77777777" w:rsidR="006F0C70" w:rsidRDefault="00000000">
            <w:r>
              <w:rPr>
                <w:sz w:val="14"/>
              </w:rPr>
              <w:t>0</w:t>
            </w:r>
          </w:p>
        </w:tc>
        <w:tc>
          <w:tcPr>
            <w:tcW w:w="841" w:type="dxa"/>
            <w:shd w:val="clear" w:color="auto" w:fill="F2F2F2"/>
          </w:tcPr>
          <w:p w14:paraId="59FF9FEA" w14:textId="77777777" w:rsidR="006F0C70" w:rsidRDefault="00000000">
            <w:r>
              <w:rPr>
                <w:sz w:val="14"/>
              </w:rPr>
              <w:t>26.6</w:t>
            </w:r>
          </w:p>
        </w:tc>
        <w:tc>
          <w:tcPr>
            <w:tcW w:w="841" w:type="dxa"/>
            <w:shd w:val="clear" w:color="auto" w:fill="F2F2F2"/>
          </w:tcPr>
          <w:p w14:paraId="3EA6A71B" w14:textId="77777777" w:rsidR="006F0C70" w:rsidRDefault="00000000">
            <w:r>
              <w:rPr>
                <w:sz w:val="14"/>
              </w:rPr>
              <w:t>Healthy aged men</w:t>
            </w:r>
          </w:p>
        </w:tc>
        <w:tc>
          <w:tcPr>
            <w:tcW w:w="841" w:type="dxa"/>
            <w:shd w:val="clear" w:color="auto" w:fill="F2F2F2"/>
          </w:tcPr>
          <w:p w14:paraId="1A657B25" w14:textId="77777777" w:rsidR="006F0C70" w:rsidRDefault="00000000">
            <w:r>
              <w:rPr>
                <w:sz w:val="14"/>
              </w:rPr>
              <w:t>not registered</w:t>
            </w:r>
          </w:p>
        </w:tc>
        <w:tc>
          <w:tcPr>
            <w:tcW w:w="841" w:type="dxa"/>
            <w:shd w:val="clear" w:color="auto" w:fill="F2F2F2"/>
          </w:tcPr>
          <w:p w14:paraId="42320718" w14:textId="77777777" w:rsidR="006F0C70" w:rsidRDefault="00000000">
            <w:r>
              <w:rPr>
                <w:sz w:val="14"/>
              </w:rPr>
              <w:t>Welcome Trust/MRC/BBSRC/ChromaDex</w:t>
            </w:r>
          </w:p>
        </w:tc>
        <w:tc>
          <w:tcPr>
            <w:tcW w:w="841" w:type="dxa"/>
            <w:shd w:val="clear" w:color="auto" w:fill="F2F2F2"/>
          </w:tcPr>
          <w:p w14:paraId="1446F698" w14:textId="77777777" w:rsidR="006F0C70" w:rsidRDefault="00000000">
            <w:r>
              <w:rPr>
                <w:sz w:val="14"/>
              </w:rPr>
              <w:t>Small n=12; 3-week duration; experimental medicine study, not powered for clinical outcomes</w:t>
            </w:r>
          </w:p>
        </w:tc>
      </w:tr>
      <w:tr w:rsidR="006F0C70" w14:paraId="285F520D" w14:textId="77777777">
        <w:trPr>
          <w:jc w:val="center"/>
        </w:trPr>
        <w:tc>
          <w:tcPr>
            <w:tcW w:w="841" w:type="dxa"/>
          </w:tcPr>
          <w:p w14:paraId="13E0BD53" w14:textId="77777777" w:rsidR="006F0C70" w:rsidRDefault="00000000">
            <w:r>
              <w:rPr>
                <w:sz w:val="14"/>
              </w:rPr>
              <w:t>Remie 2020</w:t>
            </w:r>
          </w:p>
        </w:tc>
        <w:tc>
          <w:tcPr>
            <w:tcW w:w="841" w:type="dxa"/>
          </w:tcPr>
          <w:p w14:paraId="2FCBC48A" w14:textId="77777777" w:rsidR="006F0C70" w:rsidRDefault="00000000">
            <w:r>
              <w:rPr>
                <w:sz w:val="14"/>
              </w:rPr>
              <w:t>NR</w:t>
            </w:r>
          </w:p>
        </w:tc>
        <w:tc>
          <w:tcPr>
            <w:tcW w:w="841" w:type="dxa"/>
          </w:tcPr>
          <w:p w14:paraId="373FA7A1" w14:textId="77777777" w:rsidR="006F0C70" w:rsidRDefault="00000000">
            <w:r>
              <w:rPr>
                <w:sz w:val="14"/>
              </w:rPr>
              <w:t>Netherlands</w:t>
            </w:r>
          </w:p>
        </w:tc>
        <w:tc>
          <w:tcPr>
            <w:tcW w:w="841" w:type="dxa"/>
          </w:tcPr>
          <w:p w14:paraId="200EA43E" w14:textId="77777777" w:rsidR="006F0C70" w:rsidRDefault="00000000">
            <w:r>
              <w:rPr>
                <w:sz w:val="14"/>
              </w:rPr>
              <w:t xml:space="preserve">Crossover </w:t>
            </w:r>
            <w:r>
              <w:rPr>
                <w:sz w:val="14"/>
              </w:rPr>
              <w:lastRenderedPageBreak/>
              <w:t>RCT</w:t>
            </w:r>
          </w:p>
        </w:tc>
        <w:tc>
          <w:tcPr>
            <w:tcW w:w="841" w:type="dxa"/>
          </w:tcPr>
          <w:p w14:paraId="6CBFAB19" w14:textId="77777777" w:rsidR="006F0C70" w:rsidRDefault="00000000">
            <w:r>
              <w:rPr>
                <w:sz w:val="14"/>
              </w:rPr>
              <w:lastRenderedPageBreak/>
              <w:t>Healthy overweight/</w:t>
            </w:r>
            <w:r>
              <w:rPr>
                <w:sz w:val="14"/>
              </w:rPr>
              <w:lastRenderedPageBreak/>
              <w:t>obese 45-65y sedentary, Netherlands</w:t>
            </w:r>
          </w:p>
        </w:tc>
        <w:tc>
          <w:tcPr>
            <w:tcW w:w="841" w:type="dxa"/>
          </w:tcPr>
          <w:p w14:paraId="1013D05A" w14:textId="77777777" w:rsidR="006F0C70" w:rsidRDefault="00000000">
            <w:r>
              <w:rPr>
                <w:sz w:val="14"/>
              </w:rPr>
              <w:lastRenderedPageBreak/>
              <w:t>15</w:t>
            </w:r>
          </w:p>
        </w:tc>
        <w:tc>
          <w:tcPr>
            <w:tcW w:w="841" w:type="dxa"/>
          </w:tcPr>
          <w:p w14:paraId="632CC052" w14:textId="77777777" w:rsidR="006F0C70" w:rsidRDefault="00000000">
            <w:r>
              <w:rPr>
                <w:sz w:val="14"/>
              </w:rPr>
              <w:t>13</w:t>
            </w:r>
          </w:p>
        </w:tc>
        <w:tc>
          <w:tcPr>
            <w:tcW w:w="841" w:type="dxa"/>
          </w:tcPr>
          <w:p w14:paraId="46DAE966" w14:textId="77777777" w:rsidR="006F0C70" w:rsidRDefault="00000000">
            <w:r>
              <w:rPr>
                <w:sz w:val="14"/>
              </w:rPr>
              <w:t>13</w:t>
            </w:r>
          </w:p>
        </w:tc>
        <w:tc>
          <w:tcPr>
            <w:tcW w:w="841" w:type="dxa"/>
          </w:tcPr>
          <w:p w14:paraId="5738BF33" w14:textId="77777777" w:rsidR="006F0C70" w:rsidRDefault="00000000">
            <w:r>
              <w:rPr>
                <w:sz w:val="14"/>
              </w:rPr>
              <w:t>1000</w:t>
            </w:r>
          </w:p>
        </w:tc>
        <w:tc>
          <w:tcPr>
            <w:tcW w:w="841" w:type="dxa"/>
          </w:tcPr>
          <w:p w14:paraId="370BFCDE" w14:textId="77777777" w:rsidR="006F0C70" w:rsidRDefault="00000000">
            <w:r>
              <w:rPr>
                <w:sz w:val="14"/>
              </w:rPr>
              <w:t>6</w:t>
            </w:r>
          </w:p>
        </w:tc>
        <w:tc>
          <w:tcPr>
            <w:tcW w:w="841" w:type="dxa"/>
          </w:tcPr>
          <w:p w14:paraId="61F0955B" w14:textId="77777777" w:rsidR="006F0C70" w:rsidRDefault="00000000">
            <w:r>
              <w:rPr>
                <w:sz w:val="14"/>
              </w:rPr>
              <w:t>59</w:t>
            </w:r>
          </w:p>
        </w:tc>
        <w:tc>
          <w:tcPr>
            <w:tcW w:w="841" w:type="dxa"/>
          </w:tcPr>
          <w:p w14:paraId="659EB38D" w14:textId="77777777" w:rsidR="006F0C70" w:rsidRDefault="006F0C70"/>
        </w:tc>
        <w:tc>
          <w:tcPr>
            <w:tcW w:w="841" w:type="dxa"/>
          </w:tcPr>
          <w:p w14:paraId="145B0CDB" w14:textId="77777777" w:rsidR="006F0C70" w:rsidRDefault="00000000">
            <w:r>
              <w:rPr>
                <w:sz w:val="14"/>
              </w:rPr>
              <w:t>54</w:t>
            </w:r>
          </w:p>
        </w:tc>
        <w:tc>
          <w:tcPr>
            <w:tcW w:w="841" w:type="dxa"/>
          </w:tcPr>
          <w:p w14:paraId="0408DEDE" w14:textId="77777777" w:rsidR="006F0C70" w:rsidRDefault="00000000">
            <w:r>
              <w:rPr>
                <w:sz w:val="14"/>
              </w:rPr>
              <w:t>30.2</w:t>
            </w:r>
          </w:p>
        </w:tc>
        <w:tc>
          <w:tcPr>
            <w:tcW w:w="841" w:type="dxa"/>
          </w:tcPr>
          <w:p w14:paraId="635A8BB1" w14:textId="77777777" w:rsidR="006F0C70" w:rsidRDefault="00000000">
            <w:r>
              <w:rPr>
                <w:sz w:val="14"/>
              </w:rPr>
              <w:t>Healthy overweight/o</w:t>
            </w:r>
            <w:r>
              <w:rPr>
                <w:sz w:val="14"/>
              </w:rPr>
              <w:lastRenderedPageBreak/>
              <w:t>bese</w:t>
            </w:r>
          </w:p>
        </w:tc>
        <w:tc>
          <w:tcPr>
            <w:tcW w:w="841" w:type="dxa"/>
          </w:tcPr>
          <w:p w14:paraId="23ADE31D" w14:textId="77777777" w:rsidR="006F0C70" w:rsidRDefault="00000000">
            <w:r>
              <w:rPr>
                <w:sz w:val="14"/>
              </w:rPr>
              <w:lastRenderedPageBreak/>
              <w:t>NCT03785899</w:t>
            </w:r>
          </w:p>
        </w:tc>
        <w:tc>
          <w:tcPr>
            <w:tcW w:w="841" w:type="dxa"/>
          </w:tcPr>
          <w:p w14:paraId="60EE92E5" w14:textId="77777777" w:rsidR="006F0C70" w:rsidRDefault="00000000">
            <w:r>
              <w:rPr>
                <w:sz w:val="14"/>
              </w:rPr>
              <w:t>TKI-KNAW/Stichting de Weijerhorst/NWO-</w:t>
            </w:r>
            <w:r>
              <w:rPr>
                <w:sz w:val="14"/>
              </w:rPr>
              <w:lastRenderedPageBreak/>
              <w:t>VICI/ChromaDex</w:t>
            </w:r>
          </w:p>
        </w:tc>
        <w:tc>
          <w:tcPr>
            <w:tcW w:w="841" w:type="dxa"/>
          </w:tcPr>
          <w:p w14:paraId="3B864058" w14:textId="77777777" w:rsidR="006F0C70" w:rsidRDefault="00000000">
            <w:r>
              <w:rPr>
                <w:sz w:val="14"/>
              </w:rPr>
              <w:lastRenderedPageBreak/>
              <w:t xml:space="preserve">Small n=13; </w:t>
            </w:r>
            <w:r>
              <w:rPr>
                <w:sz w:val="14"/>
              </w:rPr>
              <w:lastRenderedPageBreak/>
              <w:t>crossover; multiple outcomes without multiplicity correction</w:t>
            </w:r>
          </w:p>
        </w:tc>
      </w:tr>
      <w:tr w:rsidR="006F0C70" w14:paraId="126448C6" w14:textId="77777777">
        <w:trPr>
          <w:jc w:val="center"/>
        </w:trPr>
        <w:tc>
          <w:tcPr>
            <w:tcW w:w="841" w:type="dxa"/>
            <w:shd w:val="clear" w:color="auto" w:fill="F2F2F2"/>
          </w:tcPr>
          <w:p w14:paraId="6BDB8DA5" w14:textId="77777777" w:rsidR="006F0C70" w:rsidRDefault="00000000">
            <w:r>
              <w:rPr>
                <w:sz w:val="14"/>
              </w:rPr>
              <w:lastRenderedPageBreak/>
              <w:t>Brakedal 2022</w:t>
            </w:r>
          </w:p>
        </w:tc>
        <w:tc>
          <w:tcPr>
            <w:tcW w:w="841" w:type="dxa"/>
            <w:shd w:val="clear" w:color="auto" w:fill="F2F2F2"/>
          </w:tcPr>
          <w:p w14:paraId="60D5D35F" w14:textId="77777777" w:rsidR="006F0C70" w:rsidRDefault="00000000">
            <w:r>
              <w:rPr>
                <w:sz w:val="14"/>
              </w:rPr>
              <w:t>NR</w:t>
            </w:r>
          </w:p>
        </w:tc>
        <w:tc>
          <w:tcPr>
            <w:tcW w:w="841" w:type="dxa"/>
            <w:shd w:val="clear" w:color="auto" w:fill="F2F2F2"/>
          </w:tcPr>
          <w:p w14:paraId="061ADB07" w14:textId="77777777" w:rsidR="006F0C70" w:rsidRDefault="00000000">
            <w:r>
              <w:rPr>
                <w:sz w:val="14"/>
              </w:rPr>
              <w:t>Norway</w:t>
            </w:r>
          </w:p>
        </w:tc>
        <w:tc>
          <w:tcPr>
            <w:tcW w:w="841" w:type="dxa"/>
            <w:shd w:val="clear" w:color="auto" w:fill="F2F2F2"/>
          </w:tcPr>
          <w:p w14:paraId="4F514427" w14:textId="77777777" w:rsidR="006F0C70" w:rsidRDefault="00000000">
            <w:r>
              <w:rPr>
                <w:sz w:val="14"/>
              </w:rPr>
              <w:t>Parallel RCT</w:t>
            </w:r>
          </w:p>
        </w:tc>
        <w:tc>
          <w:tcPr>
            <w:tcW w:w="841" w:type="dxa"/>
            <w:shd w:val="clear" w:color="auto" w:fill="F2F2F2"/>
          </w:tcPr>
          <w:p w14:paraId="7BB0773D" w14:textId="77777777" w:rsidR="006F0C70" w:rsidRDefault="00000000">
            <w:r>
              <w:rPr>
                <w:sz w:val="14"/>
              </w:rPr>
              <w:t>Treatment-naive PD patients, Norway</w:t>
            </w:r>
          </w:p>
        </w:tc>
        <w:tc>
          <w:tcPr>
            <w:tcW w:w="841" w:type="dxa"/>
            <w:shd w:val="clear" w:color="auto" w:fill="F2F2F2"/>
          </w:tcPr>
          <w:p w14:paraId="3BDB4EA7" w14:textId="77777777" w:rsidR="006F0C70" w:rsidRDefault="00000000">
            <w:r>
              <w:rPr>
                <w:sz w:val="14"/>
              </w:rPr>
              <w:t>30</w:t>
            </w:r>
          </w:p>
        </w:tc>
        <w:tc>
          <w:tcPr>
            <w:tcW w:w="841" w:type="dxa"/>
            <w:shd w:val="clear" w:color="auto" w:fill="F2F2F2"/>
          </w:tcPr>
          <w:p w14:paraId="6765414B" w14:textId="77777777" w:rsidR="006F0C70" w:rsidRDefault="00000000">
            <w:r>
              <w:rPr>
                <w:sz w:val="14"/>
              </w:rPr>
              <w:t>15</w:t>
            </w:r>
          </w:p>
        </w:tc>
        <w:tc>
          <w:tcPr>
            <w:tcW w:w="841" w:type="dxa"/>
            <w:shd w:val="clear" w:color="auto" w:fill="F2F2F2"/>
          </w:tcPr>
          <w:p w14:paraId="3286D847" w14:textId="77777777" w:rsidR="006F0C70" w:rsidRDefault="00000000">
            <w:r>
              <w:rPr>
                <w:sz w:val="14"/>
              </w:rPr>
              <w:t>15</w:t>
            </w:r>
          </w:p>
        </w:tc>
        <w:tc>
          <w:tcPr>
            <w:tcW w:w="841" w:type="dxa"/>
            <w:shd w:val="clear" w:color="auto" w:fill="F2F2F2"/>
          </w:tcPr>
          <w:p w14:paraId="7A23E332" w14:textId="77777777" w:rsidR="006F0C70" w:rsidRDefault="00000000">
            <w:r>
              <w:rPr>
                <w:sz w:val="14"/>
              </w:rPr>
              <w:t>1000</w:t>
            </w:r>
          </w:p>
        </w:tc>
        <w:tc>
          <w:tcPr>
            <w:tcW w:w="841" w:type="dxa"/>
            <w:shd w:val="clear" w:color="auto" w:fill="F2F2F2"/>
          </w:tcPr>
          <w:p w14:paraId="4DCFF956" w14:textId="77777777" w:rsidR="006F0C70" w:rsidRDefault="00000000">
            <w:r>
              <w:rPr>
                <w:sz w:val="14"/>
              </w:rPr>
              <w:t>4.3</w:t>
            </w:r>
          </w:p>
        </w:tc>
        <w:tc>
          <w:tcPr>
            <w:tcW w:w="841" w:type="dxa"/>
            <w:shd w:val="clear" w:color="auto" w:fill="F2F2F2"/>
          </w:tcPr>
          <w:p w14:paraId="3E9D41F7" w14:textId="77777777" w:rsidR="006F0C70" w:rsidRDefault="00000000">
            <w:r>
              <w:rPr>
                <w:sz w:val="14"/>
              </w:rPr>
              <w:t>63.9</w:t>
            </w:r>
          </w:p>
        </w:tc>
        <w:tc>
          <w:tcPr>
            <w:tcW w:w="841" w:type="dxa"/>
            <w:shd w:val="clear" w:color="auto" w:fill="F2F2F2"/>
          </w:tcPr>
          <w:p w14:paraId="31F885E3" w14:textId="77777777" w:rsidR="006F0C70" w:rsidRDefault="00000000">
            <w:r>
              <w:rPr>
                <w:sz w:val="14"/>
              </w:rPr>
              <w:t>63.7</w:t>
            </w:r>
          </w:p>
        </w:tc>
        <w:tc>
          <w:tcPr>
            <w:tcW w:w="841" w:type="dxa"/>
            <w:shd w:val="clear" w:color="auto" w:fill="F2F2F2"/>
          </w:tcPr>
          <w:p w14:paraId="2635112F" w14:textId="77777777" w:rsidR="006F0C70" w:rsidRDefault="00000000">
            <w:r>
              <w:rPr>
                <w:sz w:val="14"/>
              </w:rPr>
              <w:t>17</w:t>
            </w:r>
          </w:p>
        </w:tc>
        <w:tc>
          <w:tcPr>
            <w:tcW w:w="841" w:type="dxa"/>
            <w:shd w:val="clear" w:color="auto" w:fill="F2F2F2"/>
          </w:tcPr>
          <w:p w14:paraId="5CE108FF" w14:textId="77777777" w:rsidR="006F0C70" w:rsidRDefault="00000000">
            <w:r>
              <w:rPr>
                <w:sz w:val="14"/>
              </w:rPr>
              <w:t>NR</w:t>
            </w:r>
          </w:p>
        </w:tc>
        <w:tc>
          <w:tcPr>
            <w:tcW w:w="841" w:type="dxa"/>
            <w:shd w:val="clear" w:color="auto" w:fill="F2F2F2"/>
          </w:tcPr>
          <w:p w14:paraId="4022FF12" w14:textId="77777777" w:rsidR="006F0C70" w:rsidRDefault="00000000">
            <w:r>
              <w:rPr>
                <w:sz w:val="14"/>
              </w:rPr>
              <w:t>Parkinson's disease treatment-naive</w:t>
            </w:r>
          </w:p>
        </w:tc>
        <w:tc>
          <w:tcPr>
            <w:tcW w:w="841" w:type="dxa"/>
            <w:shd w:val="clear" w:color="auto" w:fill="F2F2F2"/>
          </w:tcPr>
          <w:p w14:paraId="19A0269D" w14:textId="77777777" w:rsidR="006F0C70" w:rsidRDefault="00000000">
            <w:r>
              <w:rPr>
                <w:sz w:val="14"/>
              </w:rPr>
              <w:t>NCT03816020</w:t>
            </w:r>
          </w:p>
        </w:tc>
        <w:tc>
          <w:tcPr>
            <w:tcW w:w="841" w:type="dxa"/>
            <w:shd w:val="clear" w:color="auto" w:fill="F2F2F2"/>
          </w:tcPr>
          <w:p w14:paraId="2FF61D0B" w14:textId="77777777" w:rsidR="006F0C70" w:rsidRDefault="00000000">
            <w:r>
              <w:rPr>
                <w:sz w:val="14"/>
              </w:rPr>
              <w:t>Research Council Norway/Bergen Research Foundation/ChromaDex</w:t>
            </w:r>
          </w:p>
        </w:tc>
        <w:tc>
          <w:tcPr>
            <w:tcW w:w="841" w:type="dxa"/>
            <w:shd w:val="clear" w:color="auto" w:fill="F2F2F2"/>
          </w:tcPr>
          <w:p w14:paraId="0FC4F7D4" w14:textId="77777777" w:rsidR="006F0C70" w:rsidRDefault="00000000">
            <w:r>
              <w:rPr>
                <w:sz w:val="14"/>
              </w:rPr>
              <w:t>No metabolic outcomes; 30-day duration; PD population; patent by investigators</w:t>
            </w:r>
          </w:p>
        </w:tc>
      </w:tr>
      <w:tr w:rsidR="006F0C70" w14:paraId="480393AC" w14:textId="77777777">
        <w:trPr>
          <w:jc w:val="center"/>
        </w:trPr>
        <w:tc>
          <w:tcPr>
            <w:tcW w:w="841" w:type="dxa"/>
          </w:tcPr>
          <w:p w14:paraId="2C4895B8" w14:textId="77777777" w:rsidR="006F0C70" w:rsidRDefault="00000000">
            <w:r>
              <w:rPr>
                <w:sz w:val="14"/>
              </w:rPr>
              <w:t>Ahmadi 2023</w:t>
            </w:r>
          </w:p>
        </w:tc>
        <w:tc>
          <w:tcPr>
            <w:tcW w:w="841" w:type="dxa"/>
          </w:tcPr>
          <w:p w14:paraId="77A479C0" w14:textId="77777777" w:rsidR="006F0C70" w:rsidRDefault="00000000">
            <w:r>
              <w:rPr>
                <w:sz w:val="14"/>
              </w:rPr>
              <w:t>NR</w:t>
            </w:r>
          </w:p>
        </w:tc>
        <w:tc>
          <w:tcPr>
            <w:tcW w:w="841" w:type="dxa"/>
          </w:tcPr>
          <w:p w14:paraId="7BDFA6A5" w14:textId="77777777" w:rsidR="006F0C70" w:rsidRDefault="00000000">
            <w:r>
              <w:rPr>
                <w:sz w:val="14"/>
              </w:rPr>
              <w:t>USA</w:t>
            </w:r>
          </w:p>
        </w:tc>
        <w:tc>
          <w:tcPr>
            <w:tcW w:w="841" w:type="dxa"/>
          </w:tcPr>
          <w:p w14:paraId="4E08F75C" w14:textId="77777777" w:rsidR="006F0C70" w:rsidRDefault="00000000">
            <w:r>
              <w:rPr>
                <w:sz w:val="14"/>
              </w:rPr>
              <w:t>Crossover RCT (3-arm)</w:t>
            </w:r>
          </w:p>
        </w:tc>
        <w:tc>
          <w:tcPr>
            <w:tcW w:w="841" w:type="dxa"/>
          </w:tcPr>
          <w:p w14:paraId="49066228" w14:textId="77777777" w:rsidR="006F0C70" w:rsidRDefault="00000000">
            <w:r>
              <w:rPr>
                <w:sz w:val="14"/>
              </w:rPr>
              <w:t>CKD moderate-severe eGFR&lt;60, USA</w:t>
            </w:r>
          </w:p>
        </w:tc>
        <w:tc>
          <w:tcPr>
            <w:tcW w:w="841" w:type="dxa"/>
          </w:tcPr>
          <w:p w14:paraId="14F07B4A" w14:textId="77777777" w:rsidR="006F0C70" w:rsidRDefault="00000000">
            <w:r>
              <w:rPr>
                <w:sz w:val="14"/>
              </w:rPr>
              <w:t>25</w:t>
            </w:r>
          </w:p>
        </w:tc>
        <w:tc>
          <w:tcPr>
            <w:tcW w:w="841" w:type="dxa"/>
          </w:tcPr>
          <w:p w14:paraId="68B688CB" w14:textId="77777777" w:rsidR="006F0C70" w:rsidRDefault="00000000">
            <w:r>
              <w:rPr>
                <w:sz w:val="14"/>
              </w:rPr>
              <w:t>25</w:t>
            </w:r>
          </w:p>
        </w:tc>
        <w:tc>
          <w:tcPr>
            <w:tcW w:w="841" w:type="dxa"/>
          </w:tcPr>
          <w:p w14:paraId="3DAAB574" w14:textId="77777777" w:rsidR="006F0C70" w:rsidRDefault="00000000">
            <w:r>
              <w:rPr>
                <w:sz w:val="14"/>
              </w:rPr>
              <w:t>25</w:t>
            </w:r>
          </w:p>
        </w:tc>
        <w:tc>
          <w:tcPr>
            <w:tcW w:w="841" w:type="dxa"/>
          </w:tcPr>
          <w:p w14:paraId="58FFF795" w14:textId="77777777" w:rsidR="006F0C70" w:rsidRDefault="00000000">
            <w:r>
              <w:rPr>
                <w:sz w:val="14"/>
              </w:rPr>
              <w:t>1000</w:t>
            </w:r>
          </w:p>
        </w:tc>
        <w:tc>
          <w:tcPr>
            <w:tcW w:w="841" w:type="dxa"/>
          </w:tcPr>
          <w:p w14:paraId="6ECA042A" w14:textId="77777777" w:rsidR="006F0C70" w:rsidRDefault="00000000">
            <w:r>
              <w:rPr>
                <w:sz w:val="14"/>
              </w:rPr>
              <w:t>6</w:t>
            </w:r>
          </w:p>
        </w:tc>
        <w:tc>
          <w:tcPr>
            <w:tcW w:w="841" w:type="dxa"/>
          </w:tcPr>
          <w:p w14:paraId="570EB4D2" w14:textId="77777777" w:rsidR="006F0C70" w:rsidRDefault="00000000">
            <w:r>
              <w:rPr>
                <w:sz w:val="14"/>
              </w:rPr>
              <w:t>61</w:t>
            </w:r>
          </w:p>
        </w:tc>
        <w:tc>
          <w:tcPr>
            <w:tcW w:w="841" w:type="dxa"/>
          </w:tcPr>
          <w:p w14:paraId="6A3BB5FA" w14:textId="77777777" w:rsidR="006F0C70" w:rsidRDefault="006F0C70"/>
        </w:tc>
        <w:tc>
          <w:tcPr>
            <w:tcW w:w="841" w:type="dxa"/>
          </w:tcPr>
          <w:p w14:paraId="0FC121EC" w14:textId="77777777" w:rsidR="006F0C70" w:rsidRDefault="00000000">
            <w:r>
              <w:rPr>
                <w:sz w:val="14"/>
              </w:rPr>
              <w:t>40</w:t>
            </w:r>
          </w:p>
        </w:tc>
        <w:tc>
          <w:tcPr>
            <w:tcW w:w="841" w:type="dxa"/>
          </w:tcPr>
          <w:p w14:paraId="7F3F1600" w14:textId="77777777" w:rsidR="006F0C70" w:rsidRDefault="00000000">
            <w:r>
              <w:rPr>
                <w:sz w:val="14"/>
              </w:rPr>
              <w:t>27.7</w:t>
            </w:r>
          </w:p>
        </w:tc>
        <w:tc>
          <w:tcPr>
            <w:tcW w:w="841" w:type="dxa"/>
          </w:tcPr>
          <w:p w14:paraId="323BF1D7" w14:textId="77777777" w:rsidR="006F0C70" w:rsidRDefault="00000000">
            <w:r>
              <w:rPr>
                <w:sz w:val="14"/>
              </w:rPr>
              <w:t>CKD (eGFR ~37)</w:t>
            </w:r>
          </w:p>
        </w:tc>
        <w:tc>
          <w:tcPr>
            <w:tcW w:w="841" w:type="dxa"/>
          </w:tcPr>
          <w:p w14:paraId="40B9980D" w14:textId="77777777" w:rsidR="006F0C70" w:rsidRDefault="00000000">
            <w:r>
              <w:rPr>
                <w:sz w:val="14"/>
              </w:rPr>
              <w:t>NCT03579693</w:t>
            </w:r>
          </w:p>
        </w:tc>
        <w:tc>
          <w:tcPr>
            <w:tcW w:w="841" w:type="dxa"/>
          </w:tcPr>
          <w:p w14:paraId="2B0B077C" w14:textId="77777777" w:rsidR="006F0C70" w:rsidRDefault="00000000">
            <w:r>
              <w:rPr>
                <w:sz w:val="14"/>
              </w:rPr>
              <w:t>NIH NIDDK/Dialysis Clinics/ChromaDex</w:t>
            </w:r>
          </w:p>
        </w:tc>
        <w:tc>
          <w:tcPr>
            <w:tcW w:w="841" w:type="dxa"/>
          </w:tcPr>
          <w:p w14:paraId="612AF4F0" w14:textId="77777777" w:rsidR="006F0C70" w:rsidRDefault="00000000">
            <w:r>
              <w:rPr>
                <w:sz w:val="14"/>
              </w:rPr>
              <w:t>Small n=25; only 1-wk washout; CKD specific population; limited metabolic outcomes</w:t>
            </w:r>
          </w:p>
        </w:tc>
      </w:tr>
      <w:tr w:rsidR="006F0C70" w14:paraId="171E10F3" w14:textId="77777777">
        <w:trPr>
          <w:jc w:val="center"/>
        </w:trPr>
        <w:tc>
          <w:tcPr>
            <w:tcW w:w="841" w:type="dxa"/>
            <w:shd w:val="clear" w:color="auto" w:fill="F2F2F2"/>
          </w:tcPr>
          <w:p w14:paraId="4C450A52" w14:textId="77777777" w:rsidR="006F0C70" w:rsidRDefault="00000000">
            <w:r>
              <w:rPr>
                <w:sz w:val="14"/>
              </w:rPr>
              <w:t>Norheim 2024</w:t>
            </w:r>
          </w:p>
        </w:tc>
        <w:tc>
          <w:tcPr>
            <w:tcW w:w="841" w:type="dxa"/>
            <w:shd w:val="clear" w:color="auto" w:fill="F2F2F2"/>
          </w:tcPr>
          <w:p w14:paraId="0FA9C7A8" w14:textId="77777777" w:rsidR="006F0C70" w:rsidRDefault="00000000">
            <w:r>
              <w:rPr>
                <w:sz w:val="14"/>
              </w:rPr>
              <w:t>NR</w:t>
            </w:r>
          </w:p>
        </w:tc>
        <w:tc>
          <w:tcPr>
            <w:tcW w:w="841" w:type="dxa"/>
            <w:shd w:val="clear" w:color="auto" w:fill="F2F2F2"/>
          </w:tcPr>
          <w:p w14:paraId="7F5D1FAA" w14:textId="77777777" w:rsidR="006F0C70" w:rsidRDefault="00000000">
            <w:r>
              <w:rPr>
                <w:sz w:val="14"/>
              </w:rPr>
              <w:t>Denmark</w:t>
            </w:r>
          </w:p>
        </w:tc>
        <w:tc>
          <w:tcPr>
            <w:tcW w:w="841" w:type="dxa"/>
            <w:shd w:val="clear" w:color="auto" w:fill="F2F2F2"/>
          </w:tcPr>
          <w:p w14:paraId="3294C055" w14:textId="77777777" w:rsidR="006F0C70" w:rsidRDefault="00000000">
            <w:r>
              <w:rPr>
                <w:sz w:val="14"/>
              </w:rPr>
              <w:t>Parallel RCT</w:t>
            </w:r>
          </w:p>
        </w:tc>
        <w:tc>
          <w:tcPr>
            <w:tcW w:w="841" w:type="dxa"/>
            <w:shd w:val="clear" w:color="auto" w:fill="F2F2F2"/>
          </w:tcPr>
          <w:p w14:paraId="0FA35539" w14:textId="77777777" w:rsidR="006F0C70" w:rsidRDefault="00000000">
            <w:r>
              <w:rPr>
                <w:sz w:val="14"/>
              </w:rPr>
              <w:t>COPD patients, Denmark</w:t>
            </w:r>
          </w:p>
        </w:tc>
        <w:tc>
          <w:tcPr>
            <w:tcW w:w="841" w:type="dxa"/>
            <w:shd w:val="clear" w:color="auto" w:fill="F2F2F2"/>
          </w:tcPr>
          <w:p w14:paraId="0809251B" w14:textId="77777777" w:rsidR="006F0C70" w:rsidRDefault="00000000">
            <w:r>
              <w:rPr>
                <w:sz w:val="14"/>
              </w:rPr>
              <w:t>40</w:t>
            </w:r>
          </w:p>
        </w:tc>
        <w:tc>
          <w:tcPr>
            <w:tcW w:w="841" w:type="dxa"/>
            <w:shd w:val="clear" w:color="auto" w:fill="F2F2F2"/>
          </w:tcPr>
          <w:p w14:paraId="61E13587" w14:textId="77777777" w:rsidR="006F0C70" w:rsidRDefault="00000000">
            <w:r>
              <w:rPr>
                <w:sz w:val="14"/>
              </w:rPr>
              <w:t>20</w:t>
            </w:r>
          </w:p>
        </w:tc>
        <w:tc>
          <w:tcPr>
            <w:tcW w:w="841" w:type="dxa"/>
            <w:shd w:val="clear" w:color="auto" w:fill="F2F2F2"/>
          </w:tcPr>
          <w:p w14:paraId="17CF6924" w14:textId="77777777" w:rsidR="006F0C70" w:rsidRDefault="00000000">
            <w:r>
              <w:rPr>
                <w:sz w:val="14"/>
              </w:rPr>
              <w:t>20</w:t>
            </w:r>
          </w:p>
        </w:tc>
        <w:tc>
          <w:tcPr>
            <w:tcW w:w="841" w:type="dxa"/>
            <w:shd w:val="clear" w:color="auto" w:fill="F2F2F2"/>
          </w:tcPr>
          <w:p w14:paraId="0B014F8A" w14:textId="77777777" w:rsidR="006F0C70" w:rsidRDefault="00000000">
            <w:r>
              <w:rPr>
                <w:sz w:val="14"/>
              </w:rPr>
              <w:t>2000</w:t>
            </w:r>
          </w:p>
        </w:tc>
        <w:tc>
          <w:tcPr>
            <w:tcW w:w="841" w:type="dxa"/>
            <w:shd w:val="clear" w:color="auto" w:fill="F2F2F2"/>
          </w:tcPr>
          <w:p w14:paraId="4C552338" w14:textId="77777777" w:rsidR="006F0C70" w:rsidRDefault="00000000">
            <w:r>
              <w:rPr>
                <w:sz w:val="14"/>
              </w:rPr>
              <w:t>6</w:t>
            </w:r>
          </w:p>
        </w:tc>
        <w:tc>
          <w:tcPr>
            <w:tcW w:w="841" w:type="dxa"/>
            <w:shd w:val="clear" w:color="auto" w:fill="F2F2F2"/>
          </w:tcPr>
          <w:p w14:paraId="7934FD1F" w14:textId="77777777" w:rsidR="006F0C70" w:rsidRDefault="00000000">
            <w:r>
              <w:rPr>
                <w:sz w:val="14"/>
              </w:rPr>
              <w:t>72.2</w:t>
            </w:r>
          </w:p>
        </w:tc>
        <w:tc>
          <w:tcPr>
            <w:tcW w:w="841" w:type="dxa"/>
            <w:shd w:val="clear" w:color="auto" w:fill="F2F2F2"/>
          </w:tcPr>
          <w:p w14:paraId="00DF900B" w14:textId="77777777" w:rsidR="006F0C70" w:rsidRDefault="00000000">
            <w:r>
              <w:rPr>
                <w:sz w:val="14"/>
              </w:rPr>
              <w:t>71.7</w:t>
            </w:r>
          </w:p>
        </w:tc>
        <w:tc>
          <w:tcPr>
            <w:tcW w:w="841" w:type="dxa"/>
            <w:shd w:val="clear" w:color="auto" w:fill="F2F2F2"/>
          </w:tcPr>
          <w:p w14:paraId="1BA59A30" w14:textId="77777777" w:rsidR="006F0C70" w:rsidRDefault="00000000">
            <w:r>
              <w:rPr>
                <w:sz w:val="14"/>
              </w:rPr>
              <w:t>62.5</w:t>
            </w:r>
          </w:p>
        </w:tc>
        <w:tc>
          <w:tcPr>
            <w:tcW w:w="841" w:type="dxa"/>
            <w:shd w:val="clear" w:color="auto" w:fill="F2F2F2"/>
          </w:tcPr>
          <w:p w14:paraId="3B18F303" w14:textId="77777777" w:rsidR="006F0C70" w:rsidRDefault="00000000">
            <w:r>
              <w:rPr>
                <w:sz w:val="14"/>
              </w:rPr>
              <w:t>26.9</w:t>
            </w:r>
          </w:p>
        </w:tc>
        <w:tc>
          <w:tcPr>
            <w:tcW w:w="841" w:type="dxa"/>
            <w:shd w:val="clear" w:color="auto" w:fill="F2F2F2"/>
          </w:tcPr>
          <w:p w14:paraId="472F9BAF" w14:textId="77777777" w:rsidR="006F0C70" w:rsidRDefault="00000000">
            <w:r>
              <w:rPr>
                <w:sz w:val="14"/>
              </w:rPr>
              <w:t>COPD (ex-smokers)</w:t>
            </w:r>
          </w:p>
        </w:tc>
        <w:tc>
          <w:tcPr>
            <w:tcW w:w="841" w:type="dxa"/>
            <w:shd w:val="clear" w:color="auto" w:fill="F2F2F2"/>
          </w:tcPr>
          <w:p w14:paraId="087465CA" w14:textId="77777777" w:rsidR="006F0C70" w:rsidRDefault="00000000">
            <w:r>
              <w:rPr>
                <w:sz w:val="14"/>
              </w:rPr>
              <w:t>NCT04990869</w:t>
            </w:r>
          </w:p>
        </w:tc>
        <w:tc>
          <w:tcPr>
            <w:tcW w:w="841" w:type="dxa"/>
            <w:shd w:val="clear" w:color="auto" w:fill="F2F2F2"/>
          </w:tcPr>
          <w:p w14:paraId="7471A85B" w14:textId="77777777" w:rsidR="006F0C70" w:rsidRDefault="00000000">
            <w:r>
              <w:rPr>
                <w:sz w:val="14"/>
              </w:rPr>
              <w:t>Novo Nordisk Foundation/Nordea/Lundbeck/Elysium Health</w:t>
            </w:r>
          </w:p>
        </w:tc>
        <w:tc>
          <w:tcPr>
            <w:tcW w:w="841" w:type="dxa"/>
            <w:shd w:val="clear" w:color="auto" w:fill="F2F2F2"/>
          </w:tcPr>
          <w:p w14:paraId="4754B12E" w14:textId="77777777" w:rsidR="006F0C70" w:rsidRDefault="00000000">
            <w:r>
              <w:rPr>
                <w:sz w:val="14"/>
              </w:rPr>
              <w:t>Focus on airway inflammation not metabolic outcomes; Elysium involvement</w:t>
            </w:r>
          </w:p>
        </w:tc>
      </w:tr>
      <w:tr w:rsidR="006F0C70" w14:paraId="5816FEFF" w14:textId="77777777">
        <w:trPr>
          <w:jc w:val="center"/>
        </w:trPr>
        <w:tc>
          <w:tcPr>
            <w:tcW w:w="841" w:type="dxa"/>
          </w:tcPr>
          <w:p w14:paraId="777CE894" w14:textId="77777777" w:rsidR="006F0C70" w:rsidRDefault="00000000">
            <w:r>
              <w:rPr>
                <w:sz w:val="14"/>
              </w:rPr>
              <w:t>Orr 2024</w:t>
            </w:r>
          </w:p>
        </w:tc>
        <w:tc>
          <w:tcPr>
            <w:tcW w:w="841" w:type="dxa"/>
          </w:tcPr>
          <w:p w14:paraId="0DF37FB6" w14:textId="77777777" w:rsidR="006F0C70" w:rsidRDefault="00000000">
            <w:r>
              <w:rPr>
                <w:sz w:val="14"/>
              </w:rPr>
              <w:t>NR</w:t>
            </w:r>
          </w:p>
        </w:tc>
        <w:tc>
          <w:tcPr>
            <w:tcW w:w="841" w:type="dxa"/>
          </w:tcPr>
          <w:p w14:paraId="51772C07" w14:textId="77777777" w:rsidR="006F0C70" w:rsidRDefault="00000000">
            <w:r>
              <w:rPr>
                <w:sz w:val="14"/>
              </w:rPr>
              <w:t>USA</w:t>
            </w:r>
          </w:p>
        </w:tc>
        <w:tc>
          <w:tcPr>
            <w:tcW w:w="841" w:type="dxa"/>
          </w:tcPr>
          <w:p w14:paraId="63E0EA3F" w14:textId="77777777" w:rsidR="006F0C70" w:rsidRDefault="00000000">
            <w:r>
              <w:rPr>
                <w:sz w:val="14"/>
              </w:rPr>
              <w:t>Parallel RCT</w:t>
            </w:r>
          </w:p>
        </w:tc>
        <w:tc>
          <w:tcPr>
            <w:tcW w:w="841" w:type="dxa"/>
          </w:tcPr>
          <w:p w14:paraId="46876DB2" w14:textId="77777777" w:rsidR="006F0C70" w:rsidRDefault="00000000">
            <w:r>
              <w:rPr>
                <w:sz w:val="14"/>
              </w:rPr>
              <w:t>MCI elderly ≥65y, 85% Hispanic, USA</w:t>
            </w:r>
          </w:p>
        </w:tc>
        <w:tc>
          <w:tcPr>
            <w:tcW w:w="841" w:type="dxa"/>
          </w:tcPr>
          <w:p w14:paraId="54881456" w14:textId="77777777" w:rsidR="006F0C70" w:rsidRDefault="00000000">
            <w:r>
              <w:rPr>
                <w:sz w:val="14"/>
              </w:rPr>
              <w:t>22</w:t>
            </w:r>
          </w:p>
        </w:tc>
        <w:tc>
          <w:tcPr>
            <w:tcW w:w="841" w:type="dxa"/>
          </w:tcPr>
          <w:p w14:paraId="03811CCF" w14:textId="77777777" w:rsidR="006F0C70" w:rsidRDefault="00000000">
            <w:r>
              <w:rPr>
                <w:sz w:val="14"/>
              </w:rPr>
              <w:t>10</w:t>
            </w:r>
          </w:p>
        </w:tc>
        <w:tc>
          <w:tcPr>
            <w:tcW w:w="841" w:type="dxa"/>
          </w:tcPr>
          <w:p w14:paraId="0B3AE474" w14:textId="77777777" w:rsidR="006F0C70" w:rsidRDefault="00000000">
            <w:r>
              <w:rPr>
                <w:sz w:val="14"/>
              </w:rPr>
              <w:t>10</w:t>
            </w:r>
          </w:p>
        </w:tc>
        <w:tc>
          <w:tcPr>
            <w:tcW w:w="841" w:type="dxa"/>
          </w:tcPr>
          <w:p w14:paraId="6D5AF2E8" w14:textId="77777777" w:rsidR="006F0C70" w:rsidRDefault="00000000">
            <w:r>
              <w:rPr>
                <w:sz w:val="14"/>
              </w:rPr>
              <w:t>1000</w:t>
            </w:r>
          </w:p>
        </w:tc>
        <w:tc>
          <w:tcPr>
            <w:tcW w:w="841" w:type="dxa"/>
          </w:tcPr>
          <w:p w14:paraId="55259408" w14:textId="77777777" w:rsidR="006F0C70" w:rsidRDefault="00000000">
            <w:r>
              <w:rPr>
                <w:sz w:val="14"/>
              </w:rPr>
              <w:t>10</w:t>
            </w:r>
          </w:p>
        </w:tc>
        <w:tc>
          <w:tcPr>
            <w:tcW w:w="841" w:type="dxa"/>
          </w:tcPr>
          <w:p w14:paraId="1DACEA86" w14:textId="77777777" w:rsidR="006F0C70" w:rsidRDefault="00000000">
            <w:r>
              <w:rPr>
                <w:sz w:val="14"/>
              </w:rPr>
              <w:t>77.1</w:t>
            </w:r>
          </w:p>
        </w:tc>
        <w:tc>
          <w:tcPr>
            <w:tcW w:w="841" w:type="dxa"/>
          </w:tcPr>
          <w:p w14:paraId="0DADD493" w14:textId="77777777" w:rsidR="006F0C70" w:rsidRDefault="00000000">
            <w:r>
              <w:rPr>
                <w:sz w:val="14"/>
              </w:rPr>
              <w:t>75.2</w:t>
            </w:r>
          </w:p>
        </w:tc>
        <w:tc>
          <w:tcPr>
            <w:tcW w:w="841" w:type="dxa"/>
          </w:tcPr>
          <w:p w14:paraId="60C0C03A" w14:textId="77777777" w:rsidR="006F0C70" w:rsidRDefault="00000000">
            <w:r>
              <w:rPr>
                <w:sz w:val="14"/>
              </w:rPr>
              <w:t>65</w:t>
            </w:r>
          </w:p>
        </w:tc>
        <w:tc>
          <w:tcPr>
            <w:tcW w:w="841" w:type="dxa"/>
          </w:tcPr>
          <w:p w14:paraId="5D9B4D15" w14:textId="77777777" w:rsidR="006F0C70" w:rsidRDefault="00000000">
            <w:r>
              <w:rPr>
                <w:sz w:val="14"/>
              </w:rPr>
              <w:t>NR</w:t>
            </w:r>
          </w:p>
        </w:tc>
        <w:tc>
          <w:tcPr>
            <w:tcW w:w="841" w:type="dxa"/>
          </w:tcPr>
          <w:p w14:paraId="29E8FA91" w14:textId="77777777" w:rsidR="006F0C70" w:rsidRDefault="00000000">
            <w:r>
              <w:rPr>
                <w:sz w:val="14"/>
              </w:rPr>
              <w:t>MCI (mild cognitive impairment)</w:t>
            </w:r>
          </w:p>
        </w:tc>
        <w:tc>
          <w:tcPr>
            <w:tcW w:w="841" w:type="dxa"/>
          </w:tcPr>
          <w:p w14:paraId="69E161A4" w14:textId="77777777" w:rsidR="006F0C70" w:rsidRDefault="00000000">
            <w:r>
              <w:rPr>
                <w:sz w:val="14"/>
              </w:rPr>
              <w:t>NCT02942888</w:t>
            </w:r>
          </w:p>
        </w:tc>
        <w:tc>
          <w:tcPr>
            <w:tcW w:w="841" w:type="dxa"/>
          </w:tcPr>
          <w:p w14:paraId="066BD009" w14:textId="77777777" w:rsidR="006F0C70" w:rsidRDefault="00000000">
            <w:r>
              <w:rPr>
                <w:sz w:val="14"/>
              </w:rPr>
              <w:t>NIH grants</w:t>
            </w:r>
          </w:p>
        </w:tc>
        <w:tc>
          <w:tcPr>
            <w:tcW w:w="841" w:type="dxa"/>
          </w:tcPr>
          <w:p w14:paraId="71189B9E" w14:textId="77777777" w:rsidR="006F0C70" w:rsidRDefault="00000000">
            <w:r>
              <w:rPr>
                <w:sz w:val="14"/>
              </w:rPr>
              <w:t>Very small n=10/group; pilot; MCI not metabolic population; metabolic data only in supplements</w:t>
            </w:r>
          </w:p>
        </w:tc>
      </w:tr>
      <w:tr w:rsidR="006F0C70" w14:paraId="2C196FDC" w14:textId="77777777">
        <w:trPr>
          <w:jc w:val="center"/>
        </w:trPr>
        <w:tc>
          <w:tcPr>
            <w:tcW w:w="841" w:type="dxa"/>
            <w:shd w:val="clear" w:color="auto" w:fill="F2F2F2"/>
          </w:tcPr>
          <w:p w14:paraId="05416D8F" w14:textId="77777777" w:rsidR="006F0C70" w:rsidRDefault="00000000">
            <w:r>
              <w:rPr>
                <w:sz w:val="14"/>
              </w:rPr>
              <w:t>Lin 2025</w:t>
            </w:r>
          </w:p>
        </w:tc>
        <w:tc>
          <w:tcPr>
            <w:tcW w:w="841" w:type="dxa"/>
            <w:shd w:val="clear" w:color="auto" w:fill="F2F2F2"/>
          </w:tcPr>
          <w:p w14:paraId="3A14B029" w14:textId="77777777" w:rsidR="006F0C70" w:rsidRDefault="00000000">
            <w:r>
              <w:rPr>
                <w:sz w:val="14"/>
              </w:rPr>
              <w:t>NR</w:t>
            </w:r>
          </w:p>
        </w:tc>
        <w:tc>
          <w:tcPr>
            <w:tcW w:w="841" w:type="dxa"/>
            <w:shd w:val="clear" w:color="auto" w:fill="F2F2F2"/>
          </w:tcPr>
          <w:p w14:paraId="46B6EAFD" w14:textId="77777777" w:rsidR="006F0C70" w:rsidRDefault="00000000">
            <w:r>
              <w:rPr>
                <w:sz w:val="14"/>
              </w:rPr>
              <w:t>USA</w:t>
            </w:r>
          </w:p>
        </w:tc>
        <w:tc>
          <w:tcPr>
            <w:tcW w:w="841" w:type="dxa"/>
            <w:shd w:val="clear" w:color="auto" w:fill="F2F2F2"/>
          </w:tcPr>
          <w:p w14:paraId="7261BA6F" w14:textId="77777777" w:rsidR="006F0C70" w:rsidRDefault="00000000">
            <w:r>
              <w:rPr>
                <w:sz w:val="14"/>
              </w:rPr>
              <w:t>Parallel RCT (3-arm)</w:t>
            </w:r>
          </w:p>
        </w:tc>
        <w:tc>
          <w:tcPr>
            <w:tcW w:w="841" w:type="dxa"/>
            <w:shd w:val="clear" w:color="auto" w:fill="F2F2F2"/>
          </w:tcPr>
          <w:p w14:paraId="2A3A1BF4" w14:textId="77777777" w:rsidR="006F0C70" w:rsidRDefault="00000000">
            <w:r>
              <w:rPr>
                <w:sz w:val="14"/>
              </w:rPr>
              <w:t>Hypertensive sedentary ≥55y, USA</w:t>
            </w:r>
          </w:p>
        </w:tc>
        <w:tc>
          <w:tcPr>
            <w:tcW w:w="841" w:type="dxa"/>
            <w:shd w:val="clear" w:color="auto" w:fill="F2F2F2"/>
          </w:tcPr>
          <w:p w14:paraId="124F1B36" w14:textId="77777777" w:rsidR="006F0C70" w:rsidRDefault="00000000">
            <w:r>
              <w:rPr>
                <w:sz w:val="14"/>
              </w:rPr>
              <w:t>54</w:t>
            </w:r>
          </w:p>
        </w:tc>
        <w:tc>
          <w:tcPr>
            <w:tcW w:w="841" w:type="dxa"/>
            <w:shd w:val="clear" w:color="auto" w:fill="F2F2F2"/>
          </w:tcPr>
          <w:p w14:paraId="7FD3A999" w14:textId="77777777" w:rsidR="006F0C70" w:rsidRDefault="00000000">
            <w:r>
              <w:rPr>
                <w:sz w:val="14"/>
              </w:rPr>
              <w:t>15</w:t>
            </w:r>
          </w:p>
        </w:tc>
        <w:tc>
          <w:tcPr>
            <w:tcW w:w="841" w:type="dxa"/>
            <w:shd w:val="clear" w:color="auto" w:fill="F2F2F2"/>
          </w:tcPr>
          <w:p w14:paraId="761E619E" w14:textId="77777777" w:rsidR="006F0C70" w:rsidRDefault="00000000">
            <w:r>
              <w:rPr>
                <w:sz w:val="14"/>
              </w:rPr>
              <w:t>16</w:t>
            </w:r>
          </w:p>
        </w:tc>
        <w:tc>
          <w:tcPr>
            <w:tcW w:w="841" w:type="dxa"/>
            <w:shd w:val="clear" w:color="auto" w:fill="F2F2F2"/>
          </w:tcPr>
          <w:p w14:paraId="0693E12A" w14:textId="77777777" w:rsidR="006F0C70" w:rsidRDefault="00000000">
            <w:r>
              <w:rPr>
                <w:sz w:val="14"/>
              </w:rPr>
              <w:t>1000</w:t>
            </w:r>
          </w:p>
        </w:tc>
        <w:tc>
          <w:tcPr>
            <w:tcW w:w="841" w:type="dxa"/>
            <w:shd w:val="clear" w:color="auto" w:fill="F2F2F2"/>
          </w:tcPr>
          <w:p w14:paraId="7231B7FC" w14:textId="77777777" w:rsidR="006F0C70" w:rsidRDefault="00000000">
            <w:r>
              <w:rPr>
                <w:sz w:val="14"/>
              </w:rPr>
              <w:t>6</w:t>
            </w:r>
          </w:p>
        </w:tc>
        <w:tc>
          <w:tcPr>
            <w:tcW w:w="841" w:type="dxa"/>
            <w:shd w:val="clear" w:color="auto" w:fill="F2F2F2"/>
          </w:tcPr>
          <w:p w14:paraId="786C336F" w14:textId="77777777" w:rsidR="006F0C70" w:rsidRDefault="00000000">
            <w:r>
              <w:rPr>
                <w:sz w:val="14"/>
              </w:rPr>
              <w:t>67.5</w:t>
            </w:r>
          </w:p>
        </w:tc>
        <w:tc>
          <w:tcPr>
            <w:tcW w:w="841" w:type="dxa"/>
            <w:shd w:val="clear" w:color="auto" w:fill="F2F2F2"/>
          </w:tcPr>
          <w:p w14:paraId="69FE10F3" w14:textId="77777777" w:rsidR="006F0C70" w:rsidRDefault="00000000">
            <w:r>
              <w:rPr>
                <w:sz w:val="14"/>
              </w:rPr>
              <w:t>68.3</w:t>
            </w:r>
          </w:p>
        </w:tc>
        <w:tc>
          <w:tcPr>
            <w:tcW w:w="841" w:type="dxa"/>
            <w:shd w:val="clear" w:color="auto" w:fill="F2F2F2"/>
          </w:tcPr>
          <w:p w14:paraId="52DD1C35" w14:textId="77777777" w:rsidR="006F0C70" w:rsidRDefault="00000000">
            <w:r>
              <w:rPr>
                <w:sz w:val="14"/>
              </w:rPr>
              <w:t>60.8</w:t>
            </w:r>
          </w:p>
        </w:tc>
        <w:tc>
          <w:tcPr>
            <w:tcW w:w="841" w:type="dxa"/>
            <w:shd w:val="clear" w:color="auto" w:fill="F2F2F2"/>
          </w:tcPr>
          <w:p w14:paraId="0790069B" w14:textId="77777777" w:rsidR="006F0C70" w:rsidRDefault="00000000">
            <w:r>
              <w:rPr>
                <w:sz w:val="14"/>
              </w:rPr>
              <w:t>31.5</w:t>
            </w:r>
          </w:p>
        </w:tc>
        <w:tc>
          <w:tcPr>
            <w:tcW w:w="841" w:type="dxa"/>
            <w:shd w:val="clear" w:color="auto" w:fill="F2F2F2"/>
          </w:tcPr>
          <w:p w14:paraId="3B5A2A9F" w14:textId="77777777" w:rsidR="006F0C70" w:rsidRDefault="00000000">
            <w:r>
              <w:rPr>
                <w:sz w:val="14"/>
              </w:rPr>
              <w:t>Hypertension</w:t>
            </w:r>
          </w:p>
        </w:tc>
        <w:tc>
          <w:tcPr>
            <w:tcW w:w="841" w:type="dxa"/>
            <w:shd w:val="clear" w:color="auto" w:fill="F2F2F2"/>
          </w:tcPr>
          <w:p w14:paraId="0D21E617" w14:textId="77777777" w:rsidR="006F0C70" w:rsidRDefault="00000000">
            <w:r>
              <w:rPr>
                <w:sz w:val="14"/>
              </w:rPr>
              <w:t>NCT04112043</w:t>
            </w:r>
          </w:p>
        </w:tc>
        <w:tc>
          <w:tcPr>
            <w:tcW w:w="841" w:type="dxa"/>
            <w:shd w:val="clear" w:color="auto" w:fill="F2F2F2"/>
          </w:tcPr>
          <w:p w14:paraId="6884A90A" w14:textId="77777777" w:rsidR="006F0C70" w:rsidRDefault="00000000">
            <w:r>
              <w:rPr>
                <w:sz w:val="14"/>
              </w:rPr>
              <w:t>NIH NIA R21</w:t>
            </w:r>
          </w:p>
        </w:tc>
        <w:tc>
          <w:tcPr>
            <w:tcW w:w="841" w:type="dxa"/>
            <w:shd w:val="clear" w:color="auto" w:fill="F2F2F2"/>
          </w:tcPr>
          <w:p w14:paraId="4455D6AC" w14:textId="77777777" w:rsidR="006F0C70" w:rsidRDefault="00000000">
            <w:r>
              <w:rPr>
                <w:sz w:val="14"/>
              </w:rPr>
              <w:t>No placebo-only arm; 3 arms: NR+Ex, PL+Ex, NR alone; pilot</w:t>
            </w:r>
          </w:p>
        </w:tc>
      </w:tr>
      <w:tr w:rsidR="006F0C70" w14:paraId="7242A501" w14:textId="77777777">
        <w:trPr>
          <w:jc w:val="center"/>
        </w:trPr>
        <w:tc>
          <w:tcPr>
            <w:tcW w:w="841" w:type="dxa"/>
          </w:tcPr>
          <w:p w14:paraId="66E5098F" w14:textId="77777777" w:rsidR="006F0C70" w:rsidRDefault="00000000">
            <w:r>
              <w:rPr>
                <w:sz w:val="14"/>
              </w:rPr>
              <w:t>Bandi 2025</w:t>
            </w:r>
          </w:p>
        </w:tc>
        <w:tc>
          <w:tcPr>
            <w:tcW w:w="841" w:type="dxa"/>
          </w:tcPr>
          <w:p w14:paraId="7BACAD74" w14:textId="77777777" w:rsidR="006F0C70" w:rsidRDefault="00000000">
            <w:r>
              <w:rPr>
                <w:sz w:val="14"/>
              </w:rPr>
              <w:t>NR</w:t>
            </w:r>
          </w:p>
        </w:tc>
        <w:tc>
          <w:tcPr>
            <w:tcW w:w="841" w:type="dxa"/>
          </w:tcPr>
          <w:p w14:paraId="2A873AAC" w14:textId="77777777" w:rsidR="006F0C70" w:rsidRDefault="00000000">
            <w:r>
              <w:rPr>
                <w:sz w:val="14"/>
              </w:rPr>
              <w:t>India</w:t>
            </w:r>
          </w:p>
        </w:tc>
        <w:tc>
          <w:tcPr>
            <w:tcW w:w="841" w:type="dxa"/>
          </w:tcPr>
          <w:p w14:paraId="20E291F5" w14:textId="77777777" w:rsidR="006F0C70" w:rsidRDefault="00000000">
            <w:r>
              <w:rPr>
                <w:sz w:val="14"/>
              </w:rPr>
              <w:t>Parallel RCT (4-arm)</w:t>
            </w:r>
          </w:p>
        </w:tc>
        <w:tc>
          <w:tcPr>
            <w:tcW w:w="841" w:type="dxa"/>
          </w:tcPr>
          <w:p w14:paraId="2F0623B2" w14:textId="77777777" w:rsidR="006F0C70" w:rsidRDefault="00000000">
            <w:r>
              <w:rPr>
                <w:sz w:val="14"/>
              </w:rPr>
              <w:t>Healthy aging adults 55-70y, BMI 24-30, India</w:t>
            </w:r>
          </w:p>
        </w:tc>
        <w:tc>
          <w:tcPr>
            <w:tcW w:w="841" w:type="dxa"/>
          </w:tcPr>
          <w:p w14:paraId="19942647" w14:textId="77777777" w:rsidR="006F0C70" w:rsidRDefault="00000000">
            <w:r>
              <w:rPr>
                <w:sz w:val="14"/>
              </w:rPr>
              <w:t>140</w:t>
            </w:r>
          </w:p>
        </w:tc>
        <w:tc>
          <w:tcPr>
            <w:tcW w:w="841" w:type="dxa"/>
          </w:tcPr>
          <w:p w14:paraId="638D37A0" w14:textId="77777777" w:rsidR="006F0C70" w:rsidRDefault="00000000">
            <w:r>
              <w:rPr>
                <w:sz w:val="14"/>
              </w:rPr>
              <w:t>34</w:t>
            </w:r>
          </w:p>
        </w:tc>
        <w:tc>
          <w:tcPr>
            <w:tcW w:w="841" w:type="dxa"/>
          </w:tcPr>
          <w:p w14:paraId="3B9BDA0E" w14:textId="77777777" w:rsidR="006F0C70" w:rsidRDefault="00000000">
            <w:r>
              <w:rPr>
                <w:sz w:val="14"/>
              </w:rPr>
              <w:t>34</w:t>
            </w:r>
          </w:p>
        </w:tc>
        <w:tc>
          <w:tcPr>
            <w:tcW w:w="841" w:type="dxa"/>
          </w:tcPr>
          <w:p w14:paraId="65091843" w14:textId="77777777" w:rsidR="006F0C70" w:rsidRDefault="00000000">
            <w:r>
              <w:rPr>
                <w:sz w:val="14"/>
              </w:rPr>
              <w:t>500</w:t>
            </w:r>
          </w:p>
        </w:tc>
        <w:tc>
          <w:tcPr>
            <w:tcW w:w="841" w:type="dxa"/>
          </w:tcPr>
          <w:p w14:paraId="28F49FA1" w14:textId="77777777" w:rsidR="006F0C70" w:rsidRDefault="00000000">
            <w:r>
              <w:rPr>
                <w:sz w:val="14"/>
              </w:rPr>
              <w:t>8.6</w:t>
            </w:r>
          </w:p>
        </w:tc>
        <w:tc>
          <w:tcPr>
            <w:tcW w:w="841" w:type="dxa"/>
          </w:tcPr>
          <w:p w14:paraId="4B9C9C6F" w14:textId="77777777" w:rsidR="006F0C70" w:rsidRDefault="00000000">
            <w:r>
              <w:rPr>
                <w:sz w:val="14"/>
              </w:rPr>
              <w:t>60.1</w:t>
            </w:r>
          </w:p>
        </w:tc>
        <w:tc>
          <w:tcPr>
            <w:tcW w:w="841" w:type="dxa"/>
          </w:tcPr>
          <w:p w14:paraId="522A29F6" w14:textId="77777777" w:rsidR="006F0C70" w:rsidRDefault="00000000">
            <w:r>
              <w:rPr>
                <w:sz w:val="14"/>
              </w:rPr>
              <w:t>61.0</w:t>
            </w:r>
          </w:p>
        </w:tc>
        <w:tc>
          <w:tcPr>
            <w:tcW w:w="841" w:type="dxa"/>
          </w:tcPr>
          <w:p w14:paraId="3698A1D4" w14:textId="77777777" w:rsidR="006F0C70" w:rsidRDefault="00000000">
            <w:r>
              <w:rPr>
                <w:sz w:val="14"/>
              </w:rPr>
              <w:t>41</w:t>
            </w:r>
          </w:p>
        </w:tc>
        <w:tc>
          <w:tcPr>
            <w:tcW w:w="841" w:type="dxa"/>
          </w:tcPr>
          <w:p w14:paraId="1885053B" w14:textId="77777777" w:rsidR="006F0C70" w:rsidRDefault="00000000">
            <w:r>
              <w:rPr>
                <w:sz w:val="14"/>
              </w:rPr>
              <w:t>26.9</w:t>
            </w:r>
          </w:p>
        </w:tc>
        <w:tc>
          <w:tcPr>
            <w:tcW w:w="841" w:type="dxa"/>
          </w:tcPr>
          <w:p w14:paraId="42265949" w14:textId="77777777" w:rsidR="006F0C70" w:rsidRDefault="00000000">
            <w:r>
              <w:rPr>
                <w:sz w:val="14"/>
              </w:rPr>
              <w:t>Healthy aging</w:t>
            </w:r>
          </w:p>
        </w:tc>
        <w:tc>
          <w:tcPr>
            <w:tcW w:w="841" w:type="dxa"/>
          </w:tcPr>
          <w:p w14:paraId="543C2FD8" w14:textId="77777777" w:rsidR="006F0C70" w:rsidRDefault="00000000">
            <w:r>
              <w:rPr>
                <w:sz w:val="14"/>
              </w:rPr>
              <w:t>CTRI/2023/10/058217</w:t>
            </w:r>
          </w:p>
        </w:tc>
        <w:tc>
          <w:tcPr>
            <w:tcW w:w="841" w:type="dxa"/>
          </w:tcPr>
          <w:p w14:paraId="240441A5" w14:textId="77777777" w:rsidR="006F0C70" w:rsidRDefault="00000000">
            <w:r>
              <w:rPr>
                <w:sz w:val="14"/>
              </w:rPr>
              <w:t>Laila Nutra Pvt Ltd</w:t>
            </w:r>
          </w:p>
        </w:tc>
        <w:tc>
          <w:tcPr>
            <w:tcW w:w="841" w:type="dxa"/>
          </w:tcPr>
          <w:p w14:paraId="5257180E" w14:textId="77777777" w:rsidR="006F0C70" w:rsidRDefault="00000000">
            <w:r>
              <w:rPr>
                <w:sz w:val="14"/>
              </w:rPr>
              <w:t xml:space="preserve">Industry-funded to test their herbal product; </w:t>
            </w:r>
            <w:r>
              <w:rPr>
                <w:sz w:val="14"/>
              </w:rPr>
              <w:lastRenderedPageBreak/>
              <w:t>NR is active control not primary focus; 500mg dose; India</w:t>
            </w:r>
          </w:p>
        </w:tc>
      </w:tr>
    </w:tbl>
    <w:p w14:paraId="01C101FE" w14:textId="77777777" w:rsidR="006F0C70" w:rsidRDefault="00000000">
      <w:pPr>
        <w:spacing w:before="40" w:after="120"/>
      </w:pPr>
      <w:r>
        <w:rPr>
          <w:i/>
          <w:sz w:val="16"/>
        </w:rPr>
        <w:lastRenderedPageBreak/>
        <w:t>Note: NMN, nicotinamide mononucleotide; NR, nicotinamide riboside; RCT, randomized controlled trial; BMI, body mass index; PD, Parkinson's disease; CKD, chronic kidney disease; COPD, chronic obstructive pulmonary disease; MCI, mild cognitive impairment; RoB, risk of bias.</w:t>
      </w:r>
    </w:p>
    <w:p w14:paraId="64760CAB" w14:textId="77777777" w:rsidR="006F0C70" w:rsidRDefault="006F0C70">
      <w:pPr>
        <w:sectPr w:rsidR="006F0C70">
          <w:pgSz w:w="16838" w:h="11906" w:orient="landscape"/>
          <w:pgMar w:top="850" w:right="850" w:bottom="850" w:left="850" w:header="720" w:footer="720" w:gutter="0"/>
          <w:cols w:space="720"/>
          <w:docGrid w:linePitch="360"/>
        </w:sectPr>
      </w:pPr>
    </w:p>
    <w:p w14:paraId="1FD0DA16" w14:textId="77777777" w:rsidR="006F0C70" w:rsidRDefault="00000000">
      <w:pPr>
        <w:pStyle w:val="Heading2"/>
      </w:pPr>
      <w:r>
        <w:rPr>
          <w:rFonts w:ascii="Times New Roman" w:hAnsi="Times New Roman"/>
          <w:color w:val="000000"/>
        </w:rPr>
        <w:lastRenderedPageBreak/>
        <w:t>Table S3. Full Data Extraction for All Included Studies and Outcomes</w:t>
      </w:r>
    </w:p>
    <w:tbl>
      <w:tblPr>
        <w:tblStyle w:val="TableGrid"/>
        <w:tblW w:w="0" w:type="auto"/>
        <w:jc w:val="center"/>
        <w:tblLook w:val="04A0" w:firstRow="1" w:lastRow="0" w:firstColumn="1" w:lastColumn="0" w:noHBand="0" w:noVBand="1"/>
      </w:tblPr>
      <w:tblGrid>
        <w:gridCol w:w="751"/>
        <w:gridCol w:w="781"/>
        <w:gridCol w:w="1509"/>
        <w:gridCol w:w="936"/>
        <w:gridCol w:w="782"/>
        <w:gridCol w:w="1193"/>
        <w:gridCol w:w="1054"/>
        <w:gridCol w:w="1032"/>
        <w:gridCol w:w="892"/>
        <w:gridCol w:w="646"/>
        <w:gridCol w:w="665"/>
        <w:gridCol w:w="709"/>
        <w:gridCol w:w="752"/>
        <w:gridCol w:w="1341"/>
        <w:gridCol w:w="988"/>
        <w:gridCol w:w="1323"/>
      </w:tblGrid>
      <w:tr w:rsidR="006F0C70" w14:paraId="346E4BCC" w14:textId="77777777">
        <w:trPr>
          <w:jc w:val="center"/>
        </w:trPr>
        <w:tc>
          <w:tcPr>
            <w:tcW w:w="946" w:type="dxa"/>
            <w:shd w:val="clear" w:color="auto" w:fill="D9E2F3"/>
          </w:tcPr>
          <w:p w14:paraId="2A4B3FEE" w14:textId="77777777" w:rsidR="006F0C70" w:rsidRDefault="00000000">
            <w:r>
              <w:rPr>
                <w:b/>
                <w:sz w:val="14"/>
              </w:rPr>
              <w:t>Study</w:t>
            </w:r>
          </w:p>
        </w:tc>
        <w:tc>
          <w:tcPr>
            <w:tcW w:w="946" w:type="dxa"/>
            <w:shd w:val="clear" w:color="auto" w:fill="D9E2F3"/>
          </w:tcPr>
          <w:p w14:paraId="23E0614F" w14:textId="77777777" w:rsidR="006F0C70" w:rsidRDefault="00000000">
            <w:r>
              <w:rPr>
                <w:b/>
                <w:sz w:val="14"/>
              </w:rPr>
              <w:t>Precursor</w:t>
            </w:r>
          </w:p>
        </w:tc>
        <w:tc>
          <w:tcPr>
            <w:tcW w:w="946" w:type="dxa"/>
            <w:shd w:val="clear" w:color="auto" w:fill="D9E2F3"/>
          </w:tcPr>
          <w:p w14:paraId="7201D0FD" w14:textId="77777777" w:rsidR="006F0C70" w:rsidRDefault="00000000">
            <w:r>
              <w:rPr>
                <w:b/>
                <w:sz w:val="14"/>
              </w:rPr>
              <w:t>Outcome</w:t>
            </w:r>
          </w:p>
        </w:tc>
        <w:tc>
          <w:tcPr>
            <w:tcW w:w="946" w:type="dxa"/>
            <w:shd w:val="clear" w:color="auto" w:fill="D9E2F3"/>
          </w:tcPr>
          <w:p w14:paraId="4ABB6A14" w14:textId="77777777" w:rsidR="006F0C70" w:rsidRDefault="00000000">
            <w:r>
              <w:rPr>
                <w:b/>
                <w:sz w:val="14"/>
              </w:rPr>
              <w:t>N_treatment</w:t>
            </w:r>
          </w:p>
        </w:tc>
        <w:tc>
          <w:tcPr>
            <w:tcW w:w="946" w:type="dxa"/>
            <w:shd w:val="clear" w:color="auto" w:fill="D9E2F3"/>
          </w:tcPr>
          <w:p w14:paraId="12E157F6" w14:textId="77777777" w:rsidR="006F0C70" w:rsidRDefault="00000000">
            <w:r>
              <w:rPr>
                <w:b/>
                <w:sz w:val="14"/>
              </w:rPr>
              <w:t>N_control</w:t>
            </w:r>
          </w:p>
        </w:tc>
        <w:tc>
          <w:tcPr>
            <w:tcW w:w="946" w:type="dxa"/>
            <w:shd w:val="clear" w:color="auto" w:fill="D9E2F3"/>
          </w:tcPr>
          <w:p w14:paraId="69F831E9" w14:textId="77777777" w:rsidR="006F0C70" w:rsidRDefault="00000000">
            <w:r>
              <w:rPr>
                <w:b/>
                <w:sz w:val="14"/>
              </w:rPr>
              <w:t>Treatment_mean</w:t>
            </w:r>
          </w:p>
        </w:tc>
        <w:tc>
          <w:tcPr>
            <w:tcW w:w="946" w:type="dxa"/>
            <w:shd w:val="clear" w:color="auto" w:fill="D9E2F3"/>
          </w:tcPr>
          <w:p w14:paraId="719FA4AA" w14:textId="77777777" w:rsidR="006F0C70" w:rsidRDefault="00000000">
            <w:r>
              <w:rPr>
                <w:b/>
                <w:sz w:val="14"/>
              </w:rPr>
              <w:t>Treatment_SD</w:t>
            </w:r>
          </w:p>
        </w:tc>
        <w:tc>
          <w:tcPr>
            <w:tcW w:w="946" w:type="dxa"/>
            <w:shd w:val="clear" w:color="auto" w:fill="D9E2F3"/>
          </w:tcPr>
          <w:p w14:paraId="147CF29D" w14:textId="77777777" w:rsidR="006F0C70" w:rsidRDefault="00000000">
            <w:r>
              <w:rPr>
                <w:b/>
                <w:sz w:val="14"/>
              </w:rPr>
              <w:t>Control_mean</w:t>
            </w:r>
          </w:p>
        </w:tc>
        <w:tc>
          <w:tcPr>
            <w:tcW w:w="946" w:type="dxa"/>
            <w:shd w:val="clear" w:color="auto" w:fill="D9E2F3"/>
          </w:tcPr>
          <w:p w14:paraId="18743765" w14:textId="77777777" w:rsidR="006F0C70" w:rsidRDefault="00000000">
            <w:r>
              <w:rPr>
                <w:b/>
                <w:sz w:val="14"/>
              </w:rPr>
              <w:t>Control_SD</w:t>
            </w:r>
          </w:p>
        </w:tc>
        <w:tc>
          <w:tcPr>
            <w:tcW w:w="946" w:type="dxa"/>
            <w:shd w:val="clear" w:color="auto" w:fill="D9E2F3"/>
          </w:tcPr>
          <w:p w14:paraId="3D7DE6AC" w14:textId="77777777" w:rsidR="006F0C70" w:rsidRDefault="00000000">
            <w:r>
              <w:rPr>
                <w:b/>
                <w:sz w:val="14"/>
              </w:rPr>
              <w:t>MD</w:t>
            </w:r>
          </w:p>
        </w:tc>
        <w:tc>
          <w:tcPr>
            <w:tcW w:w="946" w:type="dxa"/>
            <w:shd w:val="clear" w:color="auto" w:fill="D9E2F3"/>
          </w:tcPr>
          <w:p w14:paraId="22072B2E" w14:textId="77777777" w:rsidR="006F0C70" w:rsidRDefault="00000000">
            <w:r>
              <w:rPr>
                <w:b/>
                <w:sz w:val="14"/>
              </w:rPr>
              <w:t>SE_MD</w:t>
            </w:r>
          </w:p>
        </w:tc>
        <w:tc>
          <w:tcPr>
            <w:tcW w:w="946" w:type="dxa"/>
            <w:shd w:val="clear" w:color="auto" w:fill="D9E2F3"/>
          </w:tcPr>
          <w:p w14:paraId="08103D42" w14:textId="77777777" w:rsidR="006F0C70" w:rsidRDefault="00000000">
            <w:r>
              <w:rPr>
                <w:b/>
                <w:sz w:val="14"/>
              </w:rPr>
              <w:t>Unit</w:t>
            </w:r>
          </w:p>
        </w:tc>
        <w:tc>
          <w:tcPr>
            <w:tcW w:w="946" w:type="dxa"/>
            <w:shd w:val="clear" w:color="auto" w:fill="D9E2F3"/>
          </w:tcPr>
          <w:p w14:paraId="720AD3A2" w14:textId="77777777" w:rsidR="006F0C70" w:rsidRDefault="00000000">
            <w:r>
              <w:rPr>
                <w:b/>
                <w:sz w:val="14"/>
              </w:rPr>
              <w:t>Design</w:t>
            </w:r>
          </w:p>
        </w:tc>
        <w:tc>
          <w:tcPr>
            <w:tcW w:w="946" w:type="dxa"/>
            <w:shd w:val="clear" w:color="auto" w:fill="D9E2F3"/>
          </w:tcPr>
          <w:p w14:paraId="2465D2B5" w14:textId="77777777" w:rsidR="006F0C70" w:rsidRDefault="00000000">
            <w:r>
              <w:rPr>
                <w:b/>
                <w:sz w:val="14"/>
              </w:rPr>
              <w:t>Original_dispersion</w:t>
            </w:r>
          </w:p>
        </w:tc>
        <w:tc>
          <w:tcPr>
            <w:tcW w:w="946" w:type="dxa"/>
            <w:shd w:val="clear" w:color="auto" w:fill="D9E2F3"/>
          </w:tcPr>
          <w:p w14:paraId="7151301C" w14:textId="77777777" w:rsidR="006F0C70" w:rsidRDefault="00000000">
            <w:r>
              <w:rPr>
                <w:b/>
                <w:sz w:val="14"/>
              </w:rPr>
              <w:t>Original_unit</w:t>
            </w:r>
          </w:p>
        </w:tc>
        <w:tc>
          <w:tcPr>
            <w:tcW w:w="946" w:type="dxa"/>
            <w:shd w:val="clear" w:color="auto" w:fill="D9E2F3"/>
          </w:tcPr>
          <w:p w14:paraId="52AF9184" w14:textId="77777777" w:rsidR="006F0C70" w:rsidRDefault="00000000">
            <w:r>
              <w:rPr>
                <w:b/>
                <w:sz w:val="14"/>
              </w:rPr>
              <w:t>Notes</w:t>
            </w:r>
          </w:p>
        </w:tc>
      </w:tr>
      <w:tr w:rsidR="006F0C70" w14:paraId="1A55E6B5" w14:textId="77777777">
        <w:trPr>
          <w:jc w:val="center"/>
        </w:trPr>
        <w:tc>
          <w:tcPr>
            <w:tcW w:w="946" w:type="dxa"/>
          </w:tcPr>
          <w:p w14:paraId="065E9898" w14:textId="77777777" w:rsidR="006F0C70" w:rsidRDefault="00000000">
            <w:r>
              <w:rPr>
                <w:sz w:val="14"/>
              </w:rPr>
              <w:t>Bandi 2025</w:t>
            </w:r>
          </w:p>
        </w:tc>
        <w:tc>
          <w:tcPr>
            <w:tcW w:w="946" w:type="dxa"/>
          </w:tcPr>
          <w:p w14:paraId="7610BDA2" w14:textId="77777777" w:rsidR="006F0C70" w:rsidRDefault="00000000">
            <w:r>
              <w:rPr>
                <w:sz w:val="14"/>
              </w:rPr>
              <w:t>NR</w:t>
            </w:r>
          </w:p>
        </w:tc>
        <w:tc>
          <w:tcPr>
            <w:tcW w:w="946" w:type="dxa"/>
          </w:tcPr>
          <w:p w14:paraId="7B47D573" w14:textId="77777777" w:rsidR="006F0C70" w:rsidRDefault="00000000">
            <w:r>
              <w:rPr>
                <w:sz w:val="14"/>
              </w:rPr>
              <w:t>IL-6</w:t>
            </w:r>
          </w:p>
        </w:tc>
        <w:tc>
          <w:tcPr>
            <w:tcW w:w="946" w:type="dxa"/>
          </w:tcPr>
          <w:p w14:paraId="0DD4A8AC" w14:textId="77777777" w:rsidR="006F0C70" w:rsidRDefault="00000000">
            <w:r>
              <w:rPr>
                <w:sz w:val="14"/>
              </w:rPr>
              <w:t>34</w:t>
            </w:r>
          </w:p>
        </w:tc>
        <w:tc>
          <w:tcPr>
            <w:tcW w:w="946" w:type="dxa"/>
          </w:tcPr>
          <w:p w14:paraId="325786C2" w14:textId="77777777" w:rsidR="006F0C70" w:rsidRDefault="00000000">
            <w:r>
              <w:rPr>
                <w:sz w:val="14"/>
              </w:rPr>
              <w:t>34</w:t>
            </w:r>
          </w:p>
        </w:tc>
        <w:tc>
          <w:tcPr>
            <w:tcW w:w="946" w:type="dxa"/>
          </w:tcPr>
          <w:p w14:paraId="62D983C3" w14:textId="77777777" w:rsidR="006F0C70" w:rsidRDefault="00000000">
            <w:r>
              <w:rPr>
                <w:sz w:val="14"/>
              </w:rPr>
              <w:t>4.3</w:t>
            </w:r>
          </w:p>
        </w:tc>
        <w:tc>
          <w:tcPr>
            <w:tcW w:w="946" w:type="dxa"/>
          </w:tcPr>
          <w:p w14:paraId="4DA0AE06" w14:textId="77777777" w:rsidR="006F0C70" w:rsidRDefault="00000000">
            <w:r>
              <w:rPr>
                <w:sz w:val="14"/>
              </w:rPr>
              <w:t>2.3</w:t>
            </w:r>
          </w:p>
        </w:tc>
        <w:tc>
          <w:tcPr>
            <w:tcW w:w="946" w:type="dxa"/>
          </w:tcPr>
          <w:p w14:paraId="28410262" w14:textId="77777777" w:rsidR="006F0C70" w:rsidRDefault="00000000">
            <w:r>
              <w:rPr>
                <w:sz w:val="14"/>
              </w:rPr>
              <w:t>5.1</w:t>
            </w:r>
          </w:p>
        </w:tc>
        <w:tc>
          <w:tcPr>
            <w:tcW w:w="946" w:type="dxa"/>
          </w:tcPr>
          <w:p w14:paraId="61053A26" w14:textId="77777777" w:rsidR="006F0C70" w:rsidRDefault="00000000">
            <w:r>
              <w:rPr>
                <w:sz w:val="14"/>
              </w:rPr>
              <w:t>2.4</w:t>
            </w:r>
          </w:p>
        </w:tc>
        <w:tc>
          <w:tcPr>
            <w:tcW w:w="946" w:type="dxa"/>
          </w:tcPr>
          <w:p w14:paraId="2094A7C3" w14:textId="77777777" w:rsidR="006F0C70" w:rsidRDefault="00000000">
            <w:r>
              <w:rPr>
                <w:sz w:val="14"/>
              </w:rPr>
              <w:t>-0.8</w:t>
            </w:r>
          </w:p>
        </w:tc>
        <w:tc>
          <w:tcPr>
            <w:tcW w:w="946" w:type="dxa"/>
          </w:tcPr>
          <w:p w14:paraId="01F4A329" w14:textId="77777777" w:rsidR="006F0C70" w:rsidRDefault="00000000">
            <w:r>
              <w:rPr>
                <w:sz w:val="14"/>
              </w:rPr>
              <w:t>0.5701</w:t>
            </w:r>
          </w:p>
        </w:tc>
        <w:tc>
          <w:tcPr>
            <w:tcW w:w="946" w:type="dxa"/>
          </w:tcPr>
          <w:p w14:paraId="2123FBAB" w14:textId="77777777" w:rsidR="006F0C70" w:rsidRDefault="00000000">
            <w:r>
              <w:rPr>
                <w:sz w:val="14"/>
              </w:rPr>
              <w:t>pg/mL</w:t>
            </w:r>
          </w:p>
        </w:tc>
        <w:tc>
          <w:tcPr>
            <w:tcW w:w="946" w:type="dxa"/>
          </w:tcPr>
          <w:p w14:paraId="7C7A8332" w14:textId="77777777" w:rsidR="006F0C70" w:rsidRDefault="00000000">
            <w:r>
              <w:rPr>
                <w:sz w:val="14"/>
              </w:rPr>
              <w:t>Parallel RCT (4-arm)</w:t>
            </w:r>
          </w:p>
        </w:tc>
        <w:tc>
          <w:tcPr>
            <w:tcW w:w="946" w:type="dxa"/>
          </w:tcPr>
          <w:p w14:paraId="03080F3A" w14:textId="77777777" w:rsidR="006F0C70" w:rsidRDefault="00000000">
            <w:r>
              <w:rPr>
                <w:sz w:val="14"/>
              </w:rPr>
              <w:t>SD</w:t>
            </w:r>
          </w:p>
        </w:tc>
        <w:tc>
          <w:tcPr>
            <w:tcW w:w="946" w:type="dxa"/>
          </w:tcPr>
          <w:p w14:paraId="673CD37F" w14:textId="77777777" w:rsidR="006F0C70" w:rsidRDefault="00000000">
            <w:r>
              <w:rPr>
                <w:sz w:val="14"/>
              </w:rPr>
              <w:t>pg/mL</w:t>
            </w:r>
          </w:p>
        </w:tc>
        <w:tc>
          <w:tcPr>
            <w:tcW w:w="946" w:type="dxa"/>
          </w:tcPr>
          <w:p w14:paraId="238AAE85" w14:textId="77777777" w:rsidR="006F0C70" w:rsidRDefault="00000000">
            <w:r>
              <w:rPr>
                <w:sz w:val="14"/>
              </w:rPr>
              <w:t>NS vs placebo; sig within NR group</w:t>
            </w:r>
          </w:p>
        </w:tc>
      </w:tr>
      <w:tr w:rsidR="006F0C70" w14:paraId="343C1FBC" w14:textId="77777777">
        <w:trPr>
          <w:jc w:val="center"/>
        </w:trPr>
        <w:tc>
          <w:tcPr>
            <w:tcW w:w="946" w:type="dxa"/>
            <w:shd w:val="clear" w:color="auto" w:fill="F2F2F2"/>
          </w:tcPr>
          <w:p w14:paraId="6C805EAE" w14:textId="77777777" w:rsidR="006F0C70" w:rsidRDefault="00000000">
            <w:r>
              <w:rPr>
                <w:sz w:val="14"/>
              </w:rPr>
              <w:t>Bandi 2025</w:t>
            </w:r>
          </w:p>
        </w:tc>
        <w:tc>
          <w:tcPr>
            <w:tcW w:w="946" w:type="dxa"/>
            <w:shd w:val="clear" w:color="auto" w:fill="F2F2F2"/>
          </w:tcPr>
          <w:p w14:paraId="13BD2A81" w14:textId="77777777" w:rsidR="006F0C70" w:rsidRDefault="00000000">
            <w:r>
              <w:rPr>
                <w:sz w:val="14"/>
              </w:rPr>
              <w:t>NR</w:t>
            </w:r>
          </w:p>
        </w:tc>
        <w:tc>
          <w:tcPr>
            <w:tcW w:w="946" w:type="dxa"/>
            <w:shd w:val="clear" w:color="auto" w:fill="F2F2F2"/>
          </w:tcPr>
          <w:p w14:paraId="5B1462EA" w14:textId="77777777" w:rsidR="006F0C70" w:rsidRDefault="00000000">
            <w:r>
              <w:rPr>
                <w:sz w:val="14"/>
              </w:rPr>
              <w:t>NAD+</w:t>
            </w:r>
          </w:p>
        </w:tc>
        <w:tc>
          <w:tcPr>
            <w:tcW w:w="946" w:type="dxa"/>
            <w:shd w:val="clear" w:color="auto" w:fill="F2F2F2"/>
          </w:tcPr>
          <w:p w14:paraId="382392DC" w14:textId="77777777" w:rsidR="006F0C70" w:rsidRDefault="00000000">
            <w:r>
              <w:rPr>
                <w:sz w:val="14"/>
              </w:rPr>
              <w:t>34</w:t>
            </w:r>
          </w:p>
        </w:tc>
        <w:tc>
          <w:tcPr>
            <w:tcW w:w="946" w:type="dxa"/>
            <w:shd w:val="clear" w:color="auto" w:fill="F2F2F2"/>
          </w:tcPr>
          <w:p w14:paraId="47C5D252" w14:textId="77777777" w:rsidR="006F0C70" w:rsidRDefault="00000000">
            <w:r>
              <w:rPr>
                <w:sz w:val="14"/>
              </w:rPr>
              <w:t>34</w:t>
            </w:r>
          </w:p>
        </w:tc>
        <w:tc>
          <w:tcPr>
            <w:tcW w:w="946" w:type="dxa"/>
            <w:shd w:val="clear" w:color="auto" w:fill="F2F2F2"/>
          </w:tcPr>
          <w:p w14:paraId="0B2269CF" w14:textId="77777777" w:rsidR="006F0C70" w:rsidRDefault="00000000">
            <w:r>
              <w:rPr>
                <w:sz w:val="14"/>
              </w:rPr>
              <w:t>31.9</w:t>
            </w:r>
          </w:p>
        </w:tc>
        <w:tc>
          <w:tcPr>
            <w:tcW w:w="946" w:type="dxa"/>
            <w:shd w:val="clear" w:color="auto" w:fill="F2F2F2"/>
          </w:tcPr>
          <w:p w14:paraId="4241F1C2" w14:textId="77777777" w:rsidR="006F0C70" w:rsidRDefault="00000000">
            <w:r>
              <w:rPr>
                <w:sz w:val="14"/>
              </w:rPr>
              <w:t>6.5</w:t>
            </w:r>
          </w:p>
        </w:tc>
        <w:tc>
          <w:tcPr>
            <w:tcW w:w="946" w:type="dxa"/>
            <w:shd w:val="clear" w:color="auto" w:fill="F2F2F2"/>
          </w:tcPr>
          <w:p w14:paraId="76E464DB" w14:textId="77777777" w:rsidR="006F0C70" w:rsidRDefault="00000000">
            <w:r>
              <w:rPr>
                <w:sz w:val="14"/>
              </w:rPr>
              <w:t>25.8</w:t>
            </w:r>
          </w:p>
        </w:tc>
        <w:tc>
          <w:tcPr>
            <w:tcW w:w="946" w:type="dxa"/>
            <w:shd w:val="clear" w:color="auto" w:fill="F2F2F2"/>
          </w:tcPr>
          <w:p w14:paraId="32FE2D68" w14:textId="77777777" w:rsidR="006F0C70" w:rsidRDefault="00000000">
            <w:r>
              <w:rPr>
                <w:sz w:val="14"/>
              </w:rPr>
              <w:t>7.1</w:t>
            </w:r>
          </w:p>
        </w:tc>
        <w:tc>
          <w:tcPr>
            <w:tcW w:w="946" w:type="dxa"/>
            <w:shd w:val="clear" w:color="auto" w:fill="F2F2F2"/>
          </w:tcPr>
          <w:p w14:paraId="5C20AE65" w14:textId="77777777" w:rsidR="006F0C70" w:rsidRDefault="00000000">
            <w:r>
              <w:rPr>
                <w:sz w:val="14"/>
              </w:rPr>
              <w:t>6.1</w:t>
            </w:r>
          </w:p>
        </w:tc>
        <w:tc>
          <w:tcPr>
            <w:tcW w:w="946" w:type="dxa"/>
            <w:shd w:val="clear" w:color="auto" w:fill="F2F2F2"/>
          </w:tcPr>
          <w:p w14:paraId="6CCF3AB2" w14:textId="77777777" w:rsidR="006F0C70" w:rsidRDefault="00000000">
            <w:r>
              <w:rPr>
                <w:sz w:val="14"/>
              </w:rPr>
              <w:t>1.6508</w:t>
            </w:r>
          </w:p>
        </w:tc>
        <w:tc>
          <w:tcPr>
            <w:tcW w:w="946" w:type="dxa"/>
            <w:shd w:val="clear" w:color="auto" w:fill="F2F2F2"/>
          </w:tcPr>
          <w:p w14:paraId="650BAEFB" w14:textId="77777777" w:rsidR="006F0C70" w:rsidRDefault="00000000">
            <w:r>
              <w:rPr>
                <w:sz w:val="14"/>
              </w:rPr>
              <w:t>uM</w:t>
            </w:r>
          </w:p>
        </w:tc>
        <w:tc>
          <w:tcPr>
            <w:tcW w:w="946" w:type="dxa"/>
            <w:shd w:val="clear" w:color="auto" w:fill="F2F2F2"/>
          </w:tcPr>
          <w:p w14:paraId="0C44B7D1" w14:textId="77777777" w:rsidR="006F0C70" w:rsidRDefault="00000000">
            <w:r>
              <w:rPr>
                <w:sz w:val="14"/>
              </w:rPr>
              <w:t>Parallel RCT (4-arm)</w:t>
            </w:r>
          </w:p>
        </w:tc>
        <w:tc>
          <w:tcPr>
            <w:tcW w:w="946" w:type="dxa"/>
            <w:shd w:val="clear" w:color="auto" w:fill="F2F2F2"/>
          </w:tcPr>
          <w:p w14:paraId="434C7E3B" w14:textId="77777777" w:rsidR="006F0C70" w:rsidRDefault="00000000">
            <w:r>
              <w:rPr>
                <w:sz w:val="14"/>
              </w:rPr>
              <w:t>SD</w:t>
            </w:r>
          </w:p>
        </w:tc>
        <w:tc>
          <w:tcPr>
            <w:tcW w:w="946" w:type="dxa"/>
            <w:shd w:val="clear" w:color="auto" w:fill="F2F2F2"/>
          </w:tcPr>
          <w:p w14:paraId="689364D7" w14:textId="77777777" w:rsidR="006F0C70" w:rsidRDefault="00000000">
            <w:r>
              <w:rPr>
                <w:sz w:val="14"/>
              </w:rPr>
              <w:t>uM</w:t>
            </w:r>
          </w:p>
        </w:tc>
        <w:tc>
          <w:tcPr>
            <w:tcW w:w="946" w:type="dxa"/>
            <w:shd w:val="clear" w:color="auto" w:fill="F2F2F2"/>
          </w:tcPr>
          <w:p w14:paraId="799069EA" w14:textId="77777777" w:rsidR="006F0C70" w:rsidRDefault="006F0C70"/>
        </w:tc>
      </w:tr>
      <w:tr w:rsidR="006F0C70" w14:paraId="490BB361" w14:textId="77777777">
        <w:trPr>
          <w:jc w:val="center"/>
        </w:trPr>
        <w:tc>
          <w:tcPr>
            <w:tcW w:w="946" w:type="dxa"/>
          </w:tcPr>
          <w:p w14:paraId="019A2E2A" w14:textId="77777777" w:rsidR="006F0C70" w:rsidRDefault="00000000">
            <w:r>
              <w:rPr>
                <w:sz w:val="14"/>
              </w:rPr>
              <w:t>Conze 2019</w:t>
            </w:r>
          </w:p>
        </w:tc>
        <w:tc>
          <w:tcPr>
            <w:tcW w:w="946" w:type="dxa"/>
          </w:tcPr>
          <w:p w14:paraId="12E9C3F2" w14:textId="77777777" w:rsidR="006F0C70" w:rsidRDefault="00000000">
            <w:r>
              <w:rPr>
                <w:sz w:val="14"/>
              </w:rPr>
              <w:t>NR</w:t>
            </w:r>
          </w:p>
        </w:tc>
        <w:tc>
          <w:tcPr>
            <w:tcW w:w="946" w:type="dxa"/>
          </w:tcPr>
          <w:p w14:paraId="2D0EE7B8" w14:textId="77777777" w:rsidR="006F0C70" w:rsidRDefault="00000000">
            <w:r>
              <w:rPr>
                <w:sz w:val="14"/>
              </w:rPr>
              <w:t>ALT</w:t>
            </w:r>
          </w:p>
        </w:tc>
        <w:tc>
          <w:tcPr>
            <w:tcW w:w="946" w:type="dxa"/>
          </w:tcPr>
          <w:p w14:paraId="2FDC43CA" w14:textId="77777777" w:rsidR="006F0C70" w:rsidRDefault="00000000">
            <w:r>
              <w:rPr>
                <w:sz w:val="14"/>
              </w:rPr>
              <w:t>32</w:t>
            </w:r>
          </w:p>
        </w:tc>
        <w:tc>
          <w:tcPr>
            <w:tcW w:w="946" w:type="dxa"/>
          </w:tcPr>
          <w:p w14:paraId="30217895" w14:textId="77777777" w:rsidR="006F0C70" w:rsidRDefault="00000000">
            <w:r>
              <w:rPr>
                <w:sz w:val="14"/>
              </w:rPr>
              <w:t>34</w:t>
            </w:r>
          </w:p>
        </w:tc>
        <w:tc>
          <w:tcPr>
            <w:tcW w:w="946" w:type="dxa"/>
          </w:tcPr>
          <w:p w14:paraId="0F1BC64F" w14:textId="77777777" w:rsidR="006F0C70" w:rsidRDefault="00000000">
            <w:r>
              <w:rPr>
                <w:sz w:val="14"/>
              </w:rPr>
              <w:t>21.2</w:t>
            </w:r>
          </w:p>
        </w:tc>
        <w:tc>
          <w:tcPr>
            <w:tcW w:w="946" w:type="dxa"/>
          </w:tcPr>
          <w:p w14:paraId="37937C2F" w14:textId="77777777" w:rsidR="006F0C70" w:rsidRDefault="00000000">
            <w:r>
              <w:rPr>
                <w:sz w:val="14"/>
              </w:rPr>
              <w:t>8.9</w:t>
            </w:r>
          </w:p>
        </w:tc>
        <w:tc>
          <w:tcPr>
            <w:tcW w:w="946" w:type="dxa"/>
          </w:tcPr>
          <w:p w14:paraId="300FF11A" w14:textId="77777777" w:rsidR="006F0C70" w:rsidRDefault="00000000">
            <w:r>
              <w:rPr>
                <w:sz w:val="14"/>
              </w:rPr>
              <w:t>24.7</w:t>
            </w:r>
          </w:p>
        </w:tc>
        <w:tc>
          <w:tcPr>
            <w:tcW w:w="946" w:type="dxa"/>
          </w:tcPr>
          <w:p w14:paraId="6EA14251" w14:textId="77777777" w:rsidR="006F0C70" w:rsidRDefault="00000000">
            <w:r>
              <w:rPr>
                <w:sz w:val="14"/>
              </w:rPr>
              <w:t>11.9</w:t>
            </w:r>
          </w:p>
        </w:tc>
        <w:tc>
          <w:tcPr>
            <w:tcW w:w="946" w:type="dxa"/>
          </w:tcPr>
          <w:p w14:paraId="3B7A0F64" w14:textId="77777777" w:rsidR="006F0C70" w:rsidRDefault="00000000">
            <w:r>
              <w:rPr>
                <w:sz w:val="14"/>
              </w:rPr>
              <w:t>-3.5</w:t>
            </w:r>
          </w:p>
        </w:tc>
        <w:tc>
          <w:tcPr>
            <w:tcW w:w="946" w:type="dxa"/>
          </w:tcPr>
          <w:p w14:paraId="54AD53CE" w14:textId="77777777" w:rsidR="006F0C70" w:rsidRDefault="00000000">
            <w:r>
              <w:rPr>
                <w:sz w:val="14"/>
              </w:rPr>
              <w:t>2.5994</w:t>
            </w:r>
          </w:p>
        </w:tc>
        <w:tc>
          <w:tcPr>
            <w:tcW w:w="946" w:type="dxa"/>
          </w:tcPr>
          <w:p w14:paraId="1874F5EE" w14:textId="77777777" w:rsidR="006F0C70" w:rsidRDefault="00000000">
            <w:r>
              <w:rPr>
                <w:sz w:val="14"/>
              </w:rPr>
              <w:t>U/L</w:t>
            </w:r>
          </w:p>
        </w:tc>
        <w:tc>
          <w:tcPr>
            <w:tcW w:w="946" w:type="dxa"/>
          </w:tcPr>
          <w:p w14:paraId="5A0B7B1C" w14:textId="77777777" w:rsidR="006F0C70" w:rsidRDefault="00000000">
            <w:r>
              <w:rPr>
                <w:sz w:val="14"/>
              </w:rPr>
              <w:t>Parallel RCT (4-arm)</w:t>
            </w:r>
          </w:p>
        </w:tc>
        <w:tc>
          <w:tcPr>
            <w:tcW w:w="946" w:type="dxa"/>
          </w:tcPr>
          <w:p w14:paraId="057EBE3D" w14:textId="77777777" w:rsidR="006F0C70" w:rsidRDefault="00000000">
            <w:r>
              <w:rPr>
                <w:sz w:val="14"/>
              </w:rPr>
              <w:t>SD</w:t>
            </w:r>
          </w:p>
        </w:tc>
        <w:tc>
          <w:tcPr>
            <w:tcW w:w="946" w:type="dxa"/>
          </w:tcPr>
          <w:p w14:paraId="6A54CE33" w14:textId="77777777" w:rsidR="006F0C70" w:rsidRDefault="00000000">
            <w:r>
              <w:rPr>
                <w:sz w:val="14"/>
              </w:rPr>
              <w:t>U/L</w:t>
            </w:r>
          </w:p>
        </w:tc>
        <w:tc>
          <w:tcPr>
            <w:tcW w:w="946" w:type="dxa"/>
          </w:tcPr>
          <w:p w14:paraId="52776287" w14:textId="77777777" w:rsidR="006F0C70" w:rsidRDefault="006F0C70"/>
        </w:tc>
      </w:tr>
      <w:tr w:rsidR="006F0C70" w14:paraId="6FDC993A" w14:textId="77777777">
        <w:trPr>
          <w:jc w:val="center"/>
        </w:trPr>
        <w:tc>
          <w:tcPr>
            <w:tcW w:w="946" w:type="dxa"/>
            <w:shd w:val="clear" w:color="auto" w:fill="F2F2F2"/>
          </w:tcPr>
          <w:p w14:paraId="60ED5E03" w14:textId="77777777" w:rsidR="006F0C70" w:rsidRDefault="00000000">
            <w:r>
              <w:rPr>
                <w:sz w:val="14"/>
              </w:rPr>
              <w:t>Conze 2019</w:t>
            </w:r>
          </w:p>
        </w:tc>
        <w:tc>
          <w:tcPr>
            <w:tcW w:w="946" w:type="dxa"/>
            <w:shd w:val="clear" w:color="auto" w:fill="F2F2F2"/>
          </w:tcPr>
          <w:p w14:paraId="0D3C87C3" w14:textId="77777777" w:rsidR="006F0C70" w:rsidRDefault="00000000">
            <w:r>
              <w:rPr>
                <w:sz w:val="14"/>
              </w:rPr>
              <w:t>NR</w:t>
            </w:r>
          </w:p>
        </w:tc>
        <w:tc>
          <w:tcPr>
            <w:tcW w:w="946" w:type="dxa"/>
            <w:shd w:val="clear" w:color="auto" w:fill="F2F2F2"/>
          </w:tcPr>
          <w:p w14:paraId="6631022E" w14:textId="77777777" w:rsidR="006F0C70" w:rsidRDefault="00000000">
            <w:r>
              <w:rPr>
                <w:sz w:val="14"/>
              </w:rPr>
              <w:t>AST</w:t>
            </w:r>
          </w:p>
        </w:tc>
        <w:tc>
          <w:tcPr>
            <w:tcW w:w="946" w:type="dxa"/>
            <w:shd w:val="clear" w:color="auto" w:fill="F2F2F2"/>
          </w:tcPr>
          <w:p w14:paraId="012D7D59" w14:textId="77777777" w:rsidR="006F0C70" w:rsidRDefault="00000000">
            <w:r>
              <w:rPr>
                <w:sz w:val="14"/>
              </w:rPr>
              <w:t>32</w:t>
            </w:r>
          </w:p>
        </w:tc>
        <w:tc>
          <w:tcPr>
            <w:tcW w:w="946" w:type="dxa"/>
            <w:shd w:val="clear" w:color="auto" w:fill="F2F2F2"/>
          </w:tcPr>
          <w:p w14:paraId="492E829E" w14:textId="77777777" w:rsidR="006F0C70" w:rsidRDefault="00000000">
            <w:r>
              <w:rPr>
                <w:sz w:val="14"/>
              </w:rPr>
              <w:t>34</w:t>
            </w:r>
          </w:p>
        </w:tc>
        <w:tc>
          <w:tcPr>
            <w:tcW w:w="946" w:type="dxa"/>
            <w:shd w:val="clear" w:color="auto" w:fill="F2F2F2"/>
          </w:tcPr>
          <w:p w14:paraId="1855C596" w14:textId="77777777" w:rsidR="006F0C70" w:rsidRDefault="00000000">
            <w:r>
              <w:rPr>
                <w:sz w:val="14"/>
              </w:rPr>
              <w:t>20.8</w:t>
            </w:r>
          </w:p>
        </w:tc>
        <w:tc>
          <w:tcPr>
            <w:tcW w:w="946" w:type="dxa"/>
            <w:shd w:val="clear" w:color="auto" w:fill="F2F2F2"/>
          </w:tcPr>
          <w:p w14:paraId="2D89D6CC" w14:textId="77777777" w:rsidR="006F0C70" w:rsidRDefault="00000000">
            <w:r>
              <w:rPr>
                <w:sz w:val="14"/>
              </w:rPr>
              <w:t>5.5</w:t>
            </w:r>
          </w:p>
        </w:tc>
        <w:tc>
          <w:tcPr>
            <w:tcW w:w="946" w:type="dxa"/>
            <w:shd w:val="clear" w:color="auto" w:fill="F2F2F2"/>
          </w:tcPr>
          <w:p w14:paraId="1C0218A4" w14:textId="77777777" w:rsidR="006F0C70" w:rsidRDefault="00000000">
            <w:r>
              <w:rPr>
                <w:sz w:val="14"/>
              </w:rPr>
              <w:t>22.2</w:t>
            </w:r>
          </w:p>
        </w:tc>
        <w:tc>
          <w:tcPr>
            <w:tcW w:w="946" w:type="dxa"/>
            <w:shd w:val="clear" w:color="auto" w:fill="F2F2F2"/>
          </w:tcPr>
          <w:p w14:paraId="17781ED4" w14:textId="77777777" w:rsidR="006F0C70" w:rsidRDefault="00000000">
            <w:r>
              <w:rPr>
                <w:sz w:val="14"/>
              </w:rPr>
              <w:t>6.6</w:t>
            </w:r>
          </w:p>
        </w:tc>
        <w:tc>
          <w:tcPr>
            <w:tcW w:w="946" w:type="dxa"/>
            <w:shd w:val="clear" w:color="auto" w:fill="F2F2F2"/>
          </w:tcPr>
          <w:p w14:paraId="764356EC" w14:textId="77777777" w:rsidR="006F0C70" w:rsidRDefault="00000000">
            <w:r>
              <w:rPr>
                <w:sz w:val="14"/>
              </w:rPr>
              <w:t>-1.4</w:t>
            </w:r>
          </w:p>
        </w:tc>
        <w:tc>
          <w:tcPr>
            <w:tcW w:w="946" w:type="dxa"/>
            <w:shd w:val="clear" w:color="auto" w:fill="F2F2F2"/>
          </w:tcPr>
          <w:p w14:paraId="106A8683" w14:textId="77777777" w:rsidR="006F0C70" w:rsidRDefault="00000000">
            <w:r>
              <w:rPr>
                <w:sz w:val="14"/>
              </w:rPr>
              <w:t>1.5004</w:t>
            </w:r>
          </w:p>
        </w:tc>
        <w:tc>
          <w:tcPr>
            <w:tcW w:w="946" w:type="dxa"/>
            <w:shd w:val="clear" w:color="auto" w:fill="F2F2F2"/>
          </w:tcPr>
          <w:p w14:paraId="61B6FCEB" w14:textId="77777777" w:rsidR="006F0C70" w:rsidRDefault="00000000">
            <w:r>
              <w:rPr>
                <w:sz w:val="14"/>
              </w:rPr>
              <w:t>U/L</w:t>
            </w:r>
          </w:p>
        </w:tc>
        <w:tc>
          <w:tcPr>
            <w:tcW w:w="946" w:type="dxa"/>
            <w:shd w:val="clear" w:color="auto" w:fill="F2F2F2"/>
          </w:tcPr>
          <w:p w14:paraId="4411BF74" w14:textId="77777777" w:rsidR="006F0C70" w:rsidRDefault="00000000">
            <w:r>
              <w:rPr>
                <w:sz w:val="14"/>
              </w:rPr>
              <w:t>Parallel RCT (4-arm)</w:t>
            </w:r>
          </w:p>
        </w:tc>
        <w:tc>
          <w:tcPr>
            <w:tcW w:w="946" w:type="dxa"/>
            <w:shd w:val="clear" w:color="auto" w:fill="F2F2F2"/>
          </w:tcPr>
          <w:p w14:paraId="77EA972F" w14:textId="77777777" w:rsidR="006F0C70" w:rsidRDefault="00000000">
            <w:r>
              <w:rPr>
                <w:sz w:val="14"/>
              </w:rPr>
              <w:t>SD</w:t>
            </w:r>
          </w:p>
        </w:tc>
        <w:tc>
          <w:tcPr>
            <w:tcW w:w="946" w:type="dxa"/>
            <w:shd w:val="clear" w:color="auto" w:fill="F2F2F2"/>
          </w:tcPr>
          <w:p w14:paraId="7DB6E24D" w14:textId="77777777" w:rsidR="006F0C70" w:rsidRDefault="00000000">
            <w:r>
              <w:rPr>
                <w:sz w:val="14"/>
              </w:rPr>
              <w:t>U/L</w:t>
            </w:r>
          </w:p>
        </w:tc>
        <w:tc>
          <w:tcPr>
            <w:tcW w:w="946" w:type="dxa"/>
            <w:shd w:val="clear" w:color="auto" w:fill="F2F2F2"/>
          </w:tcPr>
          <w:p w14:paraId="6C14AA77" w14:textId="77777777" w:rsidR="006F0C70" w:rsidRDefault="006F0C70"/>
        </w:tc>
      </w:tr>
      <w:tr w:rsidR="006F0C70" w14:paraId="33B33C28" w14:textId="77777777">
        <w:trPr>
          <w:jc w:val="center"/>
        </w:trPr>
        <w:tc>
          <w:tcPr>
            <w:tcW w:w="946" w:type="dxa"/>
          </w:tcPr>
          <w:p w14:paraId="7CEF4BF7" w14:textId="77777777" w:rsidR="006F0C70" w:rsidRDefault="00000000">
            <w:r>
              <w:rPr>
                <w:sz w:val="14"/>
              </w:rPr>
              <w:t>Conze 2019</w:t>
            </w:r>
          </w:p>
        </w:tc>
        <w:tc>
          <w:tcPr>
            <w:tcW w:w="946" w:type="dxa"/>
          </w:tcPr>
          <w:p w14:paraId="0342335A" w14:textId="77777777" w:rsidR="006F0C70" w:rsidRDefault="00000000">
            <w:r>
              <w:rPr>
                <w:sz w:val="14"/>
              </w:rPr>
              <w:t>NR</w:t>
            </w:r>
          </w:p>
        </w:tc>
        <w:tc>
          <w:tcPr>
            <w:tcW w:w="946" w:type="dxa"/>
          </w:tcPr>
          <w:p w14:paraId="1DB8B779" w14:textId="77777777" w:rsidR="006F0C70" w:rsidRDefault="00000000">
            <w:r>
              <w:rPr>
                <w:sz w:val="14"/>
              </w:rPr>
              <w:t>HDL</w:t>
            </w:r>
          </w:p>
        </w:tc>
        <w:tc>
          <w:tcPr>
            <w:tcW w:w="946" w:type="dxa"/>
          </w:tcPr>
          <w:p w14:paraId="52636424" w14:textId="77777777" w:rsidR="006F0C70" w:rsidRDefault="00000000">
            <w:r>
              <w:rPr>
                <w:sz w:val="14"/>
              </w:rPr>
              <w:t>32</w:t>
            </w:r>
          </w:p>
        </w:tc>
        <w:tc>
          <w:tcPr>
            <w:tcW w:w="946" w:type="dxa"/>
          </w:tcPr>
          <w:p w14:paraId="4A0598FC" w14:textId="77777777" w:rsidR="006F0C70" w:rsidRDefault="00000000">
            <w:r>
              <w:rPr>
                <w:sz w:val="14"/>
              </w:rPr>
              <w:t>34</w:t>
            </w:r>
          </w:p>
        </w:tc>
        <w:tc>
          <w:tcPr>
            <w:tcW w:w="946" w:type="dxa"/>
          </w:tcPr>
          <w:p w14:paraId="53CAE891" w14:textId="77777777" w:rsidR="006F0C70" w:rsidRDefault="00000000">
            <w:r>
              <w:rPr>
                <w:sz w:val="14"/>
              </w:rPr>
              <w:t>54.9114</w:t>
            </w:r>
          </w:p>
        </w:tc>
        <w:tc>
          <w:tcPr>
            <w:tcW w:w="946" w:type="dxa"/>
          </w:tcPr>
          <w:p w14:paraId="2A48E788" w14:textId="77777777" w:rsidR="006F0C70" w:rsidRDefault="00000000">
            <w:r>
              <w:rPr>
                <w:sz w:val="14"/>
              </w:rPr>
              <w:t>17.4015</w:t>
            </w:r>
          </w:p>
        </w:tc>
        <w:tc>
          <w:tcPr>
            <w:tcW w:w="946" w:type="dxa"/>
          </w:tcPr>
          <w:p w14:paraId="49E7129D" w14:textId="77777777" w:rsidR="006F0C70" w:rsidRDefault="00000000">
            <w:r>
              <w:rPr>
                <w:sz w:val="14"/>
              </w:rPr>
              <w:t>57.2316</w:t>
            </w:r>
          </w:p>
        </w:tc>
        <w:tc>
          <w:tcPr>
            <w:tcW w:w="946" w:type="dxa"/>
          </w:tcPr>
          <w:p w14:paraId="40C1F271" w14:textId="77777777" w:rsidR="006F0C70" w:rsidRDefault="00000000">
            <w:r>
              <w:rPr>
                <w:sz w:val="14"/>
              </w:rPr>
              <w:t>13.5345</w:t>
            </w:r>
          </w:p>
        </w:tc>
        <w:tc>
          <w:tcPr>
            <w:tcW w:w="946" w:type="dxa"/>
          </w:tcPr>
          <w:p w14:paraId="6B7EB7FC" w14:textId="77777777" w:rsidR="006F0C70" w:rsidRDefault="00000000">
            <w:r>
              <w:rPr>
                <w:sz w:val="14"/>
              </w:rPr>
              <w:t>-2.3202</w:t>
            </w:r>
          </w:p>
        </w:tc>
        <w:tc>
          <w:tcPr>
            <w:tcW w:w="946" w:type="dxa"/>
          </w:tcPr>
          <w:p w14:paraId="77651DB4" w14:textId="77777777" w:rsidR="006F0C70" w:rsidRDefault="00000000">
            <w:r>
              <w:rPr>
                <w:sz w:val="14"/>
              </w:rPr>
              <w:t>3.8246</w:t>
            </w:r>
          </w:p>
        </w:tc>
        <w:tc>
          <w:tcPr>
            <w:tcW w:w="946" w:type="dxa"/>
          </w:tcPr>
          <w:p w14:paraId="7D31769A" w14:textId="77777777" w:rsidR="006F0C70" w:rsidRDefault="00000000">
            <w:r>
              <w:rPr>
                <w:sz w:val="14"/>
              </w:rPr>
              <w:t>mg/dL</w:t>
            </w:r>
          </w:p>
        </w:tc>
        <w:tc>
          <w:tcPr>
            <w:tcW w:w="946" w:type="dxa"/>
          </w:tcPr>
          <w:p w14:paraId="6D9FE7A8" w14:textId="77777777" w:rsidR="006F0C70" w:rsidRDefault="00000000">
            <w:r>
              <w:rPr>
                <w:sz w:val="14"/>
              </w:rPr>
              <w:t>Parallel RCT (4-arm)</w:t>
            </w:r>
          </w:p>
        </w:tc>
        <w:tc>
          <w:tcPr>
            <w:tcW w:w="946" w:type="dxa"/>
          </w:tcPr>
          <w:p w14:paraId="2A86FFA9" w14:textId="77777777" w:rsidR="006F0C70" w:rsidRDefault="00000000">
            <w:r>
              <w:rPr>
                <w:sz w:val="14"/>
              </w:rPr>
              <w:t>SD</w:t>
            </w:r>
          </w:p>
        </w:tc>
        <w:tc>
          <w:tcPr>
            <w:tcW w:w="946" w:type="dxa"/>
          </w:tcPr>
          <w:p w14:paraId="180AB1F7" w14:textId="77777777" w:rsidR="006F0C70" w:rsidRDefault="00000000">
            <w:r>
              <w:rPr>
                <w:sz w:val="14"/>
              </w:rPr>
              <w:t>mmol/L</w:t>
            </w:r>
          </w:p>
        </w:tc>
        <w:tc>
          <w:tcPr>
            <w:tcW w:w="946" w:type="dxa"/>
          </w:tcPr>
          <w:p w14:paraId="6D5A13B7" w14:textId="77777777" w:rsidR="006F0C70" w:rsidRDefault="006F0C70"/>
        </w:tc>
      </w:tr>
      <w:tr w:rsidR="006F0C70" w14:paraId="40AEC9FD" w14:textId="77777777">
        <w:trPr>
          <w:jc w:val="center"/>
        </w:trPr>
        <w:tc>
          <w:tcPr>
            <w:tcW w:w="946" w:type="dxa"/>
            <w:shd w:val="clear" w:color="auto" w:fill="F2F2F2"/>
          </w:tcPr>
          <w:p w14:paraId="7E179AED" w14:textId="77777777" w:rsidR="006F0C70" w:rsidRDefault="00000000">
            <w:r>
              <w:rPr>
                <w:sz w:val="14"/>
              </w:rPr>
              <w:t>Conze 2019</w:t>
            </w:r>
          </w:p>
        </w:tc>
        <w:tc>
          <w:tcPr>
            <w:tcW w:w="946" w:type="dxa"/>
            <w:shd w:val="clear" w:color="auto" w:fill="F2F2F2"/>
          </w:tcPr>
          <w:p w14:paraId="6A9F727A" w14:textId="77777777" w:rsidR="006F0C70" w:rsidRDefault="00000000">
            <w:r>
              <w:rPr>
                <w:sz w:val="14"/>
              </w:rPr>
              <w:t>NR</w:t>
            </w:r>
          </w:p>
        </w:tc>
        <w:tc>
          <w:tcPr>
            <w:tcW w:w="946" w:type="dxa"/>
            <w:shd w:val="clear" w:color="auto" w:fill="F2F2F2"/>
          </w:tcPr>
          <w:p w14:paraId="01F7A03F" w14:textId="77777777" w:rsidR="006F0C70" w:rsidRDefault="00000000">
            <w:r>
              <w:rPr>
                <w:sz w:val="14"/>
              </w:rPr>
              <w:t>LDL</w:t>
            </w:r>
          </w:p>
        </w:tc>
        <w:tc>
          <w:tcPr>
            <w:tcW w:w="946" w:type="dxa"/>
            <w:shd w:val="clear" w:color="auto" w:fill="F2F2F2"/>
          </w:tcPr>
          <w:p w14:paraId="13CB2FE9" w14:textId="77777777" w:rsidR="006F0C70" w:rsidRDefault="00000000">
            <w:r>
              <w:rPr>
                <w:sz w:val="14"/>
              </w:rPr>
              <w:t>32</w:t>
            </w:r>
          </w:p>
        </w:tc>
        <w:tc>
          <w:tcPr>
            <w:tcW w:w="946" w:type="dxa"/>
            <w:shd w:val="clear" w:color="auto" w:fill="F2F2F2"/>
          </w:tcPr>
          <w:p w14:paraId="74F9B8C3" w14:textId="77777777" w:rsidR="006F0C70" w:rsidRDefault="00000000">
            <w:r>
              <w:rPr>
                <w:sz w:val="14"/>
              </w:rPr>
              <w:t>34</w:t>
            </w:r>
          </w:p>
        </w:tc>
        <w:tc>
          <w:tcPr>
            <w:tcW w:w="946" w:type="dxa"/>
            <w:shd w:val="clear" w:color="auto" w:fill="F2F2F2"/>
          </w:tcPr>
          <w:p w14:paraId="2B320DBF" w14:textId="77777777" w:rsidR="006F0C70" w:rsidRDefault="00000000">
            <w:r>
              <w:rPr>
                <w:sz w:val="14"/>
              </w:rPr>
              <w:t>121.8105</w:t>
            </w:r>
          </w:p>
        </w:tc>
        <w:tc>
          <w:tcPr>
            <w:tcW w:w="946" w:type="dxa"/>
            <w:shd w:val="clear" w:color="auto" w:fill="F2F2F2"/>
          </w:tcPr>
          <w:p w14:paraId="3A462A6F" w14:textId="77777777" w:rsidR="006F0C70" w:rsidRDefault="00000000">
            <w:r>
              <w:rPr>
                <w:sz w:val="14"/>
              </w:rPr>
              <w:t>31.3227</w:t>
            </w:r>
          </w:p>
        </w:tc>
        <w:tc>
          <w:tcPr>
            <w:tcW w:w="946" w:type="dxa"/>
            <w:shd w:val="clear" w:color="auto" w:fill="F2F2F2"/>
          </w:tcPr>
          <w:p w14:paraId="30D6BA31" w14:textId="77777777" w:rsidR="006F0C70" w:rsidRDefault="00000000">
            <w:r>
              <w:rPr>
                <w:sz w:val="14"/>
              </w:rPr>
              <w:t>130.3179</w:t>
            </w:r>
          </w:p>
        </w:tc>
        <w:tc>
          <w:tcPr>
            <w:tcW w:w="946" w:type="dxa"/>
            <w:shd w:val="clear" w:color="auto" w:fill="F2F2F2"/>
          </w:tcPr>
          <w:p w14:paraId="38B1C9C9" w14:textId="77777777" w:rsidR="006F0C70" w:rsidRDefault="00000000">
            <w:r>
              <w:rPr>
                <w:sz w:val="14"/>
              </w:rPr>
              <w:t>22.8153</w:t>
            </w:r>
          </w:p>
        </w:tc>
        <w:tc>
          <w:tcPr>
            <w:tcW w:w="946" w:type="dxa"/>
            <w:shd w:val="clear" w:color="auto" w:fill="F2F2F2"/>
          </w:tcPr>
          <w:p w14:paraId="1796F1A6" w14:textId="77777777" w:rsidR="006F0C70" w:rsidRDefault="00000000">
            <w:r>
              <w:rPr>
                <w:sz w:val="14"/>
              </w:rPr>
              <w:t>-8.5074</w:t>
            </w:r>
          </w:p>
        </w:tc>
        <w:tc>
          <w:tcPr>
            <w:tcW w:w="946" w:type="dxa"/>
            <w:shd w:val="clear" w:color="auto" w:fill="F2F2F2"/>
          </w:tcPr>
          <w:p w14:paraId="14C127AD" w14:textId="77777777" w:rsidR="006F0C70" w:rsidRDefault="00000000">
            <w:r>
              <w:rPr>
                <w:sz w:val="14"/>
              </w:rPr>
              <w:t>6.7164</w:t>
            </w:r>
          </w:p>
        </w:tc>
        <w:tc>
          <w:tcPr>
            <w:tcW w:w="946" w:type="dxa"/>
            <w:shd w:val="clear" w:color="auto" w:fill="F2F2F2"/>
          </w:tcPr>
          <w:p w14:paraId="511BDE6E" w14:textId="77777777" w:rsidR="006F0C70" w:rsidRDefault="00000000">
            <w:r>
              <w:rPr>
                <w:sz w:val="14"/>
              </w:rPr>
              <w:t>mg/dL</w:t>
            </w:r>
          </w:p>
        </w:tc>
        <w:tc>
          <w:tcPr>
            <w:tcW w:w="946" w:type="dxa"/>
            <w:shd w:val="clear" w:color="auto" w:fill="F2F2F2"/>
          </w:tcPr>
          <w:p w14:paraId="3530FFD9" w14:textId="77777777" w:rsidR="006F0C70" w:rsidRDefault="00000000">
            <w:r>
              <w:rPr>
                <w:sz w:val="14"/>
              </w:rPr>
              <w:t>Parallel RCT (4-arm)</w:t>
            </w:r>
          </w:p>
        </w:tc>
        <w:tc>
          <w:tcPr>
            <w:tcW w:w="946" w:type="dxa"/>
            <w:shd w:val="clear" w:color="auto" w:fill="F2F2F2"/>
          </w:tcPr>
          <w:p w14:paraId="33D3F229" w14:textId="77777777" w:rsidR="006F0C70" w:rsidRDefault="00000000">
            <w:r>
              <w:rPr>
                <w:sz w:val="14"/>
              </w:rPr>
              <w:t>SD</w:t>
            </w:r>
          </w:p>
        </w:tc>
        <w:tc>
          <w:tcPr>
            <w:tcW w:w="946" w:type="dxa"/>
            <w:shd w:val="clear" w:color="auto" w:fill="F2F2F2"/>
          </w:tcPr>
          <w:p w14:paraId="64FDEFED" w14:textId="77777777" w:rsidR="006F0C70" w:rsidRDefault="00000000">
            <w:r>
              <w:rPr>
                <w:sz w:val="14"/>
              </w:rPr>
              <w:t>mmol/L</w:t>
            </w:r>
          </w:p>
        </w:tc>
        <w:tc>
          <w:tcPr>
            <w:tcW w:w="946" w:type="dxa"/>
            <w:shd w:val="clear" w:color="auto" w:fill="F2F2F2"/>
          </w:tcPr>
          <w:p w14:paraId="7CEA398D" w14:textId="77777777" w:rsidR="006F0C70" w:rsidRDefault="006F0C70"/>
        </w:tc>
      </w:tr>
      <w:tr w:rsidR="006F0C70" w14:paraId="0039818F" w14:textId="77777777">
        <w:trPr>
          <w:jc w:val="center"/>
        </w:trPr>
        <w:tc>
          <w:tcPr>
            <w:tcW w:w="946" w:type="dxa"/>
          </w:tcPr>
          <w:p w14:paraId="0C87BAD1" w14:textId="77777777" w:rsidR="006F0C70" w:rsidRDefault="00000000">
            <w:r>
              <w:rPr>
                <w:sz w:val="14"/>
              </w:rPr>
              <w:t>Conze 2019</w:t>
            </w:r>
          </w:p>
        </w:tc>
        <w:tc>
          <w:tcPr>
            <w:tcW w:w="946" w:type="dxa"/>
          </w:tcPr>
          <w:p w14:paraId="4E16977A" w14:textId="77777777" w:rsidR="006F0C70" w:rsidRDefault="00000000">
            <w:r>
              <w:rPr>
                <w:sz w:val="14"/>
              </w:rPr>
              <w:t>NR</w:t>
            </w:r>
          </w:p>
        </w:tc>
        <w:tc>
          <w:tcPr>
            <w:tcW w:w="946" w:type="dxa"/>
          </w:tcPr>
          <w:p w14:paraId="53BDFBF6" w14:textId="77777777" w:rsidR="006F0C70" w:rsidRDefault="00000000">
            <w:r>
              <w:rPr>
                <w:sz w:val="14"/>
              </w:rPr>
              <w:t>TC</w:t>
            </w:r>
          </w:p>
        </w:tc>
        <w:tc>
          <w:tcPr>
            <w:tcW w:w="946" w:type="dxa"/>
          </w:tcPr>
          <w:p w14:paraId="3A77E1A3" w14:textId="77777777" w:rsidR="006F0C70" w:rsidRDefault="00000000">
            <w:r>
              <w:rPr>
                <w:sz w:val="14"/>
              </w:rPr>
              <w:t>32</w:t>
            </w:r>
          </w:p>
        </w:tc>
        <w:tc>
          <w:tcPr>
            <w:tcW w:w="946" w:type="dxa"/>
          </w:tcPr>
          <w:p w14:paraId="2417F8D1" w14:textId="77777777" w:rsidR="006F0C70" w:rsidRDefault="00000000">
            <w:r>
              <w:rPr>
                <w:sz w:val="14"/>
              </w:rPr>
              <w:t>34</w:t>
            </w:r>
          </w:p>
        </w:tc>
        <w:tc>
          <w:tcPr>
            <w:tcW w:w="946" w:type="dxa"/>
          </w:tcPr>
          <w:p w14:paraId="46B13228" w14:textId="77777777" w:rsidR="006F0C70" w:rsidRDefault="00000000">
            <w:r>
              <w:rPr>
                <w:sz w:val="14"/>
              </w:rPr>
              <w:t>200.6973</w:t>
            </w:r>
          </w:p>
        </w:tc>
        <w:tc>
          <w:tcPr>
            <w:tcW w:w="946" w:type="dxa"/>
          </w:tcPr>
          <w:p w14:paraId="16DE0645" w14:textId="77777777" w:rsidR="006F0C70" w:rsidRDefault="00000000">
            <w:r>
              <w:rPr>
                <w:sz w:val="14"/>
              </w:rPr>
              <w:t>35.5764</w:t>
            </w:r>
          </w:p>
        </w:tc>
        <w:tc>
          <w:tcPr>
            <w:tcW w:w="946" w:type="dxa"/>
          </w:tcPr>
          <w:p w14:paraId="5EA34175" w14:textId="77777777" w:rsidR="006F0C70" w:rsidRDefault="00000000">
            <w:r>
              <w:rPr>
                <w:sz w:val="14"/>
              </w:rPr>
              <w:t>214.6185</w:t>
            </w:r>
          </w:p>
        </w:tc>
        <w:tc>
          <w:tcPr>
            <w:tcW w:w="946" w:type="dxa"/>
          </w:tcPr>
          <w:p w14:paraId="38130EC7" w14:textId="77777777" w:rsidR="006F0C70" w:rsidRDefault="00000000">
            <w:r>
              <w:rPr>
                <w:sz w:val="14"/>
              </w:rPr>
              <w:t>29.7759</w:t>
            </w:r>
          </w:p>
        </w:tc>
        <w:tc>
          <w:tcPr>
            <w:tcW w:w="946" w:type="dxa"/>
          </w:tcPr>
          <w:p w14:paraId="4E2ACA00" w14:textId="77777777" w:rsidR="006F0C70" w:rsidRDefault="00000000">
            <w:r>
              <w:rPr>
                <w:sz w:val="14"/>
              </w:rPr>
              <w:t>-13.9212</w:t>
            </w:r>
          </w:p>
        </w:tc>
        <w:tc>
          <w:tcPr>
            <w:tcW w:w="946" w:type="dxa"/>
          </w:tcPr>
          <w:p w14:paraId="5A943671" w14:textId="77777777" w:rsidR="006F0C70" w:rsidRDefault="00000000">
            <w:r>
              <w:rPr>
                <w:sz w:val="14"/>
              </w:rPr>
              <w:t>8.0574</w:t>
            </w:r>
          </w:p>
        </w:tc>
        <w:tc>
          <w:tcPr>
            <w:tcW w:w="946" w:type="dxa"/>
          </w:tcPr>
          <w:p w14:paraId="02F98218" w14:textId="77777777" w:rsidR="006F0C70" w:rsidRDefault="00000000">
            <w:r>
              <w:rPr>
                <w:sz w:val="14"/>
              </w:rPr>
              <w:t>mg/dL</w:t>
            </w:r>
          </w:p>
        </w:tc>
        <w:tc>
          <w:tcPr>
            <w:tcW w:w="946" w:type="dxa"/>
          </w:tcPr>
          <w:p w14:paraId="39007B8E" w14:textId="77777777" w:rsidR="006F0C70" w:rsidRDefault="00000000">
            <w:r>
              <w:rPr>
                <w:sz w:val="14"/>
              </w:rPr>
              <w:t>Parallel RCT (4-arm)</w:t>
            </w:r>
          </w:p>
        </w:tc>
        <w:tc>
          <w:tcPr>
            <w:tcW w:w="946" w:type="dxa"/>
          </w:tcPr>
          <w:p w14:paraId="6290D033" w14:textId="77777777" w:rsidR="006F0C70" w:rsidRDefault="00000000">
            <w:r>
              <w:rPr>
                <w:sz w:val="14"/>
              </w:rPr>
              <w:t>SD</w:t>
            </w:r>
          </w:p>
        </w:tc>
        <w:tc>
          <w:tcPr>
            <w:tcW w:w="946" w:type="dxa"/>
          </w:tcPr>
          <w:p w14:paraId="68902EA9" w14:textId="77777777" w:rsidR="006F0C70" w:rsidRDefault="00000000">
            <w:r>
              <w:rPr>
                <w:sz w:val="14"/>
              </w:rPr>
              <w:t>mmol/L</w:t>
            </w:r>
          </w:p>
        </w:tc>
        <w:tc>
          <w:tcPr>
            <w:tcW w:w="946" w:type="dxa"/>
          </w:tcPr>
          <w:p w14:paraId="7E5AE614" w14:textId="77777777" w:rsidR="006F0C70" w:rsidRDefault="00000000">
            <w:r>
              <w:rPr>
                <w:sz w:val="14"/>
              </w:rPr>
              <w:t>NR 1000mg vs placebo</w:t>
            </w:r>
          </w:p>
        </w:tc>
      </w:tr>
      <w:tr w:rsidR="006F0C70" w14:paraId="6D16EFE9" w14:textId="77777777">
        <w:trPr>
          <w:jc w:val="center"/>
        </w:trPr>
        <w:tc>
          <w:tcPr>
            <w:tcW w:w="946" w:type="dxa"/>
            <w:shd w:val="clear" w:color="auto" w:fill="F2F2F2"/>
          </w:tcPr>
          <w:p w14:paraId="392BFAD4" w14:textId="77777777" w:rsidR="006F0C70" w:rsidRDefault="00000000">
            <w:r>
              <w:rPr>
                <w:sz w:val="14"/>
              </w:rPr>
              <w:t>Conze 2019</w:t>
            </w:r>
          </w:p>
        </w:tc>
        <w:tc>
          <w:tcPr>
            <w:tcW w:w="946" w:type="dxa"/>
            <w:shd w:val="clear" w:color="auto" w:fill="F2F2F2"/>
          </w:tcPr>
          <w:p w14:paraId="6742737A" w14:textId="77777777" w:rsidR="006F0C70" w:rsidRDefault="00000000">
            <w:r>
              <w:rPr>
                <w:sz w:val="14"/>
              </w:rPr>
              <w:t>NR</w:t>
            </w:r>
          </w:p>
        </w:tc>
        <w:tc>
          <w:tcPr>
            <w:tcW w:w="946" w:type="dxa"/>
            <w:shd w:val="clear" w:color="auto" w:fill="F2F2F2"/>
          </w:tcPr>
          <w:p w14:paraId="7B54FD16" w14:textId="77777777" w:rsidR="006F0C70" w:rsidRDefault="00000000">
            <w:r>
              <w:rPr>
                <w:sz w:val="14"/>
              </w:rPr>
              <w:t>TG</w:t>
            </w:r>
          </w:p>
        </w:tc>
        <w:tc>
          <w:tcPr>
            <w:tcW w:w="946" w:type="dxa"/>
            <w:shd w:val="clear" w:color="auto" w:fill="F2F2F2"/>
          </w:tcPr>
          <w:p w14:paraId="067E392B" w14:textId="77777777" w:rsidR="006F0C70" w:rsidRDefault="00000000">
            <w:r>
              <w:rPr>
                <w:sz w:val="14"/>
              </w:rPr>
              <w:t>32</w:t>
            </w:r>
          </w:p>
        </w:tc>
        <w:tc>
          <w:tcPr>
            <w:tcW w:w="946" w:type="dxa"/>
            <w:shd w:val="clear" w:color="auto" w:fill="F2F2F2"/>
          </w:tcPr>
          <w:p w14:paraId="3363E9FC" w14:textId="77777777" w:rsidR="006F0C70" w:rsidRDefault="00000000">
            <w:r>
              <w:rPr>
                <w:sz w:val="14"/>
              </w:rPr>
              <w:t>34</w:t>
            </w:r>
          </w:p>
        </w:tc>
        <w:tc>
          <w:tcPr>
            <w:tcW w:w="946" w:type="dxa"/>
            <w:shd w:val="clear" w:color="auto" w:fill="F2F2F2"/>
          </w:tcPr>
          <w:p w14:paraId="1B142757" w14:textId="77777777" w:rsidR="006F0C70" w:rsidRDefault="00000000">
            <w:r>
              <w:rPr>
                <w:sz w:val="14"/>
              </w:rPr>
              <w:t>122.2266</w:t>
            </w:r>
          </w:p>
        </w:tc>
        <w:tc>
          <w:tcPr>
            <w:tcW w:w="946" w:type="dxa"/>
            <w:shd w:val="clear" w:color="auto" w:fill="F2F2F2"/>
          </w:tcPr>
          <w:p w14:paraId="6F35F052" w14:textId="77777777" w:rsidR="006F0C70" w:rsidRDefault="00000000">
            <w:r>
              <w:rPr>
                <w:sz w:val="14"/>
              </w:rPr>
              <w:t>61.1133</w:t>
            </w:r>
          </w:p>
        </w:tc>
        <w:tc>
          <w:tcPr>
            <w:tcW w:w="946" w:type="dxa"/>
            <w:shd w:val="clear" w:color="auto" w:fill="F2F2F2"/>
          </w:tcPr>
          <w:p w14:paraId="03517114" w14:textId="77777777" w:rsidR="006F0C70" w:rsidRDefault="00000000">
            <w:r>
              <w:rPr>
                <w:sz w:val="14"/>
              </w:rPr>
              <w:t>138.1692</w:t>
            </w:r>
          </w:p>
        </w:tc>
        <w:tc>
          <w:tcPr>
            <w:tcW w:w="946" w:type="dxa"/>
            <w:shd w:val="clear" w:color="auto" w:fill="F2F2F2"/>
          </w:tcPr>
          <w:p w14:paraId="666BC655" w14:textId="77777777" w:rsidR="006F0C70" w:rsidRDefault="00000000">
            <w:r>
              <w:rPr>
                <w:sz w:val="14"/>
              </w:rPr>
              <w:t>84.1415</w:t>
            </w:r>
          </w:p>
        </w:tc>
        <w:tc>
          <w:tcPr>
            <w:tcW w:w="946" w:type="dxa"/>
            <w:shd w:val="clear" w:color="auto" w:fill="F2F2F2"/>
          </w:tcPr>
          <w:p w14:paraId="4FA4A251" w14:textId="77777777" w:rsidR="006F0C70" w:rsidRDefault="00000000">
            <w:r>
              <w:rPr>
                <w:sz w:val="14"/>
              </w:rPr>
              <w:t>-15.9426</w:t>
            </w:r>
          </w:p>
        </w:tc>
        <w:tc>
          <w:tcPr>
            <w:tcW w:w="946" w:type="dxa"/>
            <w:shd w:val="clear" w:color="auto" w:fill="F2F2F2"/>
          </w:tcPr>
          <w:p w14:paraId="79F3DC6F" w14:textId="77777777" w:rsidR="006F0C70" w:rsidRDefault="00000000">
            <w:r>
              <w:rPr>
                <w:sz w:val="14"/>
              </w:rPr>
              <w:t>18.1986</w:t>
            </w:r>
          </w:p>
        </w:tc>
        <w:tc>
          <w:tcPr>
            <w:tcW w:w="946" w:type="dxa"/>
            <w:shd w:val="clear" w:color="auto" w:fill="F2F2F2"/>
          </w:tcPr>
          <w:p w14:paraId="1B5C7474" w14:textId="77777777" w:rsidR="006F0C70" w:rsidRDefault="00000000">
            <w:r>
              <w:rPr>
                <w:sz w:val="14"/>
              </w:rPr>
              <w:t>mg/dL</w:t>
            </w:r>
          </w:p>
        </w:tc>
        <w:tc>
          <w:tcPr>
            <w:tcW w:w="946" w:type="dxa"/>
            <w:shd w:val="clear" w:color="auto" w:fill="F2F2F2"/>
          </w:tcPr>
          <w:p w14:paraId="44EC4FCC" w14:textId="77777777" w:rsidR="006F0C70" w:rsidRDefault="00000000">
            <w:r>
              <w:rPr>
                <w:sz w:val="14"/>
              </w:rPr>
              <w:t>Parallel RCT (4-arm)</w:t>
            </w:r>
          </w:p>
        </w:tc>
        <w:tc>
          <w:tcPr>
            <w:tcW w:w="946" w:type="dxa"/>
            <w:shd w:val="clear" w:color="auto" w:fill="F2F2F2"/>
          </w:tcPr>
          <w:p w14:paraId="38BE0DCA" w14:textId="77777777" w:rsidR="006F0C70" w:rsidRDefault="00000000">
            <w:r>
              <w:rPr>
                <w:sz w:val="14"/>
              </w:rPr>
              <w:t>SD</w:t>
            </w:r>
          </w:p>
        </w:tc>
        <w:tc>
          <w:tcPr>
            <w:tcW w:w="946" w:type="dxa"/>
            <w:shd w:val="clear" w:color="auto" w:fill="F2F2F2"/>
          </w:tcPr>
          <w:p w14:paraId="6E23DF90" w14:textId="77777777" w:rsidR="006F0C70" w:rsidRDefault="00000000">
            <w:r>
              <w:rPr>
                <w:sz w:val="14"/>
              </w:rPr>
              <w:t>mmol/L</w:t>
            </w:r>
          </w:p>
        </w:tc>
        <w:tc>
          <w:tcPr>
            <w:tcW w:w="946" w:type="dxa"/>
            <w:shd w:val="clear" w:color="auto" w:fill="F2F2F2"/>
          </w:tcPr>
          <w:p w14:paraId="714487B4" w14:textId="77777777" w:rsidR="006F0C70" w:rsidRDefault="006F0C70"/>
        </w:tc>
      </w:tr>
      <w:tr w:rsidR="006F0C70" w14:paraId="15E61929" w14:textId="77777777">
        <w:trPr>
          <w:jc w:val="center"/>
        </w:trPr>
        <w:tc>
          <w:tcPr>
            <w:tcW w:w="946" w:type="dxa"/>
          </w:tcPr>
          <w:p w14:paraId="23FEB0A9" w14:textId="77777777" w:rsidR="006F0C70" w:rsidRDefault="00000000">
            <w:r>
              <w:rPr>
                <w:sz w:val="14"/>
              </w:rPr>
              <w:t>Dollerup 2018</w:t>
            </w:r>
          </w:p>
        </w:tc>
        <w:tc>
          <w:tcPr>
            <w:tcW w:w="946" w:type="dxa"/>
          </w:tcPr>
          <w:p w14:paraId="7CCC1656" w14:textId="77777777" w:rsidR="006F0C70" w:rsidRDefault="00000000">
            <w:r>
              <w:rPr>
                <w:sz w:val="14"/>
              </w:rPr>
              <w:t>NR</w:t>
            </w:r>
          </w:p>
        </w:tc>
        <w:tc>
          <w:tcPr>
            <w:tcW w:w="946" w:type="dxa"/>
          </w:tcPr>
          <w:p w14:paraId="3C81E45E" w14:textId="77777777" w:rsidR="006F0C70" w:rsidRDefault="00000000">
            <w:r>
              <w:rPr>
                <w:sz w:val="14"/>
              </w:rPr>
              <w:t>ALT</w:t>
            </w:r>
          </w:p>
        </w:tc>
        <w:tc>
          <w:tcPr>
            <w:tcW w:w="946" w:type="dxa"/>
          </w:tcPr>
          <w:p w14:paraId="5E22BF31" w14:textId="77777777" w:rsidR="006F0C70" w:rsidRDefault="00000000">
            <w:r>
              <w:rPr>
                <w:sz w:val="14"/>
              </w:rPr>
              <w:t>20</w:t>
            </w:r>
          </w:p>
        </w:tc>
        <w:tc>
          <w:tcPr>
            <w:tcW w:w="946" w:type="dxa"/>
          </w:tcPr>
          <w:p w14:paraId="760D9ADB" w14:textId="77777777" w:rsidR="006F0C70" w:rsidRDefault="00000000">
            <w:r>
              <w:rPr>
                <w:sz w:val="14"/>
              </w:rPr>
              <w:t>20</w:t>
            </w:r>
          </w:p>
        </w:tc>
        <w:tc>
          <w:tcPr>
            <w:tcW w:w="946" w:type="dxa"/>
          </w:tcPr>
          <w:p w14:paraId="02FABE85" w14:textId="77777777" w:rsidR="006F0C70" w:rsidRDefault="00000000">
            <w:r>
              <w:rPr>
                <w:sz w:val="14"/>
              </w:rPr>
              <w:t>29.6000</w:t>
            </w:r>
          </w:p>
        </w:tc>
        <w:tc>
          <w:tcPr>
            <w:tcW w:w="946" w:type="dxa"/>
          </w:tcPr>
          <w:p w14:paraId="686BAAA3" w14:textId="77777777" w:rsidR="006F0C70" w:rsidRDefault="00000000">
            <w:r>
              <w:rPr>
                <w:sz w:val="14"/>
              </w:rPr>
              <w:t>16.0997</w:t>
            </w:r>
          </w:p>
        </w:tc>
        <w:tc>
          <w:tcPr>
            <w:tcW w:w="946" w:type="dxa"/>
          </w:tcPr>
          <w:p w14:paraId="057E2383" w14:textId="77777777" w:rsidR="006F0C70" w:rsidRDefault="00000000">
            <w:r>
              <w:rPr>
                <w:sz w:val="14"/>
              </w:rPr>
              <w:t>32.0000</w:t>
            </w:r>
          </w:p>
        </w:tc>
        <w:tc>
          <w:tcPr>
            <w:tcW w:w="946" w:type="dxa"/>
          </w:tcPr>
          <w:p w14:paraId="5324F91C" w14:textId="77777777" w:rsidR="006F0C70" w:rsidRDefault="00000000">
            <w:r>
              <w:rPr>
                <w:sz w:val="14"/>
              </w:rPr>
              <w:t>15.2053</w:t>
            </w:r>
          </w:p>
        </w:tc>
        <w:tc>
          <w:tcPr>
            <w:tcW w:w="946" w:type="dxa"/>
          </w:tcPr>
          <w:p w14:paraId="4C757A91" w14:textId="77777777" w:rsidR="006F0C70" w:rsidRDefault="00000000">
            <w:r>
              <w:rPr>
                <w:sz w:val="14"/>
              </w:rPr>
              <w:t>-2.4000</w:t>
            </w:r>
          </w:p>
        </w:tc>
        <w:tc>
          <w:tcPr>
            <w:tcW w:w="946" w:type="dxa"/>
          </w:tcPr>
          <w:p w14:paraId="51EBECE2" w14:textId="77777777" w:rsidR="006F0C70" w:rsidRDefault="00000000">
            <w:r>
              <w:rPr>
                <w:sz w:val="14"/>
              </w:rPr>
              <w:t>4.9518</w:t>
            </w:r>
          </w:p>
        </w:tc>
        <w:tc>
          <w:tcPr>
            <w:tcW w:w="946" w:type="dxa"/>
          </w:tcPr>
          <w:p w14:paraId="62EB7CA1" w14:textId="77777777" w:rsidR="006F0C70" w:rsidRDefault="00000000">
            <w:r>
              <w:rPr>
                <w:sz w:val="14"/>
              </w:rPr>
              <w:t>U/L</w:t>
            </w:r>
          </w:p>
        </w:tc>
        <w:tc>
          <w:tcPr>
            <w:tcW w:w="946" w:type="dxa"/>
          </w:tcPr>
          <w:p w14:paraId="7F192738" w14:textId="77777777" w:rsidR="006F0C70" w:rsidRDefault="00000000">
            <w:r>
              <w:rPr>
                <w:sz w:val="14"/>
              </w:rPr>
              <w:t>Parallel RCT</w:t>
            </w:r>
          </w:p>
        </w:tc>
        <w:tc>
          <w:tcPr>
            <w:tcW w:w="946" w:type="dxa"/>
          </w:tcPr>
          <w:p w14:paraId="03027D6B" w14:textId="77777777" w:rsidR="006F0C70" w:rsidRDefault="00000000">
            <w:r>
              <w:rPr>
                <w:sz w:val="14"/>
              </w:rPr>
              <w:t>SEM</w:t>
            </w:r>
          </w:p>
        </w:tc>
        <w:tc>
          <w:tcPr>
            <w:tcW w:w="946" w:type="dxa"/>
          </w:tcPr>
          <w:p w14:paraId="11921EE8" w14:textId="77777777" w:rsidR="006F0C70" w:rsidRDefault="00000000">
            <w:r>
              <w:rPr>
                <w:sz w:val="14"/>
              </w:rPr>
              <w:t>U/L</w:t>
            </w:r>
          </w:p>
        </w:tc>
        <w:tc>
          <w:tcPr>
            <w:tcW w:w="946" w:type="dxa"/>
          </w:tcPr>
          <w:p w14:paraId="2DB86421" w14:textId="77777777" w:rsidR="006F0C70" w:rsidRDefault="006F0C70"/>
        </w:tc>
      </w:tr>
      <w:tr w:rsidR="006F0C70" w14:paraId="71D8A59D" w14:textId="77777777">
        <w:trPr>
          <w:jc w:val="center"/>
        </w:trPr>
        <w:tc>
          <w:tcPr>
            <w:tcW w:w="946" w:type="dxa"/>
            <w:shd w:val="clear" w:color="auto" w:fill="F2F2F2"/>
          </w:tcPr>
          <w:p w14:paraId="37600533" w14:textId="77777777" w:rsidR="006F0C70" w:rsidRDefault="00000000">
            <w:r>
              <w:rPr>
                <w:sz w:val="14"/>
              </w:rPr>
              <w:t>Dollerup 2018</w:t>
            </w:r>
          </w:p>
        </w:tc>
        <w:tc>
          <w:tcPr>
            <w:tcW w:w="946" w:type="dxa"/>
            <w:shd w:val="clear" w:color="auto" w:fill="F2F2F2"/>
          </w:tcPr>
          <w:p w14:paraId="79B43E0E" w14:textId="77777777" w:rsidR="006F0C70" w:rsidRDefault="00000000">
            <w:r>
              <w:rPr>
                <w:sz w:val="14"/>
              </w:rPr>
              <w:t>NR</w:t>
            </w:r>
          </w:p>
        </w:tc>
        <w:tc>
          <w:tcPr>
            <w:tcW w:w="946" w:type="dxa"/>
            <w:shd w:val="clear" w:color="auto" w:fill="F2F2F2"/>
          </w:tcPr>
          <w:p w14:paraId="12BD98B3" w14:textId="77777777" w:rsidR="006F0C70" w:rsidRDefault="00000000">
            <w:r>
              <w:rPr>
                <w:sz w:val="14"/>
              </w:rPr>
              <w:t>BMI</w:t>
            </w:r>
          </w:p>
        </w:tc>
        <w:tc>
          <w:tcPr>
            <w:tcW w:w="946" w:type="dxa"/>
            <w:shd w:val="clear" w:color="auto" w:fill="F2F2F2"/>
          </w:tcPr>
          <w:p w14:paraId="0E97B703" w14:textId="77777777" w:rsidR="006F0C70" w:rsidRDefault="00000000">
            <w:r>
              <w:rPr>
                <w:sz w:val="14"/>
              </w:rPr>
              <w:t>20</w:t>
            </w:r>
          </w:p>
        </w:tc>
        <w:tc>
          <w:tcPr>
            <w:tcW w:w="946" w:type="dxa"/>
            <w:shd w:val="clear" w:color="auto" w:fill="F2F2F2"/>
          </w:tcPr>
          <w:p w14:paraId="6D54B977" w14:textId="77777777" w:rsidR="006F0C70" w:rsidRDefault="00000000">
            <w:r>
              <w:rPr>
                <w:sz w:val="14"/>
              </w:rPr>
              <w:t>20</w:t>
            </w:r>
          </w:p>
        </w:tc>
        <w:tc>
          <w:tcPr>
            <w:tcW w:w="946" w:type="dxa"/>
            <w:shd w:val="clear" w:color="auto" w:fill="F2F2F2"/>
          </w:tcPr>
          <w:p w14:paraId="665C0017" w14:textId="77777777" w:rsidR="006F0C70" w:rsidRDefault="00000000">
            <w:r>
              <w:rPr>
                <w:sz w:val="14"/>
              </w:rPr>
              <w:t>32.4000</w:t>
            </w:r>
          </w:p>
        </w:tc>
        <w:tc>
          <w:tcPr>
            <w:tcW w:w="946" w:type="dxa"/>
            <w:shd w:val="clear" w:color="auto" w:fill="F2F2F2"/>
          </w:tcPr>
          <w:p w14:paraId="727C67EA" w14:textId="77777777" w:rsidR="006F0C70" w:rsidRDefault="00000000">
            <w:r>
              <w:rPr>
                <w:sz w:val="14"/>
              </w:rPr>
              <w:t>3.5777</w:t>
            </w:r>
          </w:p>
        </w:tc>
        <w:tc>
          <w:tcPr>
            <w:tcW w:w="946" w:type="dxa"/>
            <w:shd w:val="clear" w:color="auto" w:fill="F2F2F2"/>
          </w:tcPr>
          <w:p w14:paraId="29AB7BFD" w14:textId="77777777" w:rsidR="006F0C70" w:rsidRDefault="00000000">
            <w:r>
              <w:rPr>
                <w:sz w:val="14"/>
              </w:rPr>
              <w:t>33.3000</w:t>
            </w:r>
          </w:p>
        </w:tc>
        <w:tc>
          <w:tcPr>
            <w:tcW w:w="946" w:type="dxa"/>
            <w:shd w:val="clear" w:color="auto" w:fill="F2F2F2"/>
          </w:tcPr>
          <w:p w14:paraId="32C055AE" w14:textId="77777777" w:rsidR="006F0C70" w:rsidRDefault="00000000">
            <w:r>
              <w:rPr>
                <w:sz w:val="14"/>
              </w:rPr>
              <w:t>4.4721</w:t>
            </w:r>
          </w:p>
        </w:tc>
        <w:tc>
          <w:tcPr>
            <w:tcW w:w="946" w:type="dxa"/>
            <w:shd w:val="clear" w:color="auto" w:fill="F2F2F2"/>
          </w:tcPr>
          <w:p w14:paraId="17A3B39A" w14:textId="77777777" w:rsidR="006F0C70" w:rsidRDefault="00000000">
            <w:r>
              <w:rPr>
                <w:sz w:val="14"/>
              </w:rPr>
              <w:t>-0.9000</w:t>
            </w:r>
          </w:p>
        </w:tc>
        <w:tc>
          <w:tcPr>
            <w:tcW w:w="946" w:type="dxa"/>
            <w:shd w:val="clear" w:color="auto" w:fill="F2F2F2"/>
          </w:tcPr>
          <w:p w14:paraId="7E2DE80B" w14:textId="77777777" w:rsidR="006F0C70" w:rsidRDefault="00000000">
            <w:r>
              <w:rPr>
                <w:sz w:val="14"/>
              </w:rPr>
              <w:t>1.2806</w:t>
            </w:r>
          </w:p>
        </w:tc>
        <w:tc>
          <w:tcPr>
            <w:tcW w:w="946" w:type="dxa"/>
            <w:shd w:val="clear" w:color="auto" w:fill="F2F2F2"/>
          </w:tcPr>
          <w:p w14:paraId="422BEAAD" w14:textId="77777777" w:rsidR="006F0C70" w:rsidRDefault="00000000">
            <w:r>
              <w:rPr>
                <w:sz w:val="14"/>
              </w:rPr>
              <w:t>kg/m2</w:t>
            </w:r>
          </w:p>
        </w:tc>
        <w:tc>
          <w:tcPr>
            <w:tcW w:w="946" w:type="dxa"/>
            <w:shd w:val="clear" w:color="auto" w:fill="F2F2F2"/>
          </w:tcPr>
          <w:p w14:paraId="29D6D247" w14:textId="77777777" w:rsidR="006F0C70" w:rsidRDefault="00000000">
            <w:r>
              <w:rPr>
                <w:sz w:val="14"/>
              </w:rPr>
              <w:t>Parallel RCT</w:t>
            </w:r>
          </w:p>
        </w:tc>
        <w:tc>
          <w:tcPr>
            <w:tcW w:w="946" w:type="dxa"/>
            <w:shd w:val="clear" w:color="auto" w:fill="F2F2F2"/>
          </w:tcPr>
          <w:p w14:paraId="314DC90F" w14:textId="77777777" w:rsidR="006F0C70" w:rsidRDefault="00000000">
            <w:r>
              <w:rPr>
                <w:sz w:val="14"/>
              </w:rPr>
              <w:t>SEM</w:t>
            </w:r>
          </w:p>
        </w:tc>
        <w:tc>
          <w:tcPr>
            <w:tcW w:w="946" w:type="dxa"/>
            <w:shd w:val="clear" w:color="auto" w:fill="F2F2F2"/>
          </w:tcPr>
          <w:p w14:paraId="10270112" w14:textId="77777777" w:rsidR="006F0C70" w:rsidRDefault="00000000">
            <w:r>
              <w:rPr>
                <w:sz w:val="14"/>
              </w:rPr>
              <w:t>kg/m2</w:t>
            </w:r>
          </w:p>
        </w:tc>
        <w:tc>
          <w:tcPr>
            <w:tcW w:w="946" w:type="dxa"/>
            <w:shd w:val="clear" w:color="auto" w:fill="F2F2F2"/>
          </w:tcPr>
          <w:p w14:paraId="4360C0FE" w14:textId="77777777" w:rsidR="006F0C70" w:rsidRDefault="00000000">
            <w:r>
              <w:rPr>
                <w:sz w:val="14"/>
              </w:rPr>
              <w:t>Baseline values; no post-treatment BMI in paper</w:t>
            </w:r>
          </w:p>
        </w:tc>
      </w:tr>
      <w:tr w:rsidR="006F0C70" w14:paraId="3BBF9F31" w14:textId="77777777">
        <w:trPr>
          <w:jc w:val="center"/>
        </w:trPr>
        <w:tc>
          <w:tcPr>
            <w:tcW w:w="946" w:type="dxa"/>
          </w:tcPr>
          <w:p w14:paraId="1F5673F8" w14:textId="77777777" w:rsidR="006F0C70" w:rsidRDefault="00000000">
            <w:r>
              <w:rPr>
                <w:sz w:val="14"/>
              </w:rPr>
              <w:t>Dollerup 2018</w:t>
            </w:r>
          </w:p>
        </w:tc>
        <w:tc>
          <w:tcPr>
            <w:tcW w:w="946" w:type="dxa"/>
          </w:tcPr>
          <w:p w14:paraId="52ABB55A" w14:textId="77777777" w:rsidR="006F0C70" w:rsidRDefault="00000000">
            <w:r>
              <w:rPr>
                <w:sz w:val="14"/>
              </w:rPr>
              <w:t>NR</w:t>
            </w:r>
          </w:p>
        </w:tc>
        <w:tc>
          <w:tcPr>
            <w:tcW w:w="946" w:type="dxa"/>
          </w:tcPr>
          <w:p w14:paraId="205929BF" w14:textId="77777777" w:rsidR="006F0C70" w:rsidRDefault="00000000">
            <w:r>
              <w:rPr>
                <w:sz w:val="14"/>
              </w:rPr>
              <w:t>FBG</w:t>
            </w:r>
          </w:p>
        </w:tc>
        <w:tc>
          <w:tcPr>
            <w:tcW w:w="946" w:type="dxa"/>
          </w:tcPr>
          <w:p w14:paraId="17A33505" w14:textId="77777777" w:rsidR="006F0C70" w:rsidRDefault="00000000">
            <w:r>
              <w:rPr>
                <w:sz w:val="14"/>
              </w:rPr>
              <w:t>20</w:t>
            </w:r>
          </w:p>
        </w:tc>
        <w:tc>
          <w:tcPr>
            <w:tcW w:w="946" w:type="dxa"/>
          </w:tcPr>
          <w:p w14:paraId="6B35AFDE" w14:textId="77777777" w:rsidR="006F0C70" w:rsidRDefault="00000000">
            <w:r>
              <w:rPr>
                <w:sz w:val="14"/>
              </w:rPr>
              <w:t>20</w:t>
            </w:r>
          </w:p>
        </w:tc>
        <w:tc>
          <w:tcPr>
            <w:tcW w:w="946" w:type="dxa"/>
          </w:tcPr>
          <w:p w14:paraId="05A8DA8D" w14:textId="77777777" w:rsidR="006F0C70" w:rsidRDefault="00000000">
            <w:r>
              <w:rPr>
                <w:sz w:val="14"/>
              </w:rPr>
              <w:t>100.9008</w:t>
            </w:r>
          </w:p>
        </w:tc>
        <w:tc>
          <w:tcPr>
            <w:tcW w:w="946" w:type="dxa"/>
          </w:tcPr>
          <w:p w14:paraId="39D51349" w14:textId="77777777" w:rsidR="006F0C70" w:rsidRDefault="00000000">
            <w:r>
              <w:rPr>
                <w:sz w:val="14"/>
              </w:rPr>
              <w:t>8.0579</w:t>
            </w:r>
          </w:p>
        </w:tc>
        <w:tc>
          <w:tcPr>
            <w:tcW w:w="946" w:type="dxa"/>
          </w:tcPr>
          <w:p w14:paraId="3E51BCF9" w14:textId="77777777" w:rsidR="006F0C70" w:rsidRDefault="00000000">
            <w:r>
              <w:rPr>
                <w:sz w:val="14"/>
              </w:rPr>
              <w:t>104.5044</w:t>
            </w:r>
          </w:p>
        </w:tc>
        <w:tc>
          <w:tcPr>
            <w:tcW w:w="946" w:type="dxa"/>
          </w:tcPr>
          <w:p w14:paraId="60CB740C" w14:textId="77777777" w:rsidR="006F0C70" w:rsidRDefault="00000000">
            <w:r>
              <w:rPr>
                <w:sz w:val="14"/>
              </w:rPr>
              <w:t>8.0579</w:t>
            </w:r>
          </w:p>
        </w:tc>
        <w:tc>
          <w:tcPr>
            <w:tcW w:w="946" w:type="dxa"/>
          </w:tcPr>
          <w:p w14:paraId="782FD728" w14:textId="77777777" w:rsidR="006F0C70" w:rsidRDefault="00000000">
            <w:r>
              <w:rPr>
                <w:sz w:val="14"/>
              </w:rPr>
              <w:t>-3.6036</w:t>
            </w:r>
          </w:p>
        </w:tc>
        <w:tc>
          <w:tcPr>
            <w:tcW w:w="946" w:type="dxa"/>
          </w:tcPr>
          <w:p w14:paraId="5E5E21D3" w14:textId="77777777" w:rsidR="006F0C70" w:rsidRDefault="00000000">
            <w:r>
              <w:rPr>
                <w:sz w:val="14"/>
              </w:rPr>
              <w:t>2.5481</w:t>
            </w:r>
          </w:p>
        </w:tc>
        <w:tc>
          <w:tcPr>
            <w:tcW w:w="946" w:type="dxa"/>
          </w:tcPr>
          <w:p w14:paraId="5C448513" w14:textId="77777777" w:rsidR="006F0C70" w:rsidRDefault="00000000">
            <w:r>
              <w:rPr>
                <w:sz w:val="14"/>
              </w:rPr>
              <w:t>mg/dL</w:t>
            </w:r>
          </w:p>
        </w:tc>
        <w:tc>
          <w:tcPr>
            <w:tcW w:w="946" w:type="dxa"/>
          </w:tcPr>
          <w:p w14:paraId="4BB2198C" w14:textId="77777777" w:rsidR="006F0C70" w:rsidRDefault="00000000">
            <w:r>
              <w:rPr>
                <w:sz w:val="14"/>
              </w:rPr>
              <w:t>Parallel RCT</w:t>
            </w:r>
          </w:p>
        </w:tc>
        <w:tc>
          <w:tcPr>
            <w:tcW w:w="946" w:type="dxa"/>
          </w:tcPr>
          <w:p w14:paraId="0A8ADC11" w14:textId="77777777" w:rsidR="006F0C70" w:rsidRDefault="00000000">
            <w:r>
              <w:rPr>
                <w:sz w:val="14"/>
              </w:rPr>
              <w:t>SEM</w:t>
            </w:r>
          </w:p>
        </w:tc>
        <w:tc>
          <w:tcPr>
            <w:tcW w:w="946" w:type="dxa"/>
          </w:tcPr>
          <w:p w14:paraId="0C29213D" w14:textId="77777777" w:rsidR="006F0C70" w:rsidRDefault="00000000">
            <w:r>
              <w:rPr>
                <w:sz w:val="14"/>
              </w:rPr>
              <w:t>mmol/L</w:t>
            </w:r>
          </w:p>
        </w:tc>
        <w:tc>
          <w:tcPr>
            <w:tcW w:w="946" w:type="dxa"/>
          </w:tcPr>
          <w:p w14:paraId="20ECE951" w14:textId="77777777" w:rsidR="006F0C70" w:rsidRDefault="00000000">
            <w:r>
              <w:rPr>
                <w:sz w:val="14"/>
              </w:rPr>
              <w:t>Need ×18.018 for mg/dL</w:t>
            </w:r>
          </w:p>
        </w:tc>
      </w:tr>
      <w:tr w:rsidR="006F0C70" w14:paraId="19038881" w14:textId="77777777">
        <w:trPr>
          <w:jc w:val="center"/>
        </w:trPr>
        <w:tc>
          <w:tcPr>
            <w:tcW w:w="946" w:type="dxa"/>
            <w:shd w:val="clear" w:color="auto" w:fill="F2F2F2"/>
          </w:tcPr>
          <w:p w14:paraId="414B01AD" w14:textId="77777777" w:rsidR="006F0C70" w:rsidRDefault="00000000">
            <w:r>
              <w:rPr>
                <w:sz w:val="14"/>
              </w:rPr>
              <w:t>Dollerup 2018</w:t>
            </w:r>
          </w:p>
        </w:tc>
        <w:tc>
          <w:tcPr>
            <w:tcW w:w="946" w:type="dxa"/>
            <w:shd w:val="clear" w:color="auto" w:fill="F2F2F2"/>
          </w:tcPr>
          <w:p w14:paraId="758C32BF" w14:textId="77777777" w:rsidR="006F0C70" w:rsidRDefault="00000000">
            <w:r>
              <w:rPr>
                <w:sz w:val="14"/>
              </w:rPr>
              <w:t>NR</w:t>
            </w:r>
          </w:p>
        </w:tc>
        <w:tc>
          <w:tcPr>
            <w:tcW w:w="946" w:type="dxa"/>
            <w:shd w:val="clear" w:color="auto" w:fill="F2F2F2"/>
          </w:tcPr>
          <w:p w14:paraId="1E83AE9E" w14:textId="77777777" w:rsidR="006F0C70" w:rsidRDefault="00000000">
            <w:r>
              <w:rPr>
                <w:sz w:val="14"/>
              </w:rPr>
              <w:t>HDL</w:t>
            </w:r>
          </w:p>
        </w:tc>
        <w:tc>
          <w:tcPr>
            <w:tcW w:w="946" w:type="dxa"/>
            <w:shd w:val="clear" w:color="auto" w:fill="F2F2F2"/>
          </w:tcPr>
          <w:p w14:paraId="3CCEA629" w14:textId="77777777" w:rsidR="006F0C70" w:rsidRDefault="00000000">
            <w:r>
              <w:rPr>
                <w:sz w:val="14"/>
              </w:rPr>
              <w:t>20</w:t>
            </w:r>
          </w:p>
        </w:tc>
        <w:tc>
          <w:tcPr>
            <w:tcW w:w="946" w:type="dxa"/>
            <w:shd w:val="clear" w:color="auto" w:fill="F2F2F2"/>
          </w:tcPr>
          <w:p w14:paraId="5EC946AA" w14:textId="77777777" w:rsidR="006F0C70" w:rsidRDefault="00000000">
            <w:r>
              <w:rPr>
                <w:sz w:val="14"/>
              </w:rPr>
              <w:t>20</w:t>
            </w:r>
          </w:p>
        </w:tc>
        <w:tc>
          <w:tcPr>
            <w:tcW w:w="946" w:type="dxa"/>
            <w:shd w:val="clear" w:color="auto" w:fill="F2F2F2"/>
          </w:tcPr>
          <w:p w14:paraId="6AA8C471" w14:textId="77777777" w:rsidR="006F0C70" w:rsidRDefault="00000000">
            <w:r>
              <w:rPr>
                <w:sz w:val="14"/>
              </w:rPr>
              <w:t>46.4040</w:t>
            </w:r>
          </w:p>
        </w:tc>
        <w:tc>
          <w:tcPr>
            <w:tcW w:w="946" w:type="dxa"/>
            <w:shd w:val="clear" w:color="auto" w:fill="F2F2F2"/>
          </w:tcPr>
          <w:p w14:paraId="67851756" w14:textId="77777777" w:rsidR="006F0C70" w:rsidRDefault="00000000">
            <w:r>
              <w:rPr>
                <w:sz w:val="14"/>
              </w:rPr>
              <w:t>17.2937</w:t>
            </w:r>
          </w:p>
        </w:tc>
        <w:tc>
          <w:tcPr>
            <w:tcW w:w="946" w:type="dxa"/>
            <w:shd w:val="clear" w:color="auto" w:fill="F2F2F2"/>
          </w:tcPr>
          <w:p w14:paraId="77DD3AD8" w14:textId="77777777" w:rsidR="006F0C70" w:rsidRDefault="00000000">
            <w:r>
              <w:rPr>
                <w:sz w:val="14"/>
              </w:rPr>
              <w:t>50.2710</w:t>
            </w:r>
          </w:p>
        </w:tc>
        <w:tc>
          <w:tcPr>
            <w:tcW w:w="946" w:type="dxa"/>
            <w:shd w:val="clear" w:color="auto" w:fill="F2F2F2"/>
          </w:tcPr>
          <w:p w14:paraId="7D27734A" w14:textId="77777777" w:rsidR="006F0C70" w:rsidRDefault="00000000">
            <w:r>
              <w:rPr>
                <w:sz w:val="14"/>
              </w:rPr>
              <w:t>17.2937</w:t>
            </w:r>
          </w:p>
        </w:tc>
        <w:tc>
          <w:tcPr>
            <w:tcW w:w="946" w:type="dxa"/>
            <w:shd w:val="clear" w:color="auto" w:fill="F2F2F2"/>
          </w:tcPr>
          <w:p w14:paraId="6D7EE3C7" w14:textId="77777777" w:rsidR="006F0C70" w:rsidRDefault="00000000">
            <w:r>
              <w:rPr>
                <w:sz w:val="14"/>
              </w:rPr>
              <w:t>-3.8670</w:t>
            </w:r>
          </w:p>
        </w:tc>
        <w:tc>
          <w:tcPr>
            <w:tcW w:w="946" w:type="dxa"/>
            <w:shd w:val="clear" w:color="auto" w:fill="F2F2F2"/>
          </w:tcPr>
          <w:p w14:paraId="37F539E9" w14:textId="77777777" w:rsidR="006F0C70" w:rsidRDefault="00000000">
            <w:r>
              <w:rPr>
                <w:sz w:val="14"/>
              </w:rPr>
              <w:t>5.4688</w:t>
            </w:r>
          </w:p>
        </w:tc>
        <w:tc>
          <w:tcPr>
            <w:tcW w:w="946" w:type="dxa"/>
            <w:shd w:val="clear" w:color="auto" w:fill="F2F2F2"/>
          </w:tcPr>
          <w:p w14:paraId="55BB79C8" w14:textId="77777777" w:rsidR="006F0C70" w:rsidRDefault="00000000">
            <w:r>
              <w:rPr>
                <w:sz w:val="14"/>
              </w:rPr>
              <w:t>mg/dL</w:t>
            </w:r>
          </w:p>
        </w:tc>
        <w:tc>
          <w:tcPr>
            <w:tcW w:w="946" w:type="dxa"/>
            <w:shd w:val="clear" w:color="auto" w:fill="F2F2F2"/>
          </w:tcPr>
          <w:p w14:paraId="143BDB34" w14:textId="77777777" w:rsidR="006F0C70" w:rsidRDefault="00000000">
            <w:r>
              <w:rPr>
                <w:sz w:val="14"/>
              </w:rPr>
              <w:t>Parallel RCT</w:t>
            </w:r>
          </w:p>
        </w:tc>
        <w:tc>
          <w:tcPr>
            <w:tcW w:w="946" w:type="dxa"/>
            <w:shd w:val="clear" w:color="auto" w:fill="F2F2F2"/>
          </w:tcPr>
          <w:p w14:paraId="575522CB" w14:textId="77777777" w:rsidR="006F0C70" w:rsidRDefault="00000000">
            <w:r>
              <w:rPr>
                <w:sz w:val="14"/>
              </w:rPr>
              <w:t>SEM</w:t>
            </w:r>
          </w:p>
        </w:tc>
        <w:tc>
          <w:tcPr>
            <w:tcW w:w="946" w:type="dxa"/>
            <w:shd w:val="clear" w:color="auto" w:fill="F2F2F2"/>
          </w:tcPr>
          <w:p w14:paraId="7824BBD4" w14:textId="77777777" w:rsidR="006F0C70" w:rsidRDefault="00000000">
            <w:r>
              <w:rPr>
                <w:sz w:val="14"/>
              </w:rPr>
              <w:t>mmol/L</w:t>
            </w:r>
          </w:p>
        </w:tc>
        <w:tc>
          <w:tcPr>
            <w:tcW w:w="946" w:type="dxa"/>
            <w:shd w:val="clear" w:color="auto" w:fill="F2F2F2"/>
          </w:tcPr>
          <w:p w14:paraId="3446BE69" w14:textId="77777777" w:rsidR="006F0C70" w:rsidRDefault="006F0C70"/>
        </w:tc>
      </w:tr>
      <w:tr w:rsidR="006F0C70" w14:paraId="73A0D8F6" w14:textId="77777777">
        <w:trPr>
          <w:jc w:val="center"/>
        </w:trPr>
        <w:tc>
          <w:tcPr>
            <w:tcW w:w="946" w:type="dxa"/>
          </w:tcPr>
          <w:p w14:paraId="379885D8" w14:textId="77777777" w:rsidR="006F0C70" w:rsidRDefault="00000000">
            <w:r>
              <w:rPr>
                <w:sz w:val="14"/>
              </w:rPr>
              <w:t>Dollerup 2018</w:t>
            </w:r>
          </w:p>
        </w:tc>
        <w:tc>
          <w:tcPr>
            <w:tcW w:w="946" w:type="dxa"/>
          </w:tcPr>
          <w:p w14:paraId="71538628" w14:textId="77777777" w:rsidR="006F0C70" w:rsidRDefault="00000000">
            <w:r>
              <w:rPr>
                <w:sz w:val="14"/>
              </w:rPr>
              <w:t>NR</w:t>
            </w:r>
          </w:p>
        </w:tc>
        <w:tc>
          <w:tcPr>
            <w:tcW w:w="946" w:type="dxa"/>
          </w:tcPr>
          <w:p w14:paraId="2C4EB2CE" w14:textId="77777777" w:rsidR="006F0C70" w:rsidRDefault="00000000">
            <w:r>
              <w:rPr>
                <w:sz w:val="14"/>
              </w:rPr>
              <w:t>HOMA-IR</w:t>
            </w:r>
          </w:p>
        </w:tc>
        <w:tc>
          <w:tcPr>
            <w:tcW w:w="946" w:type="dxa"/>
          </w:tcPr>
          <w:p w14:paraId="622E4F7E" w14:textId="77777777" w:rsidR="006F0C70" w:rsidRDefault="00000000">
            <w:r>
              <w:rPr>
                <w:sz w:val="14"/>
              </w:rPr>
              <w:t>20</w:t>
            </w:r>
          </w:p>
        </w:tc>
        <w:tc>
          <w:tcPr>
            <w:tcW w:w="946" w:type="dxa"/>
          </w:tcPr>
          <w:p w14:paraId="25AC79A1" w14:textId="77777777" w:rsidR="006F0C70" w:rsidRDefault="00000000">
            <w:r>
              <w:rPr>
                <w:sz w:val="14"/>
              </w:rPr>
              <w:t>20</w:t>
            </w:r>
          </w:p>
        </w:tc>
        <w:tc>
          <w:tcPr>
            <w:tcW w:w="946" w:type="dxa"/>
          </w:tcPr>
          <w:p w14:paraId="64C2DBB2" w14:textId="77777777" w:rsidR="006F0C70" w:rsidRDefault="00000000">
            <w:r>
              <w:rPr>
                <w:sz w:val="14"/>
              </w:rPr>
              <w:t>2.3617</w:t>
            </w:r>
          </w:p>
        </w:tc>
        <w:tc>
          <w:tcPr>
            <w:tcW w:w="946" w:type="dxa"/>
          </w:tcPr>
          <w:p w14:paraId="22731D13" w14:textId="77777777" w:rsidR="006F0C70" w:rsidRDefault="00000000">
            <w:r>
              <w:rPr>
                <w:sz w:val="14"/>
              </w:rPr>
              <w:t>0.8944</w:t>
            </w:r>
          </w:p>
        </w:tc>
        <w:tc>
          <w:tcPr>
            <w:tcW w:w="946" w:type="dxa"/>
          </w:tcPr>
          <w:p w14:paraId="352F1A79" w14:textId="77777777" w:rsidR="006F0C70" w:rsidRDefault="00000000">
            <w:r>
              <w:rPr>
                <w:sz w:val="14"/>
              </w:rPr>
              <w:t>2.5537</w:t>
            </w:r>
          </w:p>
        </w:tc>
        <w:tc>
          <w:tcPr>
            <w:tcW w:w="946" w:type="dxa"/>
          </w:tcPr>
          <w:p w14:paraId="6B17731D" w14:textId="77777777" w:rsidR="006F0C70" w:rsidRDefault="00000000">
            <w:r>
              <w:rPr>
                <w:sz w:val="14"/>
              </w:rPr>
              <w:t>1.3416</w:t>
            </w:r>
          </w:p>
        </w:tc>
        <w:tc>
          <w:tcPr>
            <w:tcW w:w="946" w:type="dxa"/>
          </w:tcPr>
          <w:p w14:paraId="7DA81398" w14:textId="77777777" w:rsidR="006F0C70" w:rsidRDefault="00000000">
            <w:r>
              <w:rPr>
                <w:sz w:val="14"/>
              </w:rPr>
              <w:t>-0.1920</w:t>
            </w:r>
          </w:p>
        </w:tc>
        <w:tc>
          <w:tcPr>
            <w:tcW w:w="946" w:type="dxa"/>
          </w:tcPr>
          <w:p w14:paraId="3404BC5C" w14:textId="77777777" w:rsidR="006F0C70" w:rsidRDefault="00000000">
            <w:r>
              <w:rPr>
                <w:sz w:val="14"/>
              </w:rPr>
              <w:t>0.3606</w:t>
            </w:r>
          </w:p>
        </w:tc>
        <w:tc>
          <w:tcPr>
            <w:tcW w:w="946" w:type="dxa"/>
          </w:tcPr>
          <w:p w14:paraId="34BADEED" w14:textId="77777777" w:rsidR="006F0C70" w:rsidRDefault="006F0C70"/>
        </w:tc>
        <w:tc>
          <w:tcPr>
            <w:tcW w:w="946" w:type="dxa"/>
          </w:tcPr>
          <w:p w14:paraId="00070B35" w14:textId="77777777" w:rsidR="006F0C70" w:rsidRDefault="00000000">
            <w:r>
              <w:rPr>
                <w:sz w:val="14"/>
              </w:rPr>
              <w:t>Parallel RCT</w:t>
            </w:r>
          </w:p>
        </w:tc>
        <w:tc>
          <w:tcPr>
            <w:tcW w:w="946" w:type="dxa"/>
          </w:tcPr>
          <w:p w14:paraId="2945B351" w14:textId="77777777" w:rsidR="006F0C70" w:rsidRDefault="00000000">
            <w:r>
              <w:rPr>
                <w:sz w:val="14"/>
              </w:rPr>
              <w:t>SEM</w:t>
            </w:r>
          </w:p>
        </w:tc>
        <w:tc>
          <w:tcPr>
            <w:tcW w:w="946" w:type="dxa"/>
          </w:tcPr>
          <w:p w14:paraId="71FCF3B4" w14:textId="77777777" w:rsidR="006F0C70" w:rsidRDefault="006F0C70"/>
        </w:tc>
        <w:tc>
          <w:tcPr>
            <w:tcW w:w="946" w:type="dxa"/>
          </w:tcPr>
          <w:p w14:paraId="101E4099" w14:textId="77777777" w:rsidR="006F0C70" w:rsidRDefault="00000000">
            <w:r>
              <w:rPr>
                <w:sz w:val="14"/>
              </w:rPr>
              <w:t>Derived from glucose×insulin/22.5</w:t>
            </w:r>
          </w:p>
        </w:tc>
      </w:tr>
      <w:tr w:rsidR="006F0C70" w14:paraId="7107ADB2" w14:textId="77777777">
        <w:trPr>
          <w:jc w:val="center"/>
        </w:trPr>
        <w:tc>
          <w:tcPr>
            <w:tcW w:w="946" w:type="dxa"/>
            <w:shd w:val="clear" w:color="auto" w:fill="F2F2F2"/>
          </w:tcPr>
          <w:p w14:paraId="7CB05C16" w14:textId="77777777" w:rsidR="006F0C70" w:rsidRDefault="00000000">
            <w:r>
              <w:rPr>
                <w:sz w:val="14"/>
              </w:rPr>
              <w:t>Dollerup 2018</w:t>
            </w:r>
          </w:p>
        </w:tc>
        <w:tc>
          <w:tcPr>
            <w:tcW w:w="946" w:type="dxa"/>
            <w:shd w:val="clear" w:color="auto" w:fill="F2F2F2"/>
          </w:tcPr>
          <w:p w14:paraId="14C9A89D" w14:textId="77777777" w:rsidR="006F0C70" w:rsidRDefault="00000000">
            <w:r>
              <w:rPr>
                <w:sz w:val="14"/>
              </w:rPr>
              <w:t>NR</w:t>
            </w:r>
          </w:p>
        </w:tc>
        <w:tc>
          <w:tcPr>
            <w:tcW w:w="946" w:type="dxa"/>
            <w:shd w:val="clear" w:color="auto" w:fill="F2F2F2"/>
          </w:tcPr>
          <w:p w14:paraId="175642D0" w14:textId="77777777" w:rsidR="006F0C70" w:rsidRDefault="00000000">
            <w:r>
              <w:rPr>
                <w:sz w:val="14"/>
              </w:rPr>
              <w:t>HbA1c</w:t>
            </w:r>
          </w:p>
        </w:tc>
        <w:tc>
          <w:tcPr>
            <w:tcW w:w="946" w:type="dxa"/>
            <w:shd w:val="clear" w:color="auto" w:fill="F2F2F2"/>
          </w:tcPr>
          <w:p w14:paraId="634DECBE" w14:textId="77777777" w:rsidR="006F0C70" w:rsidRDefault="00000000">
            <w:r>
              <w:rPr>
                <w:sz w:val="14"/>
              </w:rPr>
              <w:t>20</w:t>
            </w:r>
          </w:p>
        </w:tc>
        <w:tc>
          <w:tcPr>
            <w:tcW w:w="946" w:type="dxa"/>
            <w:shd w:val="clear" w:color="auto" w:fill="F2F2F2"/>
          </w:tcPr>
          <w:p w14:paraId="3F80244B" w14:textId="77777777" w:rsidR="006F0C70" w:rsidRDefault="00000000">
            <w:r>
              <w:rPr>
                <w:sz w:val="14"/>
              </w:rPr>
              <w:t>20</w:t>
            </w:r>
          </w:p>
        </w:tc>
        <w:tc>
          <w:tcPr>
            <w:tcW w:w="946" w:type="dxa"/>
            <w:shd w:val="clear" w:color="auto" w:fill="F2F2F2"/>
          </w:tcPr>
          <w:p w14:paraId="31FD20F9" w14:textId="77777777" w:rsidR="006F0C70" w:rsidRDefault="00000000">
            <w:r>
              <w:rPr>
                <w:sz w:val="14"/>
              </w:rPr>
              <w:t>5.6000</w:t>
            </w:r>
          </w:p>
        </w:tc>
        <w:tc>
          <w:tcPr>
            <w:tcW w:w="946" w:type="dxa"/>
            <w:shd w:val="clear" w:color="auto" w:fill="F2F2F2"/>
          </w:tcPr>
          <w:p w14:paraId="56E6AE1F" w14:textId="77777777" w:rsidR="006F0C70" w:rsidRDefault="00000000">
            <w:r>
              <w:rPr>
                <w:sz w:val="14"/>
              </w:rPr>
              <w:t>0.4472</w:t>
            </w:r>
          </w:p>
        </w:tc>
        <w:tc>
          <w:tcPr>
            <w:tcW w:w="946" w:type="dxa"/>
            <w:shd w:val="clear" w:color="auto" w:fill="F2F2F2"/>
          </w:tcPr>
          <w:p w14:paraId="6AB2C7E8" w14:textId="77777777" w:rsidR="006F0C70" w:rsidRDefault="00000000">
            <w:r>
              <w:rPr>
                <w:sz w:val="14"/>
              </w:rPr>
              <w:t>5.8000</w:t>
            </w:r>
          </w:p>
        </w:tc>
        <w:tc>
          <w:tcPr>
            <w:tcW w:w="946" w:type="dxa"/>
            <w:shd w:val="clear" w:color="auto" w:fill="F2F2F2"/>
          </w:tcPr>
          <w:p w14:paraId="67ABF7A7" w14:textId="77777777" w:rsidR="006F0C70" w:rsidRDefault="00000000">
            <w:r>
              <w:rPr>
                <w:sz w:val="14"/>
              </w:rPr>
              <w:t>0.4472</w:t>
            </w:r>
          </w:p>
        </w:tc>
        <w:tc>
          <w:tcPr>
            <w:tcW w:w="946" w:type="dxa"/>
            <w:shd w:val="clear" w:color="auto" w:fill="F2F2F2"/>
          </w:tcPr>
          <w:p w14:paraId="4B48C2D8" w14:textId="77777777" w:rsidR="006F0C70" w:rsidRDefault="00000000">
            <w:r>
              <w:rPr>
                <w:sz w:val="14"/>
              </w:rPr>
              <w:t>-0.2000</w:t>
            </w:r>
          </w:p>
        </w:tc>
        <w:tc>
          <w:tcPr>
            <w:tcW w:w="946" w:type="dxa"/>
            <w:shd w:val="clear" w:color="auto" w:fill="F2F2F2"/>
          </w:tcPr>
          <w:p w14:paraId="4167B801" w14:textId="77777777" w:rsidR="006F0C70" w:rsidRDefault="00000000">
            <w:r>
              <w:rPr>
                <w:sz w:val="14"/>
              </w:rPr>
              <w:t>0.1414</w:t>
            </w:r>
          </w:p>
        </w:tc>
        <w:tc>
          <w:tcPr>
            <w:tcW w:w="946" w:type="dxa"/>
            <w:shd w:val="clear" w:color="auto" w:fill="F2F2F2"/>
          </w:tcPr>
          <w:p w14:paraId="430AC88B" w14:textId="77777777" w:rsidR="006F0C70" w:rsidRDefault="00000000">
            <w:r>
              <w:rPr>
                <w:sz w:val="14"/>
              </w:rPr>
              <w:t>%</w:t>
            </w:r>
          </w:p>
        </w:tc>
        <w:tc>
          <w:tcPr>
            <w:tcW w:w="946" w:type="dxa"/>
            <w:shd w:val="clear" w:color="auto" w:fill="F2F2F2"/>
          </w:tcPr>
          <w:p w14:paraId="0FBC4F98" w14:textId="77777777" w:rsidR="006F0C70" w:rsidRDefault="00000000">
            <w:r>
              <w:rPr>
                <w:sz w:val="14"/>
              </w:rPr>
              <w:t>Parallel RCT</w:t>
            </w:r>
          </w:p>
        </w:tc>
        <w:tc>
          <w:tcPr>
            <w:tcW w:w="946" w:type="dxa"/>
            <w:shd w:val="clear" w:color="auto" w:fill="F2F2F2"/>
          </w:tcPr>
          <w:p w14:paraId="46463E8E" w14:textId="77777777" w:rsidR="006F0C70" w:rsidRDefault="00000000">
            <w:r>
              <w:rPr>
                <w:sz w:val="14"/>
              </w:rPr>
              <w:t>SEM</w:t>
            </w:r>
          </w:p>
        </w:tc>
        <w:tc>
          <w:tcPr>
            <w:tcW w:w="946" w:type="dxa"/>
            <w:shd w:val="clear" w:color="auto" w:fill="F2F2F2"/>
          </w:tcPr>
          <w:p w14:paraId="0FDA9A3E" w14:textId="77777777" w:rsidR="006F0C70" w:rsidRDefault="00000000">
            <w:r>
              <w:rPr>
                <w:sz w:val="14"/>
              </w:rPr>
              <w:t>%</w:t>
            </w:r>
          </w:p>
        </w:tc>
        <w:tc>
          <w:tcPr>
            <w:tcW w:w="946" w:type="dxa"/>
            <w:shd w:val="clear" w:color="auto" w:fill="F2F2F2"/>
          </w:tcPr>
          <w:p w14:paraId="505BE908" w14:textId="77777777" w:rsidR="006F0C70" w:rsidRDefault="00000000">
            <w:r>
              <w:rPr>
                <w:sz w:val="14"/>
              </w:rPr>
              <w:t>From Table 3</w:t>
            </w:r>
          </w:p>
        </w:tc>
      </w:tr>
      <w:tr w:rsidR="006F0C70" w14:paraId="3DF923A7" w14:textId="77777777">
        <w:trPr>
          <w:jc w:val="center"/>
        </w:trPr>
        <w:tc>
          <w:tcPr>
            <w:tcW w:w="946" w:type="dxa"/>
          </w:tcPr>
          <w:p w14:paraId="4E9F850B" w14:textId="77777777" w:rsidR="006F0C70" w:rsidRDefault="00000000">
            <w:r>
              <w:rPr>
                <w:sz w:val="14"/>
              </w:rPr>
              <w:t>Dollerup 2018</w:t>
            </w:r>
          </w:p>
        </w:tc>
        <w:tc>
          <w:tcPr>
            <w:tcW w:w="946" w:type="dxa"/>
          </w:tcPr>
          <w:p w14:paraId="58BFC8BE" w14:textId="77777777" w:rsidR="006F0C70" w:rsidRDefault="00000000">
            <w:r>
              <w:rPr>
                <w:sz w:val="14"/>
              </w:rPr>
              <w:t>NR</w:t>
            </w:r>
          </w:p>
        </w:tc>
        <w:tc>
          <w:tcPr>
            <w:tcW w:w="946" w:type="dxa"/>
          </w:tcPr>
          <w:p w14:paraId="50850161" w14:textId="77777777" w:rsidR="006F0C70" w:rsidRDefault="00000000">
            <w:r>
              <w:rPr>
                <w:sz w:val="14"/>
              </w:rPr>
              <w:t>LDL</w:t>
            </w:r>
          </w:p>
        </w:tc>
        <w:tc>
          <w:tcPr>
            <w:tcW w:w="946" w:type="dxa"/>
          </w:tcPr>
          <w:p w14:paraId="1992D6B5" w14:textId="77777777" w:rsidR="006F0C70" w:rsidRDefault="00000000">
            <w:r>
              <w:rPr>
                <w:sz w:val="14"/>
              </w:rPr>
              <w:t>20</w:t>
            </w:r>
          </w:p>
        </w:tc>
        <w:tc>
          <w:tcPr>
            <w:tcW w:w="946" w:type="dxa"/>
          </w:tcPr>
          <w:p w14:paraId="3143A9E2" w14:textId="77777777" w:rsidR="006F0C70" w:rsidRDefault="00000000">
            <w:r>
              <w:rPr>
                <w:sz w:val="14"/>
              </w:rPr>
              <w:t>20</w:t>
            </w:r>
          </w:p>
        </w:tc>
        <w:tc>
          <w:tcPr>
            <w:tcW w:w="946" w:type="dxa"/>
          </w:tcPr>
          <w:p w14:paraId="0BD90B90" w14:textId="77777777" w:rsidR="006F0C70" w:rsidRDefault="00000000">
            <w:r>
              <w:rPr>
                <w:sz w:val="14"/>
              </w:rPr>
              <w:t>127.6110</w:t>
            </w:r>
          </w:p>
        </w:tc>
        <w:tc>
          <w:tcPr>
            <w:tcW w:w="946" w:type="dxa"/>
          </w:tcPr>
          <w:p w14:paraId="209D393A" w14:textId="77777777" w:rsidR="006F0C70" w:rsidRDefault="00000000">
            <w:r>
              <w:rPr>
                <w:sz w:val="14"/>
              </w:rPr>
              <w:t>34.5875</w:t>
            </w:r>
          </w:p>
        </w:tc>
        <w:tc>
          <w:tcPr>
            <w:tcW w:w="946" w:type="dxa"/>
          </w:tcPr>
          <w:p w14:paraId="4AA93C76" w14:textId="77777777" w:rsidR="006F0C70" w:rsidRDefault="00000000">
            <w:r>
              <w:rPr>
                <w:sz w:val="14"/>
              </w:rPr>
              <w:t>127.6110</w:t>
            </w:r>
          </w:p>
        </w:tc>
        <w:tc>
          <w:tcPr>
            <w:tcW w:w="946" w:type="dxa"/>
          </w:tcPr>
          <w:p w14:paraId="59816544" w14:textId="77777777" w:rsidR="006F0C70" w:rsidRDefault="00000000">
            <w:r>
              <w:rPr>
                <w:sz w:val="14"/>
              </w:rPr>
              <w:t>34.5875</w:t>
            </w:r>
          </w:p>
        </w:tc>
        <w:tc>
          <w:tcPr>
            <w:tcW w:w="946" w:type="dxa"/>
          </w:tcPr>
          <w:p w14:paraId="5416B8D8" w14:textId="77777777" w:rsidR="006F0C70" w:rsidRDefault="00000000">
            <w:r>
              <w:rPr>
                <w:sz w:val="14"/>
              </w:rPr>
              <w:t>0.0000</w:t>
            </w:r>
          </w:p>
        </w:tc>
        <w:tc>
          <w:tcPr>
            <w:tcW w:w="946" w:type="dxa"/>
          </w:tcPr>
          <w:p w14:paraId="06BE19D4" w14:textId="77777777" w:rsidR="006F0C70" w:rsidRDefault="00000000">
            <w:r>
              <w:rPr>
                <w:sz w:val="14"/>
              </w:rPr>
              <w:t>10.9375</w:t>
            </w:r>
          </w:p>
        </w:tc>
        <w:tc>
          <w:tcPr>
            <w:tcW w:w="946" w:type="dxa"/>
          </w:tcPr>
          <w:p w14:paraId="45F187F2" w14:textId="77777777" w:rsidR="006F0C70" w:rsidRDefault="00000000">
            <w:r>
              <w:rPr>
                <w:sz w:val="14"/>
              </w:rPr>
              <w:t>mg/dL</w:t>
            </w:r>
          </w:p>
        </w:tc>
        <w:tc>
          <w:tcPr>
            <w:tcW w:w="946" w:type="dxa"/>
          </w:tcPr>
          <w:p w14:paraId="5DF93604" w14:textId="77777777" w:rsidR="006F0C70" w:rsidRDefault="00000000">
            <w:r>
              <w:rPr>
                <w:sz w:val="14"/>
              </w:rPr>
              <w:t>Parallel RCT</w:t>
            </w:r>
          </w:p>
        </w:tc>
        <w:tc>
          <w:tcPr>
            <w:tcW w:w="946" w:type="dxa"/>
          </w:tcPr>
          <w:p w14:paraId="3C9A0EE5" w14:textId="77777777" w:rsidR="006F0C70" w:rsidRDefault="00000000">
            <w:r>
              <w:rPr>
                <w:sz w:val="14"/>
              </w:rPr>
              <w:t>SEM</w:t>
            </w:r>
          </w:p>
        </w:tc>
        <w:tc>
          <w:tcPr>
            <w:tcW w:w="946" w:type="dxa"/>
          </w:tcPr>
          <w:p w14:paraId="7D3A400E" w14:textId="77777777" w:rsidR="006F0C70" w:rsidRDefault="00000000">
            <w:r>
              <w:rPr>
                <w:sz w:val="14"/>
              </w:rPr>
              <w:t>mmol/L</w:t>
            </w:r>
          </w:p>
        </w:tc>
        <w:tc>
          <w:tcPr>
            <w:tcW w:w="946" w:type="dxa"/>
          </w:tcPr>
          <w:p w14:paraId="3EB84342" w14:textId="77777777" w:rsidR="006F0C70" w:rsidRDefault="006F0C70"/>
        </w:tc>
      </w:tr>
      <w:tr w:rsidR="006F0C70" w14:paraId="12B98A27" w14:textId="77777777">
        <w:trPr>
          <w:jc w:val="center"/>
        </w:trPr>
        <w:tc>
          <w:tcPr>
            <w:tcW w:w="946" w:type="dxa"/>
            <w:shd w:val="clear" w:color="auto" w:fill="F2F2F2"/>
          </w:tcPr>
          <w:p w14:paraId="19D98DFE" w14:textId="77777777" w:rsidR="006F0C70" w:rsidRDefault="00000000">
            <w:r>
              <w:rPr>
                <w:sz w:val="14"/>
              </w:rPr>
              <w:t>Dollerup 2018</w:t>
            </w:r>
          </w:p>
        </w:tc>
        <w:tc>
          <w:tcPr>
            <w:tcW w:w="946" w:type="dxa"/>
            <w:shd w:val="clear" w:color="auto" w:fill="F2F2F2"/>
          </w:tcPr>
          <w:p w14:paraId="4A291853" w14:textId="77777777" w:rsidR="006F0C70" w:rsidRDefault="00000000">
            <w:r>
              <w:rPr>
                <w:sz w:val="14"/>
              </w:rPr>
              <w:t>NR</w:t>
            </w:r>
          </w:p>
        </w:tc>
        <w:tc>
          <w:tcPr>
            <w:tcW w:w="946" w:type="dxa"/>
            <w:shd w:val="clear" w:color="auto" w:fill="F2F2F2"/>
          </w:tcPr>
          <w:p w14:paraId="2596F3D5" w14:textId="77777777" w:rsidR="006F0C70" w:rsidRDefault="00000000">
            <w:r>
              <w:rPr>
                <w:sz w:val="14"/>
              </w:rPr>
              <w:t>TC</w:t>
            </w:r>
          </w:p>
        </w:tc>
        <w:tc>
          <w:tcPr>
            <w:tcW w:w="946" w:type="dxa"/>
            <w:shd w:val="clear" w:color="auto" w:fill="F2F2F2"/>
          </w:tcPr>
          <w:p w14:paraId="2B14F764" w14:textId="77777777" w:rsidR="006F0C70" w:rsidRDefault="00000000">
            <w:r>
              <w:rPr>
                <w:sz w:val="14"/>
              </w:rPr>
              <w:t>20</w:t>
            </w:r>
          </w:p>
        </w:tc>
        <w:tc>
          <w:tcPr>
            <w:tcW w:w="946" w:type="dxa"/>
            <w:shd w:val="clear" w:color="auto" w:fill="F2F2F2"/>
          </w:tcPr>
          <w:p w14:paraId="5E6375F7" w14:textId="77777777" w:rsidR="006F0C70" w:rsidRDefault="00000000">
            <w:r>
              <w:rPr>
                <w:sz w:val="14"/>
              </w:rPr>
              <w:t>20</w:t>
            </w:r>
          </w:p>
        </w:tc>
        <w:tc>
          <w:tcPr>
            <w:tcW w:w="946" w:type="dxa"/>
            <w:shd w:val="clear" w:color="auto" w:fill="F2F2F2"/>
          </w:tcPr>
          <w:p w14:paraId="28B17F3D" w14:textId="77777777" w:rsidR="006F0C70" w:rsidRDefault="00000000">
            <w:r>
              <w:rPr>
                <w:sz w:val="14"/>
              </w:rPr>
              <w:t>204.9510</w:t>
            </w:r>
          </w:p>
        </w:tc>
        <w:tc>
          <w:tcPr>
            <w:tcW w:w="946" w:type="dxa"/>
            <w:shd w:val="clear" w:color="auto" w:fill="F2F2F2"/>
          </w:tcPr>
          <w:p w14:paraId="3C6B2053" w14:textId="77777777" w:rsidR="006F0C70" w:rsidRDefault="00000000">
            <w:r>
              <w:rPr>
                <w:sz w:val="14"/>
              </w:rPr>
              <w:t>34.5875</w:t>
            </w:r>
          </w:p>
        </w:tc>
        <w:tc>
          <w:tcPr>
            <w:tcW w:w="946" w:type="dxa"/>
            <w:shd w:val="clear" w:color="auto" w:fill="F2F2F2"/>
          </w:tcPr>
          <w:p w14:paraId="74C3EFD5" w14:textId="77777777" w:rsidR="006F0C70" w:rsidRDefault="00000000">
            <w:r>
              <w:rPr>
                <w:sz w:val="14"/>
              </w:rPr>
              <w:t>204.9510</w:t>
            </w:r>
          </w:p>
        </w:tc>
        <w:tc>
          <w:tcPr>
            <w:tcW w:w="946" w:type="dxa"/>
            <w:shd w:val="clear" w:color="auto" w:fill="F2F2F2"/>
          </w:tcPr>
          <w:p w14:paraId="1BD4BCDC" w14:textId="77777777" w:rsidR="006F0C70" w:rsidRDefault="00000000">
            <w:r>
              <w:rPr>
                <w:sz w:val="14"/>
              </w:rPr>
              <w:t>34.5875</w:t>
            </w:r>
          </w:p>
        </w:tc>
        <w:tc>
          <w:tcPr>
            <w:tcW w:w="946" w:type="dxa"/>
            <w:shd w:val="clear" w:color="auto" w:fill="F2F2F2"/>
          </w:tcPr>
          <w:p w14:paraId="4B5E0EC6" w14:textId="77777777" w:rsidR="006F0C70" w:rsidRDefault="00000000">
            <w:r>
              <w:rPr>
                <w:sz w:val="14"/>
              </w:rPr>
              <w:t>0.0000</w:t>
            </w:r>
          </w:p>
        </w:tc>
        <w:tc>
          <w:tcPr>
            <w:tcW w:w="946" w:type="dxa"/>
            <w:shd w:val="clear" w:color="auto" w:fill="F2F2F2"/>
          </w:tcPr>
          <w:p w14:paraId="7269AD60" w14:textId="77777777" w:rsidR="006F0C70" w:rsidRDefault="00000000">
            <w:r>
              <w:rPr>
                <w:sz w:val="14"/>
              </w:rPr>
              <w:t>10.9375</w:t>
            </w:r>
          </w:p>
        </w:tc>
        <w:tc>
          <w:tcPr>
            <w:tcW w:w="946" w:type="dxa"/>
            <w:shd w:val="clear" w:color="auto" w:fill="F2F2F2"/>
          </w:tcPr>
          <w:p w14:paraId="5B2D27D8" w14:textId="77777777" w:rsidR="006F0C70" w:rsidRDefault="00000000">
            <w:r>
              <w:rPr>
                <w:sz w:val="14"/>
              </w:rPr>
              <w:t>mg/dL</w:t>
            </w:r>
          </w:p>
        </w:tc>
        <w:tc>
          <w:tcPr>
            <w:tcW w:w="946" w:type="dxa"/>
            <w:shd w:val="clear" w:color="auto" w:fill="F2F2F2"/>
          </w:tcPr>
          <w:p w14:paraId="6E5E7FEE" w14:textId="77777777" w:rsidR="006F0C70" w:rsidRDefault="00000000">
            <w:r>
              <w:rPr>
                <w:sz w:val="14"/>
              </w:rPr>
              <w:t>Parallel RCT</w:t>
            </w:r>
          </w:p>
        </w:tc>
        <w:tc>
          <w:tcPr>
            <w:tcW w:w="946" w:type="dxa"/>
            <w:shd w:val="clear" w:color="auto" w:fill="F2F2F2"/>
          </w:tcPr>
          <w:p w14:paraId="3A5EADF8" w14:textId="77777777" w:rsidR="006F0C70" w:rsidRDefault="00000000">
            <w:r>
              <w:rPr>
                <w:sz w:val="14"/>
              </w:rPr>
              <w:t>SEM</w:t>
            </w:r>
          </w:p>
        </w:tc>
        <w:tc>
          <w:tcPr>
            <w:tcW w:w="946" w:type="dxa"/>
            <w:shd w:val="clear" w:color="auto" w:fill="F2F2F2"/>
          </w:tcPr>
          <w:p w14:paraId="5D44DB22" w14:textId="77777777" w:rsidR="006F0C70" w:rsidRDefault="00000000">
            <w:r>
              <w:rPr>
                <w:sz w:val="14"/>
              </w:rPr>
              <w:t>mmol/L</w:t>
            </w:r>
          </w:p>
        </w:tc>
        <w:tc>
          <w:tcPr>
            <w:tcW w:w="946" w:type="dxa"/>
            <w:shd w:val="clear" w:color="auto" w:fill="F2F2F2"/>
          </w:tcPr>
          <w:p w14:paraId="3597919A" w14:textId="77777777" w:rsidR="006F0C70" w:rsidRDefault="006F0C70"/>
        </w:tc>
      </w:tr>
      <w:tr w:rsidR="006F0C70" w14:paraId="2E763FEE" w14:textId="77777777">
        <w:trPr>
          <w:jc w:val="center"/>
        </w:trPr>
        <w:tc>
          <w:tcPr>
            <w:tcW w:w="946" w:type="dxa"/>
          </w:tcPr>
          <w:p w14:paraId="72F5BF66" w14:textId="77777777" w:rsidR="006F0C70" w:rsidRDefault="00000000">
            <w:r>
              <w:rPr>
                <w:sz w:val="14"/>
              </w:rPr>
              <w:t>Dollerup 2018</w:t>
            </w:r>
          </w:p>
        </w:tc>
        <w:tc>
          <w:tcPr>
            <w:tcW w:w="946" w:type="dxa"/>
          </w:tcPr>
          <w:p w14:paraId="58BCA5F6" w14:textId="77777777" w:rsidR="006F0C70" w:rsidRDefault="00000000">
            <w:r>
              <w:rPr>
                <w:sz w:val="14"/>
              </w:rPr>
              <w:t>NR</w:t>
            </w:r>
          </w:p>
        </w:tc>
        <w:tc>
          <w:tcPr>
            <w:tcW w:w="946" w:type="dxa"/>
          </w:tcPr>
          <w:p w14:paraId="5837BC96" w14:textId="77777777" w:rsidR="006F0C70" w:rsidRDefault="00000000">
            <w:r>
              <w:rPr>
                <w:sz w:val="14"/>
              </w:rPr>
              <w:t>TG</w:t>
            </w:r>
          </w:p>
        </w:tc>
        <w:tc>
          <w:tcPr>
            <w:tcW w:w="946" w:type="dxa"/>
          </w:tcPr>
          <w:p w14:paraId="6D4AA7BF" w14:textId="77777777" w:rsidR="006F0C70" w:rsidRDefault="00000000">
            <w:r>
              <w:rPr>
                <w:sz w:val="14"/>
              </w:rPr>
              <w:t>20</w:t>
            </w:r>
          </w:p>
        </w:tc>
        <w:tc>
          <w:tcPr>
            <w:tcW w:w="946" w:type="dxa"/>
          </w:tcPr>
          <w:p w14:paraId="641241BF" w14:textId="77777777" w:rsidR="006F0C70" w:rsidRDefault="00000000">
            <w:r>
              <w:rPr>
                <w:sz w:val="14"/>
              </w:rPr>
              <w:t>20</w:t>
            </w:r>
          </w:p>
        </w:tc>
        <w:tc>
          <w:tcPr>
            <w:tcW w:w="946" w:type="dxa"/>
          </w:tcPr>
          <w:p w14:paraId="2B7123DD" w14:textId="77777777" w:rsidR="006F0C70" w:rsidRDefault="00000000">
            <w:r>
              <w:rPr>
                <w:sz w:val="14"/>
              </w:rPr>
              <w:t>159.4260</w:t>
            </w:r>
          </w:p>
        </w:tc>
        <w:tc>
          <w:tcPr>
            <w:tcW w:w="946" w:type="dxa"/>
          </w:tcPr>
          <w:p w14:paraId="2E79A935" w14:textId="77777777" w:rsidR="006F0C70" w:rsidRDefault="00000000">
            <w:r>
              <w:rPr>
                <w:sz w:val="14"/>
              </w:rPr>
              <w:t>79.2194</w:t>
            </w:r>
          </w:p>
        </w:tc>
        <w:tc>
          <w:tcPr>
            <w:tcW w:w="946" w:type="dxa"/>
          </w:tcPr>
          <w:p w14:paraId="0C5D1A84" w14:textId="77777777" w:rsidR="006F0C70" w:rsidRDefault="00000000">
            <w:r>
              <w:rPr>
                <w:sz w:val="14"/>
              </w:rPr>
              <w:t>132.8550</w:t>
            </w:r>
          </w:p>
        </w:tc>
        <w:tc>
          <w:tcPr>
            <w:tcW w:w="946" w:type="dxa"/>
          </w:tcPr>
          <w:p w14:paraId="6ACEFFA2" w14:textId="77777777" w:rsidR="006F0C70" w:rsidRDefault="00000000">
            <w:r>
              <w:rPr>
                <w:sz w:val="14"/>
              </w:rPr>
              <w:t>39.6097</w:t>
            </w:r>
          </w:p>
        </w:tc>
        <w:tc>
          <w:tcPr>
            <w:tcW w:w="946" w:type="dxa"/>
          </w:tcPr>
          <w:p w14:paraId="2231E735" w14:textId="77777777" w:rsidR="006F0C70" w:rsidRDefault="00000000">
            <w:r>
              <w:rPr>
                <w:sz w:val="14"/>
              </w:rPr>
              <w:t>26.5710</w:t>
            </w:r>
          </w:p>
        </w:tc>
        <w:tc>
          <w:tcPr>
            <w:tcW w:w="946" w:type="dxa"/>
          </w:tcPr>
          <w:p w14:paraId="6F7FB1BF" w14:textId="77777777" w:rsidR="006F0C70" w:rsidRDefault="00000000">
            <w:r>
              <w:rPr>
                <w:sz w:val="14"/>
              </w:rPr>
              <w:t>19.8049</w:t>
            </w:r>
          </w:p>
        </w:tc>
        <w:tc>
          <w:tcPr>
            <w:tcW w:w="946" w:type="dxa"/>
          </w:tcPr>
          <w:p w14:paraId="10D2CFE5" w14:textId="77777777" w:rsidR="006F0C70" w:rsidRDefault="00000000">
            <w:r>
              <w:rPr>
                <w:sz w:val="14"/>
              </w:rPr>
              <w:t>mg/dL</w:t>
            </w:r>
          </w:p>
        </w:tc>
        <w:tc>
          <w:tcPr>
            <w:tcW w:w="946" w:type="dxa"/>
          </w:tcPr>
          <w:p w14:paraId="027E4010" w14:textId="77777777" w:rsidR="006F0C70" w:rsidRDefault="00000000">
            <w:r>
              <w:rPr>
                <w:sz w:val="14"/>
              </w:rPr>
              <w:t>Parallel RCT</w:t>
            </w:r>
          </w:p>
        </w:tc>
        <w:tc>
          <w:tcPr>
            <w:tcW w:w="946" w:type="dxa"/>
          </w:tcPr>
          <w:p w14:paraId="406C5E4F" w14:textId="77777777" w:rsidR="006F0C70" w:rsidRDefault="00000000">
            <w:r>
              <w:rPr>
                <w:sz w:val="14"/>
              </w:rPr>
              <w:t>SEM</w:t>
            </w:r>
          </w:p>
        </w:tc>
        <w:tc>
          <w:tcPr>
            <w:tcW w:w="946" w:type="dxa"/>
          </w:tcPr>
          <w:p w14:paraId="186AD4E5" w14:textId="77777777" w:rsidR="006F0C70" w:rsidRDefault="00000000">
            <w:r>
              <w:rPr>
                <w:sz w:val="14"/>
              </w:rPr>
              <w:t>mmol/L</w:t>
            </w:r>
          </w:p>
        </w:tc>
        <w:tc>
          <w:tcPr>
            <w:tcW w:w="946" w:type="dxa"/>
          </w:tcPr>
          <w:p w14:paraId="557617A7" w14:textId="77777777" w:rsidR="006F0C70" w:rsidRDefault="00000000">
            <w:r>
              <w:rPr>
                <w:sz w:val="14"/>
              </w:rPr>
              <w:t>TG sig increased in NR group</w:t>
            </w:r>
          </w:p>
        </w:tc>
      </w:tr>
      <w:tr w:rsidR="006F0C70" w14:paraId="26F12751" w14:textId="77777777">
        <w:trPr>
          <w:jc w:val="center"/>
        </w:trPr>
        <w:tc>
          <w:tcPr>
            <w:tcW w:w="946" w:type="dxa"/>
            <w:shd w:val="clear" w:color="auto" w:fill="F2F2F2"/>
          </w:tcPr>
          <w:p w14:paraId="097F5446" w14:textId="77777777" w:rsidR="006F0C70" w:rsidRDefault="00000000">
            <w:r>
              <w:rPr>
                <w:sz w:val="14"/>
              </w:rPr>
              <w:t>Dollerup 2018</w:t>
            </w:r>
          </w:p>
        </w:tc>
        <w:tc>
          <w:tcPr>
            <w:tcW w:w="946" w:type="dxa"/>
            <w:shd w:val="clear" w:color="auto" w:fill="F2F2F2"/>
          </w:tcPr>
          <w:p w14:paraId="74D0A77E" w14:textId="77777777" w:rsidR="006F0C70" w:rsidRDefault="00000000">
            <w:r>
              <w:rPr>
                <w:sz w:val="14"/>
              </w:rPr>
              <w:t>NR</w:t>
            </w:r>
          </w:p>
        </w:tc>
        <w:tc>
          <w:tcPr>
            <w:tcW w:w="946" w:type="dxa"/>
            <w:shd w:val="clear" w:color="auto" w:fill="F2F2F2"/>
          </w:tcPr>
          <w:p w14:paraId="03B6711B" w14:textId="77777777" w:rsidR="006F0C70" w:rsidRDefault="00000000">
            <w:r>
              <w:rPr>
                <w:sz w:val="14"/>
              </w:rPr>
              <w:t>fasting_insulin</w:t>
            </w:r>
          </w:p>
        </w:tc>
        <w:tc>
          <w:tcPr>
            <w:tcW w:w="946" w:type="dxa"/>
            <w:shd w:val="clear" w:color="auto" w:fill="F2F2F2"/>
          </w:tcPr>
          <w:p w14:paraId="091DD4AE" w14:textId="77777777" w:rsidR="006F0C70" w:rsidRDefault="00000000">
            <w:r>
              <w:rPr>
                <w:sz w:val="14"/>
              </w:rPr>
              <w:t>20</w:t>
            </w:r>
          </w:p>
        </w:tc>
        <w:tc>
          <w:tcPr>
            <w:tcW w:w="946" w:type="dxa"/>
            <w:shd w:val="clear" w:color="auto" w:fill="F2F2F2"/>
          </w:tcPr>
          <w:p w14:paraId="5874CFB5" w14:textId="77777777" w:rsidR="006F0C70" w:rsidRDefault="00000000">
            <w:r>
              <w:rPr>
                <w:sz w:val="14"/>
              </w:rPr>
              <w:t>20</w:t>
            </w:r>
          </w:p>
        </w:tc>
        <w:tc>
          <w:tcPr>
            <w:tcW w:w="946" w:type="dxa"/>
            <w:shd w:val="clear" w:color="auto" w:fill="F2F2F2"/>
          </w:tcPr>
          <w:p w14:paraId="14512AF3" w14:textId="77777777" w:rsidR="006F0C70" w:rsidRDefault="00000000">
            <w:r>
              <w:rPr>
                <w:sz w:val="14"/>
              </w:rPr>
              <w:t>9.4888</w:t>
            </w:r>
          </w:p>
        </w:tc>
        <w:tc>
          <w:tcPr>
            <w:tcW w:w="946" w:type="dxa"/>
            <w:shd w:val="clear" w:color="auto" w:fill="F2F2F2"/>
          </w:tcPr>
          <w:p w14:paraId="08E957BD" w14:textId="77777777" w:rsidR="006F0C70" w:rsidRDefault="00000000">
            <w:r>
              <w:rPr>
                <w:sz w:val="14"/>
              </w:rPr>
              <w:t>3.6060</w:t>
            </w:r>
          </w:p>
        </w:tc>
        <w:tc>
          <w:tcPr>
            <w:tcW w:w="946" w:type="dxa"/>
            <w:shd w:val="clear" w:color="auto" w:fill="F2F2F2"/>
          </w:tcPr>
          <w:p w14:paraId="7AD7AE9F" w14:textId="77777777" w:rsidR="006F0C70" w:rsidRDefault="00000000">
            <w:r>
              <w:rPr>
                <w:sz w:val="14"/>
              </w:rPr>
              <w:t>9.9064</w:t>
            </w:r>
          </w:p>
        </w:tc>
        <w:tc>
          <w:tcPr>
            <w:tcW w:w="946" w:type="dxa"/>
            <w:shd w:val="clear" w:color="auto" w:fill="F2F2F2"/>
          </w:tcPr>
          <w:p w14:paraId="3F52F61C" w14:textId="77777777" w:rsidR="006F0C70" w:rsidRDefault="00000000">
            <w:r>
              <w:rPr>
                <w:sz w:val="14"/>
              </w:rPr>
              <w:t>3.6060</w:t>
            </w:r>
          </w:p>
        </w:tc>
        <w:tc>
          <w:tcPr>
            <w:tcW w:w="946" w:type="dxa"/>
            <w:shd w:val="clear" w:color="auto" w:fill="F2F2F2"/>
          </w:tcPr>
          <w:p w14:paraId="6CB85CD2" w14:textId="77777777" w:rsidR="006F0C70" w:rsidRDefault="00000000">
            <w:r>
              <w:rPr>
                <w:sz w:val="14"/>
              </w:rPr>
              <w:t>-0.4176</w:t>
            </w:r>
          </w:p>
        </w:tc>
        <w:tc>
          <w:tcPr>
            <w:tcW w:w="946" w:type="dxa"/>
            <w:shd w:val="clear" w:color="auto" w:fill="F2F2F2"/>
          </w:tcPr>
          <w:p w14:paraId="77CDDD85" w14:textId="77777777" w:rsidR="006F0C70" w:rsidRDefault="00000000">
            <w:r>
              <w:rPr>
                <w:sz w:val="14"/>
              </w:rPr>
              <w:t>1.1403</w:t>
            </w:r>
          </w:p>
        </w:tc>
        <w:tc>
          <w:tcPr>
            <w:tcW w:w="946" w:type="dxa"/>
            <w:shd w:val="clear" w:color="auto" w:fill="F2F2F2"/>
          </w:tcPr>
          <w:p w14:paraId="2FB833A0" w14:textId="77777777" w:rsidR="006F0C70" w:rsidRDefault="00000000">
            <w:r>
              <w:rPr>
                <w:sz w:val="14"/>
              </w:rPr>
              <w:t>uU/mL</w:t>
            </w:r>
          </w:p>
        </w:tc>
        <w:tc>
          <w:tcPr>
            <w:tcW w:w="946" w:type="dxa"/>
            <w:shd w:val="clear" w:color="auto" w:fill="F2F2F2"/>
          </w:tcPr>
          <w:p w14:paraId="48A141CA" w14:textId="77777777" w:rsidR="006F0C70" w:rsidRDefault="00000000">
            <w:r>
              <w:rPr>
                <w:sz w:val="14"/>
              </w:rPr>
              <w:t>Parallel RCT</w:t>
            </w:r>
          </w:p>
        </w:tc>
        <w:tc>
          <w:tcPr>
            <w:tcW w:w="946" w:type="dxa"/>
            <w:shd w:val="clear" w:color="auto" w:fill="F2F2F2"/>
          </w:tcPr>
          <w:p w14:paraId="6D65B2DA" w14:textId="77777777" w:rsidR="006F0C70" w:rsidRDefault="00000000">
            <w:r>
              <w:rPr>
                <w:sz w:val="14"/>
              </w:rPr>
              <w:t>SEM</w:t>
            </w:r>
          </w:p>
        </w:tc>
        <w:tc>
          <w:tcPr>
            <w:tcW w:w="946" w:type="dxa"/>
            <w:shd w:val="clear" w:color="auto" w:fill="F2F2F2"/>
          </w:tcPr>
          <w:p w14:paraId="718B588B" w14:textId="77777777" w:rsidR="006F0C70" w:rsidRDefault="00000000">
            <w:r>
              <w:rPr>
                <w:sz w:val="14"/>
              </w:rPr>
              <w:t>pmol/L</w:t>
            </w:r>
          </w:p>
        </w:tc>
        <w:tc>
          <w:tcPr>
            <w:tcW w:w="946" w:type="dxa"/>
            <w:shd w:val="clear" w:color="auto" w:fill="F2F2F2"/>
          </w:tcPr>
          <w:p w14:paraId="09D0B660" w14:textId="77777777" w:rsidR="006F0C70" w:rsidRDefault="00000000">
            <w:r>
              <w:rPr>
                <w:sz w:val="14"/>
              </w:rPr>
              <w:t>Need /6.945 for uU/mL</w:t>
            </w:r>
          </w:p>
        </w:tc>
      </w:tr>
      <w:tr w:rsidR="006F0C70" w14:paraId="579DC614" w14:textId="77777777">
        <w:trPr>
          <w:jc w:val="center"/>
        </w:trPr>
        <w:tc>
          <w:tcPr>
            <w:tcW w:w="946" w:type="dxa"/>
          </w:tcPr>
          <w:p w14:paraId="0C7E08E0" w14:textId="77777777" w:rsidR="006F0C70" w:rsidRDefault="00000000">
            <w:r>
              <w:rPr>
                <w:sz w:val="14"/>
              </w:rPr>
              <w:t>Huang 2022</w:t>
            </w:r>
          </w:p>
        </w:tc>
        <w:tc>
          <w:tcPr>
            <w:tcW w:w="946" w:type="dxa"/>
          </w:tcPr>
          <w:p w14:paraId="5A272090" w14:textId="77777777" w:rsidR="006F0C70" w:rsidRDefault="00000000">
            <w:r>
              <w:rPr>
                <w:sz w:val="14"/>
              </w:rPr>
              <w:t>NMN</w:t>
            </w:r>
          </w:p>
        </w:tc>
        <w:tc>
          <w:tcPr>
            <w:tcW w:w="946" w:type="dxa"/>
          </w:tcPr>
          <w:p w14:paraId="2A190E14" w14:textId="77777777" w:rsidR="006F0C70" w:rsidRDefault="00000000">
            <w:r>
              <w:rPr>
                <w:sz w:val="14"/>
              </w:rPr>
              <w:t>ALT</w:t>
            </w:r>
          </w:p>
        </w:tc>
        <w:tc>
          <w:tcPr>
            <w:tcW w:w="946" w:type="dxa"/>
          </w:tcPr>
          <w:p w14:paraId="1E3DDFF9" w14:textId="77777777" w:rsidR="006F0C70" w:rsidRDefault="00000000">
            <w:r>
              <w:rPr>
                <w:sz w:val="14"/>
              </w:rPr>
              <w:t>31</w:t>
            </w:r>
          </w:p>
        </w:tc>
        <w:tc>
          <w:tcPr>
            <w:tcW w:w="946" w:type="dxa"/>
          </w:tcPr>
          <w:p w14:paraId="46C60A9B" w14:textId="77777777" w:rsidR="006F0C70" w:rsidRDefault="00000000">
            <w:r>
              <w:rPr>
                <w:sz w:val="14"/>
              </w:rPr>
              <w:t>31</w:t>
            </w:r>
          </w:p>
        </w:tc>
        <w:tc>
          <w:tcPr>
            <w:tcW w:w="946" w:type="dxa"/>
          </w:tcPr>
          <w:p w14:paraId="3691AA29" w14:textId="77777777" w:rsidR="006F0C70" w:rsidRDefault="00000000">
            <w:r>
              <w:rPr>
                <w:sz w:val="14"/>
              </w:rPr>
              <w:t>17.20</w:t>
            </w:r>
          </w:p>
        </w:tc>
        <w:tc>
          <w:tcPr>
            <w:tcW w:w="946" w:type="dxa"/>
          </w:tcPr>
          <w:p w14:paraId="0D39B62C" w14:textId="77777777" w:rsidR="006F0C70" w:rsidRDefault="00000000">
            <w:r>
              <w:rPr>
                <w:sz w:val="14"/>
              </w:rPr>
              <w:t>6.58</w:t>
            </w:r>
          </w:p>
        </w:tc>
        <w:tc>
          <w:tcPr>
            <w:tcW w:w="946" w:type="dxa"/>
          </w:tcPr>
          <w:p w14:paraId="7A0E7033" w14:textId="77777777" w:rsidR="006F0C70" w:rsidRDefault="00000000">
            <w:r>
              <w:rPr>
                <w:sz w:val="14"/>
              </w:rPr>
              <w:t>19.45</w:t>
            </w:r>
          </w:p>
        </w:tc>
        <w:tc>
          <w:tcPr>
            <w:tcW w:w="946" w:type="dxa"/>
          </w:tcPr>
          <w:p w14:paraId="16F359E7" w14:textId="77777777" w:rsidR="006F0C70" w:rsidRDefault="00000000">
            <w:r>
              <w:rPr>
                <w:sz w:val="14"/>
              </w:rPr>
              <w:t>8.77</w:t>
            </w:r>
          </w:p>
        </w:tc>
        <w:tc>
          <w:tcPr>
            <w:tcW w:w="946" w:type="dxa"/>
          </w:tcPr>
          <w:p w14:paraId="10CCB2AF" w14:textId="77777777" w:rsidR="006F0C70" w:rsidRDefault="00000000">
            <w:r>
              <w:rPr>
                <w:sz w:val="14"/>
              </w:rPr>
              <w:t>-2.25</w:t>
            </w:r>
          </w:p>
        </w:tc>
        <w:tc>
          <w:tcPr>
            <w:tcW w:w="946" w:type="dxa"/>
          </w:tcPr>
          <w:p w14:paraId="17EFAD28" w14:textId="77777777" w:rsidR="006F0C70" w:rsidRDefault="00000000">
            <w:r>
              <w:rPr>
                <w:sz w:val="14"/>
              </w:rPr>
              <w:t>1.9692</w:t>
            </w:r>
          </w:p>
        </w:tc>
        <w:tc>
          <w:tcPr>
            <w:tcW w:w="946" w:type="dxa"/>
          </w:tcPr>
          <w:p w14:paraId="60D2993E" w14:textId="77777777" w:rsidR="006F0C70" w:rsidRDefault="00000000">
            <w:r>
              <w:rPr>
                <w:sz w:val="14"/>
              </w:rPr>
              <w:t>U/L</w:t>
            </w:r>
          </w:p>
        </w:tc>
        <w:tc>
          <w:tcPr>
            <w:tcW w:w="946" w:type="dxa"/>
          </w:tcPr>
          <w:p w14:paraId="0A4DC4D5" w14:textId="77777777" w:rsidR="006F0C70" w:rsidRDefault="00000000">
            <w:r>
              <w:rPr>
                <w:sz w:val="14"/>
              </w:rPr>
              <w:t>Parallel RCT</w:t>
            </w:r>
          </w:p>
        </w:tc>
        <w:tc>
          <w:tcPr>
            <w:tcW w:w="946" w:type="dxa"/>
          </w:tcPr>
          <w:p w14:paraId="6484C2AB" w14:textId="77777777" w:rsidR="006F0C70" w:rsidRDefault="00000000">
            <w:r>
              <w:rPr>
                <w:sz w:val="14"/>
              </w:rPr>
              <w:t>SD</w:t>
            </w:r>
          </w:p>
        </w:tc>
        <w:tc>
          <w:tcPr>
            <w:tcW w:w="946" w:type="dxa"/>
          </w:tcPr>
          <w:p w14:paraId="542D092A" w14:textId="77777777" w:rsidR="006F0C70" w:rsidRDefault="00000000">
            <w:r>
              <w:rPr>
                <w:sz w:val="14"/>
              </w:rPr>
              <w:t>U/L</w:t>
            </w:r>
          </w:p>
        </w:tc>
        <w:tc>
          <w:tcPr>
            <w:tcW w:w="946" w:type="dxa"/>
          </w:tcPr>
          <w:p w14:paraId="5EC57170" w14:textId="77777777" w:rsidR="006F0C70" w:rsidRDefault="00000000">
            <w:r>
              <w:rPr>
                <w:sz w:val="14"/>
              </w:rPr>
              <w:t>CORRECTED: Paper Table 11 Day 60 values</w:t>
            </w:r>
          </w:p>
        </w:tc>
      </w:tr>
      <w:tr w:rsidR="006F0C70" w14:paraId="1CF95C5F" w14:textId="77777777">
        <w:trPr>
          <w:jc w:val="center"/>
        </w:trPr>
        <w:tc>
          <w:tcPr>
            <w:tcW w:w="946" w:type="dxa"/>
            <w:shd w:val="clear" w:color="auto" w:fill="F2F2F2"/>
          </w:tcPr>
          <w:p w14:paraId="5AC4D8C9" w14:textId="77777777" w:rsidR="006F0C70" w:rsidRDefault="00000000">
            <w:r>
              <w:rPr>
                <w:sz w:val="14"/>
              </w:rPr>
              <w:t>Huang 2022</w:t>
            </w:r>
          </w:p>
        </w:tc>
        <w:tc>
          <w:tcPr>
            <w:tcW w:w="946" w:type="dxa"/>
            <w:shd w:val="clear" w:color="auto" w:fill="F2F2F2"/>
          </w:tcPr>
          <w:p w14:paraId="4CBD89F6" w14:textId="77777777" w:rsidR="006F0C70" w:rsidRDefault="00000000">
            <w:r>
              <w:rPr>
                <w:sz w:val="14"/>
              </w:rPr>
              <w:t>NMN</w:t>
            </w:r>
          </w:p>
        </w:tc>
        <w:tc>
          <w:tcPr>
            <w:tcW w:w="946" w:type="dxa"/>
            <w:shd w:val="clear" w:color="auto" w:fill="F2F2F2"/>
          </w:tcPr>
          <w:p w14:paraId="1E626E46" w14:textId="77777777" w:rsidR="006F0C70" w:rsidRDefault="00000000">
            <w:r>
              <w:rPr>
                <w:sz w:val="14"/>
              </w:rPr>
              <w:t>AST</w:t>
            </w:r>
          </w:p>
        </w:tc>
        <w:tc>
          <w:tcPr>
            <w:tcW w:w="946" w:type="dxa"/>
            <w:shd w:val="clear" w:color="auto" w:fill="F2F2F2"/>
          </w:tcPr>
          <w:p w14:paraId="412D26FB" w14:textId="77777777" w:rsidR="006F0C70" w:rsidRDefault="00000000">
            <w:r>
              <w:rPr>
                <w:sz w:val="14"/>
              </w:rPr>
              <w:t>31</w:t>
            </w:r>
          </w:p>
        </w:tc>
        <w:tc>
          <w:tcPr>
            <w:tcW w:w="946" w:type="dxa"/>
            <w:shd w:val="clear" w:color="auto" w:fill="F2F2F2"/>
          </w:tcPr>
          <w:p w14:paraId="7C3D43D2" w14:textId="77777777" w:rsidR="006F0C70" w:rsidRDefault="00000000">
            <w:r>
              <w:rPr>
                <w:sz w:val="14"/>
              </w:rPr>
              <w:t>31</w:t>
            </w:r>
          </w:p>
        </w:tc>
        <w:tc>
          <w:tcPr>
            <w:tcW w:w="946" w:type="dxa"/>
            <w:shd w:val="clear" w:color="auto" w:fill="F2F2F2"/>
          </w:tcPr>
          <w:p w14:paraId="555FCAEB" w14:textId="77777777" w:rsidR="006F0C70" w:rsidRDefault="00000000">
            <w:r>
              <w:rPr>
                <w:sz w:val="14"/>
              </w:rPr>
              <w:t>18.31</w:t>
            </w:r>
          </w:p>
        </w:tc>
        <w:tc>
          <w:tcPr>
            <w:tcW w:w="946" w:type="dxa"/>
            <w:shd w:val="clear" w:color="auto" w:fill="F2F2F2"/>
          </w:tcPr>
          <w:p w14:paraId="56F88E7C" w14:textId="77777777" w:rsidR="006F0C70" w:rsidRDefault="00000000">
            <w:r>
              <w:rPr>
                <w:sz w:val="14"/>
              </w:rPr>
              <w:t>4.09</w:t>
            </w:r>
          </w:p>
        </w:tc>
        <w:tc>
          <w:tcPr>
            <w:tcW w:w="946" w:type="dxa"/>
            <w:shd w:val="clear" w:color="auto" w:fill="F2F2F2"/>
          </w:tcPr>
          <w:p w14:paraId="187F0138" w14:textId="77777777" w:rsidR="006F0C70" w:rsidRDefault="00000000">
            <w:r>
              <w:rPr>
                <w:sz w:val="14"/>
              </w:rPr>
              <w:t>18.97</w:t>
            </w:r>
          </w:p>
        </w:tc>
        <w:tc>
          <w:tcPr>
            <w:tcW w:w="946" w:type="dxa"/>
            <w:shd w:val="clear" w:color="auto" w:fill="F2F2F2"/>
          </w:tcPr>
          <w:p w14:paraId="5B5E7079" w14:textId="77777777" w:rsidR="006F0C70" w:rsidRDefault="00000000">
            <w:r>
              <w:rPr>
                <w:sz w:val="14"/>
              </w:rPr>
              <w:t>4.11</w:t>
            </w:r>
          </w:p>
        </w:tc>
        <w:tc>
          <w:tcPr>
            <w:tcW w:w="946" w:type="dxa"/>
            <w:shd w:val="clear" w:color="auto" w:fill="F2F2F2"/>
          </w:tcPr>
          <w:p w14:paraId="510DB576" w14:textId="77777777" w:rsidR="006F0C70" w:rsidRDefault="00000000">
            <w:r>
              <w:rPr>
                <w:sz w:val="14"/>
              </w:rPr>
              <w:t>-0.66</w:t>
            </w:r>
          </w:p>
        </w:tc>
        <w:tc>
          <w:tcPr>
            <w:tcW w:w="946" w:type="dxa"/>
            <w:shd w:val="clear" w:color="auto" w:fill="F2F2F2"/>
          </w:tcPr>
          <w:p w14:paraId="15F7521A" w14:textId="77777777" w:rsidR="006F0C70" w:rsidRDefault="00000000">
            <w:r>
              <w:rPr>
                <w:sz w:val="14"/>
              </w:rPr>
              <w:t>1.0414</w:t>
            </w:r>
          </w:p>
        </w:tc>
        <w:tc>
          <w:tcPr>
            <w:tcW w:w="946" w:type="dxa"/>
            <w:shd w:val="clear" w:color="auto" w:fill="F2F2F2"/>
          </w:tcPr>
          <w:p w14:paraId="4C1567F1" w14:textId="77777777" w:rsidR="006F0C70" w:rsidRDefault="00000000">
            <w:r>
              <w:rPr>
                <w:sz w:val="14"/>
              </w:rPr>
              <w:t>U/L</w:t>
            </w:r>
          </w:p>
        </w:tc>
        <w:tc>
          <w:tcPr>
            <w:tcW w:w="946" w:type="dxa"/>
            <w:shd w:val="clear" w:color="auto" w:fill="F2F2F2"/>
          </w:tcPr>
          <w:p w14:paraId="6C4160BD" w14:textId="77777777" w:rsidR="006F0C70" w:rsidRDefault="00000000">
            <w:r>
              <w:rPr>
                <w:sz w:val="14"/>
              </w:rPr>
              <w:t>Parallel RCT</w:t>
            </w:r>
          </w:p>
        </w:tc>
        <w:tc>
          <w:tcPr>
            <w:tcW w:w="946" w:type="dxa"/>
            <w:shd w:val="clear" w:color="auto" w:fill="F2F2F2"/>
          </w:tcPr>
          <w:p w14:paraId="23292AD9" w14:textId="77777777" w:rsidR="006F0C70" w:rsidRDefault="00000000">
            <w:r>
              <w:rPr>
                <w:sz w:val="14"/>
              </w:rPr>
              <w:t>SD</w:t>
            </w:r>
          </w:p>
        </w:tc>
        <w:tc>
          <w:tcPr>
            <w:tcW w:w="946" w:type="dxa"/>
            <w:shd w:val="clear" w:color="auto" w:fill="F2F2F2"/>
          </w:tcPr>
          <w:p w14:paraId="7D5D87CB" w14:textId="77777777" w:rsidR="006F0C70" w:rsidRDefault="00000000">
            <w:r>
              <w:rPr>
                <w:sz w:val="14"/>
              </w:rPr>
              <w:t>U/L</w:t>
            </w:r>
          </w:p>
        </w:tc>
        <w:tc>
          <w:tcPr>
            <w:tcW w:w="946" w:type="dxa"/>
            <w:shd w:val="clear" w:color="auto" w:fill="F2F2F2"/>
          </w:tcPr>
          <w:p w14:paraId="082F6319" w14:textId="77777777" w:rsidR="006F0C70" w:rsidRDefault="00000000">
            <w:r>
              <w:rPr>
                <w:sz w:val="14"/>
              </w:rPr>
              <w:t>CORRECTED: Paper Table 11 Day 60 values</w:t>
            </w:r>
          </w:p>
        </w:tc>
      </w:tr>
      <w:tr w:rsidR="006F0C70" w14:paraId="4659735B" w14:textId="77777777">
        <w:trPr>
          <w:jc w:val="center"/>
        </w:trPr>
        <w:tc>
          <w:tcPr>
            <w:tcW w:w="946" w:type="dxa"/>
          </w:tcPr>
          <w:p w14:paraId="25597B62" w14:textId="77777777" w:rsidR="006F0C70" w:rsidRDefault="00000000">
            <w:r>
              <w:rPr>
                <w:sz w:val="14"/>
              </w:rPr>
              <w:t>Huang 2022</w:t>
            </w:r>
          </w:p>
        </w:tc>
        <w:tc>
          <w:tcPr>
            <w:tcW w:w="946" w:type="dxa"/>
          </w:tcPr>
          <w:p w14:paraId="74DF3464" w14:textId="77777777" w:rsidR="006F0C70" w:rsidRDefault="00000000">
            <w:r>
              <w:rPr>
                <w:sz w:val="14"/>
              </w:rPr>
              <w:t>NMN</w:t>
            </w:r>
          </w:p>
        </w:tc>
        <w:tc>
          <w:tcPr>
            <w:tcW w:w="946" w:type="dxa"/>
          </w:tcPr>
          <w:p w14:paraId="31E9DFB5" w14:textId="77777777" w:rsidR="006F0C70" w:rsidRDefault="00000000">
            <w:r>
              <w:rPr>
                <w:sz w:val="14"/>
              </w:rPr>
              <w:t>DBP</w:t>
            </w:r>
          </w:p>
        </w:tc>
        <w:tc>
          <w:tcPr>
            <w:tcW w:w="946" w:type="dxa"/>
          </w:tcPr>
          <w:p w14:paraId="7437F47F" w14:textId="77777777" w:rsidR="006F0C70" w:rsidRDefault="00000000">
            <w:r>
              <w:rPr>
                <w:sz w:val="14"/>
              </w:rPr>
              <w:t>31</w:t>
            </w:r>
          </w:p>
        </w:tc>
        <w:tc>
          <w:tcPr>
            <w:tcW w:w="946" w:type="dxa"/>
          </w:tcPr>
          <w:p w14:paraId="21ABB2DC" w14:textId="77777777" w:rsidR="006F0C70" w:rsidRDefault="00000000">
            <w:r>
              <w:rPr>
                <w:sz w:val="14"/>
              </w:rPr>
              <w:t>31</w:t>
            </w:r>
          </w:p>
        </w:tc>
        <w:tc>
          <w:tcPr>
            <w:tcW w:w="946" w:type="dxa"/>
          </w:tcPr>
          <w:p w14:paraId="52F96C2D" w14:textId="77777777" w:rsidR="006F0C70" w:rsidRDefault="00000000">
            <w:r>
              <w:rPr>
                <w:sz w:val="14"/>
              </w:rPr>
              <w:t>76.81</w:t>
            </w:r>
          </w:p>
        </w:tc>
        <w:tc>
          <w:tcPr>
            <w:tcW w:w="946" w:type="dxa"/>
          </w:tcPr>
          <w:p w14:paraId="45B7D469" w14:textId="77777777" w:rsidR="006F0C70" w:rsidRDefault="00000000">
            <w:r>
              <w:rPr>
                <w:sz w:val="14"/>
              </w:rPr>
              <w:t>8.30</w:t>
            </w:r>
          </w:p>
        </w:tc>
        <w:tc>
          <w:tcPr>
            <w:tcW w:w="946" w:type="dxa"/>
          </w:tcPr>
          <w:p w14:paraId="385CA6B9" w14:textId="77777777" w:rsidR="006F0C70" w:rsidRDefault="00000000">
            <w:r>
              <w:rPr>
                <w:sz w:val="14"/>
              </w:rPr>
              <w:t>77.84</w:t>
            </w:r>
          </w:p>
        </w:tc>
        <w:tc>
          <w:tcPr>
            <w:tcW w:w="946" w:type="dxa"/>
          </w:tcPr>
          <w:p w14:paraId="5574D43B" w14:textId="77777777" w:rsidR="006F0C70" w:rsidRDefault="00000000">
            <w:r>
              <w:rPr>
                <w:sz w:val="14"/>
              </w:rPr>
              <w:t>9.01</w:t>
            </w:r>
          </w:p>
        </w:tc>
        <w:tc>
          <w:tcPr>
            <w:tcW w:w="946" w:type="dxa"/>
          </w:tcPr>
          <w:p w14:paraId="7DFED124" w14:textId="77777777" w:rsidR="006F0C70" w:rsidRDefault="00000000">
            <w:r>
              <w:rPr>
                <w:sz w:val="14"/>
              </w:rPr>
              <w:t>-1.03</w:t>
            </w:r>
          </w:p>
        </w:tc>
        <w:tc>
          <w:tcPr>
            <w:tcW w:w="946" w:type="dxa"/>
          </w:tcPr>
          <w:p w14:paraId="33AA5FFE" w14:textId="77777777" w:rsidR="006F0C70" w:rsidRDefault="00000000">
            <w:r>
              <w:rPr>
                <w:sz w:val="14"/>
              </w:rPr>
              <w:t>2.2002</w:t>
            </w:r>
          </w:p>
        </w:tc>
        <w:tc>
          <w:tcPr>
            <w:tcW w:w="946" w:type="dxa"/>
          </w:tcPr>
          <w:p w14:paraId="2A316E50" w14:textId="77777777" w:rsidR="006F0C70" w:rsidRDefault="00000000">
            <w:r>
              <w:rPr>
                <w:sz w:val="14"/>
              </w:rPr>
              <w:t>mmHg</w:t>
            </w:r>
          </w:p>
        </w:tc>
        <w:tc>
          <w:tcPr>
            <w:tcW w:w="946" w:type="dxa"/>
          </w:tcPr>
          <w:p w14:paraId="4561C123" w14:textId="77777777" w:rsidR="006F0C70" w:rsidRDefault="00000000">
            <w:r>
              <w:rPr>
                <w:sz w:val="14"/>
              </w:rPr>
              <w:t>Parallel RCT</w:t>
            </w:r>
          </w:p>
        </w:tc>
        <w:tc>
          <w:tcPr>
            <w:tcW w:w="946" w:type="dxa"/>
          </w:tcPr>
          <w:p w14:paraId="523B3FE5" w14:textId="77777777" w:rsidR="006F0C70" w:rsidRDefault="00000000">
            <w:r>
              <w:rPr>
                <w:sz w:val="14"/>
              </w:rPr>
              <w:t>SD</w:t>
            </w:r>
          </w:p>
        </w:tc>
        <w:tc>
          <w:tcPr>
            <w:tcW w:w="946" w:type="dxa"/>
          </w:tcPr>
          <w:p w14:paraId="460F0869" w14:textId="77777777" w:rsidR="006F0C70" w:rsidRDefault="00000000">
            <w:r>
              <w:rPr>
                <w:sz w:val="14"/>
              </w:rPr>
              <w:t>mmHg</w:t>
            </w:r>
          </w:p>
        </w:tc>
        <w:tc>
          <w:tcPr>
            <w:tcW w:w="946" w:type="dxa"/>
          </w:tcPr>
          <w:p w14:paraId="49C28447" w14:textId="77777777" w:rsidR="006F0C70" w:rsidRDefault="00000000">
            <w:r>
              <w:rPr>
                <w:sz w:val="14"/>
              </w:rPr>
              <w:t>CORRECTED: Paper Table 5 Day 60 values</w:t>
            </w:r>
          </w:p>
        </w:tc>
      </w:tr>
      <w:tr w:rsidR="006F0C70" w14:paraId="71718BA4" w14:textId="77777777">
        <w:trPr>
          <w:jc w:val="center"/>
        </w:trPr>
        <w:tc>
          <w:tcPr>
            <w:tcW w:w="946" w:type="dxa"/>
            <w:shd w:val="clear" w:color="auto" w:fill="F2F2F2"/>
          </w:tcPr>
          <w:p w14:paraId="70AB428C" w14:textId="77777777" w:rsidR="006F0C70" w:rsidRDefault="00000000">
            <w:r>
              <w:rPr>
                <w:sz w:val="14"/>
              </w:rPr>
              <w:t>Huang 2022</w:t>
            </w:r>
          </w:p>
        </w:tc>
        <w:tc>
          <w:tcPr>
            <w:tcW w:w="946" w:type="dxa"/>
            <w:shd w:val="clear" w:color="auto" w:fill="F2F2F2"/>
          </w:tcPr>
          <w:p w14:paraId="7524E28D" w14:textId="77777777" w:rsidR="006F0C70" w:rsidRDefault="00000000">
            <w:r>
              <w:rPr>
                <w:sz w:val="14"/>
              </w:rPr>
              <w:t>NMN</w:t>
            </w:r>
          </w:p>
        </w:tc>
        <w:tc>
          <w:tcPr>
            <w:tcW w:w="946" w:type="dxa"/>
            <w:shd w:val="clear" w:color="auto" w:fill="F2F2F2"/>
          </w:tcPr>
          <w:p w14:paraId="2314386E" w14:textId="77777777" w:rsidR="006F0C70" w:rsidRDefault="00000000">
            <w:r>
              <w:rPr>
                <w:sz w:val="14"/>
              </w:rPr>
              <w:t>FBG</w:t>
            </w:r>
          </w:p>
        </w:tc>
        <w:tc>
          <w:tcPr>
            <w:tcW w:w="946" w:type="dxa"/>
            <w:shd w:val="clear" w:color="auto" w:fill="F2F2F2"/>
          </w:tcPr>
          <w:p w14:paraId="59C59B84" w14:textId="77777777" w:rsidR="006F0C70" w:rsidRDefault="00000000">
            <w:r>
              <w:rPr>
                <w:sz w:val="14"/>
              </w:rPr>
              <w:t>31</w:t>
            </w:r>
          </w:p>
        </w:tc>
        <w:tc>
          <w:tcPr>
            <w:tcW w:w="946" w:type="dxa"/>
            <w:shd w:val="clear" w:color="auto" w:fill="F2F2F2"/>
          </w:tcPr>
          <w:p w14:paraId="0CEC02B4" w14:textId="77777777" w:rsidR="006F0C70" w:rsidRDefault="00000000">
            <w:r>
              <w:rPr>
                <w:sz w:val="14"/>
              </w:rPr>
              <w:t>31</w:t>
            </w:r>
          </w:p>
        </w:tc>
        <w:tc>
          <w:tcPr>
            <w:tcW w:w="946" w:type="dxa"/>
            <w:shd w:val="clear" w:color="auto" w:fill="F2F2F2"/>
          </w:tcPr>
          <w:p w14:paraId="55306E82" w14:textId="77777777" w:rsidR="006F0C70" w:rsidRDefault="00000000">
            <w:r>
              <w:rPr>
                <w:sz w:val="14"/>
              </w:rPr>
              <w:t>91.53</w:t>
            </w:r>
          </w:p>
        </w:tc>
        <w:tc>
          <w:tcPr>
            <w:tcW w:w="946" w:type="dxa"/>
            <w:shd w:val="clear" w:color="auto" w:fill="F2F2F2"/>
          </w:tcPr>
          <w:p w14:paraId="3E0C5721" w14:textId="77777777" w:rsidR="006F0C70" w:rsidRDefault="00000000">
            <w:r>
              <w:rPr>
                <w:sz w:val="14"/>
              </w:rPr>
              <w:t>21.41</w:t>
            </w:r>
          </w:p>
        </w:tc>
        <w:tc>
          <w:tcPr>
            <w:tcW w:w="946" w:type="dxa"/>
            <w:shd w:val="clear" w:color="auto" w:fill="F2F2F2"/>
          </w:tcPr>
          <w:p w14:paraId="7A776806" w14:textId="77777777" w:rsidR="006F0C70" w:rsidRDefault="00000000">
            <w:r>
              <w:rPr>
                <w:sz w:val="14"/>
              </w:rPr>
              <w:t>108.48</w:t>
            </w:r>
          </w:p>
        </w:tc>
        <w:tc>
          <w:tcPr>
            <w:tcW w:w="946" w:type="dxa"/>
            <w:shd w:val="clear" w:color="auto" w:fill="F2F2F2"/>
          </w:tcPr>
          <w:p w14:paraId="51DEA29E" w14:textId="77777777" w:rsidR="006F0C70" w:rsidRDefault="00000000">
            <w:r>
              <w:rPr>
                <w:sz w:val="14"/>
              </w:rPr>
              <w:t>47.12</w:t>
            </w:r>
          </w:p>
        </w:tc>
        <w:tc>
          <w:tcPr>
            <w:tcW w:w="946" w:type="dxa"/>
            <w:shd w:val="clear" w:color="auto" w:fill="F2F2F2"/>
          </w:tcPr>
          <w:p w14:paraId="65116BBA" w14:textId="77777777" w:rsidR="006F0C70" w:rsidRDefault="00000000">
            <w:r>
              <w:rPr>
                <w:sz w:val="14"/>
              </w:rPr>
              <w:t>-16.95</w:t>
            </w:r>
          </w:p>
        </w:tc>
        <w:tc>
          <w:tcPr>
            <w:tcW w:w="946" w:type="dxa"/>
            <w:shd w:val="clear" w:color="auto" w:fill="F2F2F2"/>
          </w:tcPr>
          <w:p w14:paraId="685EA0B9" w14:textId="77777777" w:rsidR="006F0C70" w:rsidRDefault="00000000">
            <w:r>
              <w:rPr>
                <w:sz w:val="14"/>
              </w:rPr>
              <w:t>9.2957</w:t>
            </w:r>
          </w:p>
        </w:tc>
        <w:tc>
          <w:tcPr>
            <w:tcW w:w="946" w:type="dxa"/>
            <w:shd w:val="clear" w:color="auto" w:fill="F2F2F2"/>
          </w:tcPr>
          <w:p w14:paraId="1148D777" w14:textId="77777777" w:rsidR="006F0C70" w:rsidRDefault="00000000">
            <w:r>
              <w:rPr>
                <w:sz w:val="14"/>
              </w:rPr>
              <w:t>mg/dL</w:t>
            </w:r>
          </w:p>
        </w:tc>
        <w:tc>
          <w:tcPr>
            <w:tcW w:w="946" w:type="dxa"/>
            <w:shd w:val="clear" w:color="auto" w:fill="F2F2F2"/>
          </w:tcPr>
          <w:p w14:paraId="327EA62E" w14:textId="77777777" w:rsidR="006F0C70" w:rsidRDefault="00000000">
            <w:r>
              <w:rPr>
                <w:sz w:val="14"/>
              </w:rPr>
              <w:t>Parallel RCT</w:t>
            </w:r>
          </w:p>
        </w:tc>
        <w:tc>
          <w:tcPr>
            <w:tcW w:w="946" w:type="dxa"/>
            <w:shd w:val="clear" w:color="auto" w:fill="F2F2F2"/>
          </w:tcPr>
          <w:p w14:paraId="3FBA0429" w14:textId="77777777" w:rsidR="006F0C70" w:rsidRDefault="00000000">
            <w:r>
              <w:rPr>
                <w:sz w:val="14"/>
              </w:rPr>
              <w:t>SD</w:t>
            </w:r>
          </w:p>
        </w:tc>
        <w:tc>
          <w:tcPr>
            <w:tcW w:w="946" w:type="dxa"/>
            <w:shd w:val="clear" w:color="auto" w:fill="F2F2F2"/>
          </w:tcPr>
          <w:p w14:paraId="5E3E5D61" w14:textId="77777777" w:rsidR="006F0C70" w:rsidRDefault="00000000">
            <w:r>
              <w:rPr>
                <w:sz w:val="14"/>
              </w:rPr>
              <w:t>mg/dL</w:t>
            </w:r>
          </w:p>
        </w:tc>
        <w:tc>
          <w:tcPr>
            <w:tcW w:w="946" w:type="dxa"/>
            <w:shd w:val="clear" w:color="auto" w:fill="F2F2F2"/>
          </w:tcPr>
          <w:p w14:paraId="19912CD4" w14:textId="77777777" w:rsidR="006F0C70" w:rsidRDefault="00000000">
            <w:r>
              <w:rPr>
                <w:sz w:val="14"/>
              </w:rPr>
              <w:t xml:space="preserve">CORRECTED: Paper Table 7 Day </w:t>
            </w:r>
            <w:r>
              <w:rPr>
                <w:sz w:val="14"/>
              </w:rPr>
              <w:lastRenderedPageBreak/>
              <w:t>60 values</w:t>
            </w:r>
          </w:p>
        </w:tc>
      </w:tr>
      <w:tr w:rsidR="006F0C70" w14:paraId="483EAC88" w14:textId="77777777">
        <w:trPr>
          <w:jc w:val="center"/>
        </w:trPr>
        <w:tc>
          <w:tcPr>
            <w:tcW w:w="946" w:type="dxa"/>
          </w:tcPr>
          <w:p w14:paraId="2C070F7C" w14:textId="77777777" w:rsidR="006F0C70" w:rsidRDefault="00000000">
            <w:r>
              <w:rPr>
                <w:sz w:val="14"/>
              </w:rPr>
              <w:lastRenderedPageBreak/>
              <w:t>Huang 2022</w:t>
            </w:r>
          </w:p>
        </w:tc>
        <w:tc>
          <w:tcPr>
            <w:tcW w:w="946" w:type="dxa"/>
          </w:tcPr>
          <w:p w14:paraId="25E9DA18" w14:textId="77777777" w:rsidR="006F0C70" w:rsidRDefault="00000000">
            <w:r>
              <w:rPr>
                <w:sz w:val="14"/>
              </w:rPr>
              <w:t>NMN</w:t>
            </w:r>
          </w:p>
        </w:tc>
        <w:tc>
          <w:tcPr>
            <w:tcW w:w="946" w:type="dxa"/>
          </w:tcPr>
          <w:p w14:paraId="1760A097" w14:textId="77777777" w:rsidR="006F0C70" w:rsidRDefault="00000000">
            <w:r>
              <w:rPr>
                <w:sz w:val="14"/>
              </w:rPr>
              <w:t>HOMA-IR</w:t>
            </w:r>
          </w:p>
        </w:tc>
        <w:tc>
          <w:tcPr>
            <w:tcW w:w="946" w:type="dxa"/>
          </w:tcPr>
          <w:p w14:paraId="70FD7A79" w14:textId="77777777" w:rsidR="006F0C70" w:rsidRDefault="00000000">
            <w:r>
              <w:rPr>
                <w:sz w:val="14"/>
              </w:rPr>
              <w:t>31</w:t>
            </w:r>
          </w:p>
        </w:tc>
        <w:tc>
          <w:tcPr>
            <w:tcW w:w="946" w:type="dxa"/>
          </w:tcPr>
          <w:p w14:paraId="475067F2" w14:textId="77777777" w:rsidR="006F0C70" w:rsidRDefault="00000000">
            <w:r>
              <w:rPr>
                <w:sz w:val="14"/>
              </w:rPr>
              <w:t>31</w:t>
            </w:r>
          </w:p>
        </w:tc>
        <w:tc>
          <w:tcPr>
            <w:tcW w:w="946" w:type="dxa"/>
          </w:tcPr>
          <w:p w14:paraId="72B08FA5" w14:textId="77777777" w:rsidR="006F0C70" w:rsidRDefault="00000000">
            <w:r>
              <w:rPr>
                <w:sz w:val="14"/>
              </w:rPr>
              <w:t>1.79</w:t>
            </w:r>
          </w:p>
        </w:tc>
        <w:tc>
          <w:tcPr>
            <w:tcW w:w="946" w:type="dxa"/>
          </w:tcPr>
          <w:p w14:paraId="7A8399E2" w14:textId="77777777" w:rsidR="006F0C70" w:rsidRDefault="00000000">
            <w:r>
              <w:rPr>
                <w:sz w:val="14"/>
              </w:rPr>
              <w:t>0.94</w:t>
            </w:r>
          </w:p>
        </w:tc>
        <w:tc>
          <w:tcPr>
            <w:tcW w:w="946" w:type="dxa"/>
          </w:tcPr>
          <w:p w14:paraId="25B37780" w14:textId="77777777" w:rsidR="006F0C70" w:rsidRDefault="00000000">
            <w:r>
              <w:rPr>
                <w:sz w:val="14"/>
              </w:rPr>
              <w:t>2.39</w:t>
            </w:r>
          </w:p>
        </w:tc>
        <w:tc>
          <w:tcPr>
            <w:tcW w:w="946" w:type="dxa"/>
          </w:tcPr>
          <w:p w14:paraId="70FC41D6" w14:textId="77777777" w:rsidR="006F0C70" w:rsidRDefault="00000000">
            <w:r>
              <w:rPr>
                <w:sz w:val="14"/>
              </w:rPr>
              <w:t>2.08</w:t>
            </w:r>
          </w:p>
        </w:tc>
        <w:tc>
          <w:tcPr>
            <w:tcW w:w="946" w:type="dxa"/>
          </w:tcPr>
          <w:p w14:paraId="1876B4DE" w14:textId="77777777" w:rsidR="006F0C70" w:rsidRDefault="00000000">
            <w:r>
              <w:rPr>
                <w:sz w:val="14"/>
              </w:rPr>
              <w:t>-0.6</w:t>
            </w:r>
          </w:p>
        </w:tc>
        <w:tc>
          <w:tcPr>
            <w:tcW w:w="946" w:type="dxa"/>
          </w:tcPr>
          <w:p w14:paraId="1D056185" w14:textId="77777777" w:rsidR="006F0C70" w:rsidRDefault="00000000">
            <w:r>
              <w:rPr>
                <w:sz w:val="14"/>
              </w:rPr>
              <w:t>0.41</w:t>
            </w:r>
          </w:p>
        </w:tc>
        <w:tc>
          <w:tcPr>
            <w:tcW w:w="946" w:type="dxa"/>
          </w:tcPr>
          <w:p w14:paraId="727AFFFC" w14:textId="77777777" w:rsidR="006F0C70" w:rsidRDefault="006F0C70"/>
        </w:tc>
        <w:tc>
          <w:tcPr>
            <w:tcW w:w="946" w:type="dxa"/>
          </w:tcPr>
          <w:p w14:paraId="73BB4A20" w14:textId="77777777" w:rsidR="006F0C70" w:rsidRDefault="00000000">
            <w:r>
              <w:rPr>
                <w:sz w:val="14"/>
              </w:rPr>
              <w:t>Parallel RCT</w:t>
            </w:r>
          </w:p>
        </w:tc>
        <w:tc>
          <w:tcPr>
            <w:tcW w:w="946" w:type="dxa"/>
          </w:tcPr>
          <w:p w14:paraId="731796E5" w14:textId="77777777" w:rsidR="006F0C70" w:rsidRDefault="00000000">
            <w:r>
              <w:rPr>
                <w:sz w:val="14"/>
              </w:rPr>
              <w:t>SD</w:t>
            </w:r>
          </w:p>
        </w:tc>
        <w:tc>
          <w:tcPr>
            <w:tcW w:w="946" w:type="dxa"/>
          </w:tcPr>
          <w:p w14:paraId="6B04D755" w14:textId="77777777" w:rsidR="006F0C70" w:rsidRDefault="006F0C70"/>
        </w:tc>
        <w:tc>
          <w:tcPr>
            <w:tcW w:w="946" w:type="dxa"/>
          </w:tcPr>
          <w:p w14:paraId="33C5D9BB" w14:textId="77777777" w:rsidR="006F0C70" w:rsidRDefault="00000000">
            <w:r>
              <w:rPr>
                <w:sz w:val="14"/>
              </w:rPr>
              <w:t>CORRECTED: Paper Table 6 Day 60 endpoint values (not change-from-baseline). Baseline HOMA-IR was balanced between groups (1.78 vs 1.83; p = 0.85); endpoint comparison is therefore valid</w:t>
            </w:r>
          </w:p>
        </w:tc>
      </w:tr>
      <w:tr w:rsidR="006F0C70" w14:paraId="061004B2" w14:textId="77777777">
        <w:trPr>
          <w:jc w:val="center"/>
        </w:trPr>
        <w:tc>
          <w:tcPr>
            <w:tcW w:w="946" w:type="dxa"/>
            <w:shd w:val="clear" w:color="auto" w:fill="F2F2F2"/>
          </w:tcPr>
          <w:p w14:paraId="276DAFD4" w14:textId="77777777" w:rsidR="006F0C70" w:rsidRDefault="00000000">
            <w:r>
              <w:rPr>
                <w:sz w:val="14"/>
              </w:rPr>
              <w:t>Huang 2022</w:t>
            </w:r>
          </w:p>
        </w:tc>
        <w:tc>
          <w:tcPr>
            <w:tcW w:w="946" w:type="dxa"/>
            <w:shd w:val="clear" w:color="auto" w:fill="F2F2F2"/>
          </w:tcPr>
          <w:p w14:paraId="35FF2A5D" w14:textId="77777777" w:rsidR="006F0C70" w:rsidRDefault="00000000">
            <w:r>
              <w:rPr>
                <w:sz w:val="14"/>
              </w:rPr>
              <w:t>NMN</w:t>
            </w:r>
          </w:p>
        </w:tc>
        <w:tc>
          <w:tcPr>
            <w:tcW w:w="946" w:type="dxa"/>
            <w:shd w:val="clear" w:color="auto" w:fill="F2F2F2"/>
          </w:tcPr>
          <w:p w14:paraId="1908FD2A" w14:textId="77777777" w:rsidR="006F0C70" w:rsidRDefault="00000000">
            <w:r>
              <w:rPr>
                <w:sz w:val="14"/>
              </w:rPr>
              <w:t>LDL</w:t>
            </w:r>
          </w:p>
        </w:tc>
        <w:tc>
          <w:tcPr>
            <w:tcW w:w="946" w:type="dxa"/>
            <w:shd w:val="clear" w:color="auto" w:fill="F2F2F2"/>
          </w:tcPr>
          <w:p w14:paraId="08E503C3" w14:textId="77777777" w:rsidR="006F0C70" w:rsidRDefault="00000000">
            <w:r>
              <w:rPr>
                <w:sz w:val="14"/>
              </w:rPr>
              <w:t>31</w:t>
            </w:r>
          </w:p>
        </w:tc>
        <w:tc>
          <w:tcPr>
            <w:tcW w:w="946" w:type="dxa"/>
            <w:shd w:val="clear" w:color="auto" w:fill="F2F2F2"/>
          </w:tcPr>
          <w:p w14:paraId="54CDF89A" w14:textId="77777777" w:rsidR="006F0C70" w:rsidRDefault="00000000">
            <w:r>
              <w:rPr>
                <w:sz w:val="14"/>
              </w:rPr>
              <w:t>31</w:t>
            </w:r>
          </w:p>
        </w:tc>
        <w:tc>
          <w:tcPr>
            <w:tcW w:w="946" w:type="dxa"/>
            <w:shd w:val="clear" w:color="auto" w:fill="F2F2F2"/>
          </w:tcPr>
          <w:p w14:paraId="7CC6FE96" w14:textId="77777777" w:rsidR="006F0C70" w:rsidRDefault="00000000">
            <w:r>
              <w:rPr>
                <w:sz w:val="14"/>
              </w:rPr>
              <w:t>114.45</w:t>
            </w:r>
          </w:p>
        </w:tc>
        <w:tc>
          <w:tcPr>
            <w:tcW w:w="946" w:type="dxa"/>
            <w:shd w:val="clear" w:color="auto" w:fill="F2F2F2"/>
          </w:tcPr>
          <w:p w14:paraId="7921CE1A" w14:textId="77777777" w:rsidR="006F0C70" w:rsidRDefault="00000000">
            <w:r>
              <w:rPr>
                <w:sz w:val="14"/>
              </w:rPr>
              <w:t>30.75</w:t>
            </w:r>
          </w:p>
        </w:tc>
        <w:tc>
          <w:tcPr>
            <w:tcW w:w="946" w:type="dxa"/>
            <w:shd w:val="clear" w:color="auto" w:fill="F2F2F2"/>
          </w:tcPr>
          <w:p w14:paraId="20ECC757" w14:textId="77777777" w:rsidR="006F0C70" w:rsidRDefault="00000000">
            <w:r>
              <w:rPr>
                <w:sz w:val="14"/>
              </w:rPr>
              <w:t>119.42</w:t>
            </w:r>
          </w:p>
        </w:tc>
        <w:tc>
          <w:tcPr>
            <w:tcW w:w="946" w:type="dxa"/>
            <w:shd w:val="clear" w:color="auto" w:fill="F2F2F2"/>
          </w:tcPr>
          <w:p w14:paraId="36A80CE1" w14:textId="77777777" w:rsidR="006F0C70" w:rsidRDefault="00000000">
            <w:r>
              <w:rPr>
                <w:sz w:val="14"/>
              </w:rPr>
              <w:t>37.76</w:t>
            </w:r>
          </w:p>
        </w:tc>
        <w:tc>
          <w:tcPr>
            <w:tcW w:w="946" w:type="dxa"/>
            <w:shd w:val="clear" w:color="auto" w:fill="F2F2F2"/>
          </w:tcPr>
          <w:p w14:paraId="6802D706" w14:textId="77777777" w:rsidR="006F0C70" w:rsidRDefault="00000000">
            <w:r>
              <w:rPr>
                <w:sz w:val="14"/>
              </w:rPr>
              <w:t>-4.97</w:t>
            </w:r>
          </w:p>
        </w:tc>
        <w:tc>
          <w:tcPr>
            <w:tcW w:w="946" w:type="dxa"/>
            <w:shd w:val="clear" w:color="auto" w:fill="F2F2F2"/>
          </w:tcPr>
          <w:p w14:paraId="4FFFDF5D" w14:textId="77777777" w:rsidR="006F0C70" w:rsidRDefault="00000000">
            <w:r>
              <w:rPr>
                <w:sz w:val="14"/>
              </w:rPr>
              <w:t>8.7462</w:t>
            </w:r>
          </w:p>
        </w:tc>
        <w:tc>
          <w:tcPr>
            <w:tcW w:w="946" w:type="dxa"/>
            <w:shd w:val="clear" w:color="auto" w:fill="F2F2F2"/>
          </w:tcPr>
          <w:p w14:paraId="2628D8FD" w14:textId="77777777" w:rsidR="006F0C70" w:rsidRDefault="00000000">
            <w:r>
              <w:rPr>
                <w:sz w:val="14"/>
              </w:rPr>
              <w:t>mg/dL</w:t>
            </w:r>
          </w:p>
        </w:tc>
        <w:tc>
          <w:tcPr>
            <w:tcW w:w="946" w:type="dxa"/>
            <w:shd w:val="clear" w:color="auto" w:fill="F2F2F2"/>
          </w:tcPr>
          <w:p w14:paraId="08193276" w14:textId="77777777" w:rsidR="006F0C70" w:rsidRDefault="00000000">
            <w:r>
              <w:rPr>
                <w:sz w:val="14"/>
              </w:rPr>
              <w:t>Parallel RCT</w:t>
            </w:r>
          </w:p>
        </w:tc>
        <w:tc>
          <w:tcPr>
            <w:tcW w:w="946" w:type="dxa"/>
            <w:shd w:val="clear" w:color="auto" w:fill="F2F2F2"/>
          </w:tcPr>
          <w:p w14:paraId="49B19675" w14:textId="77777777" w:rsidR="006F0C70" w:rsidRDefault="00000000">
            <w:r>
              <w:rPr>
                <w:sz w:val="14"/>
              </w:rPr>
              <w:t>SD</w:t>
            </w:r>
          </w:p>
        </w:tc>
        <w:tc>
          <w:tcPr>
            <w:tcW w:w="946" w:type="dxa"/>
            <w:shd w:val="clear" w:color="auto" w:fill="F2F2F2"/>
          </w:tcPr>
          <w:p w14:paraId="3CE5EC2F" w14:textId="77777777" w:rsidR="006F0C70" w:rsidRDefault="00000000">
            <w:r>
              <w:rPr>
                <w:sz w:val="14"/>
              </w:rPr>
              <w:t>mg/dL</w:t>
            </w:r>
          </w:p>
        </w:tc>
        <w:tc>
          <w:tcPr>
            <w:tcW w:w="946" w:type="dxa"/>
            <w:shd w:val="clear" w:color="auto" w:fill="F2F2F2"/>
          </w:tcPr>
          <w:p w14:paraId="5BA28D35" w14:textId="77777777" w:rsidR="006F0C70" w:rsidRDefault="00000000">
            <w:r>
              <w:rPr>
                <w:sz w:val="14"/>
              </w:rPr>
              <w:t>CORRECTED: Paper Table 13 Day 60 values</w:t>
            </w:r>
          </w:p>
        </w:tc>
      </w:tr>
      <w:tr w:rsidR="006F0C70" w14:paraId="3618951D" w14:textId="77777777">
        <w:trPr>
          <w:jc w:val="center"/>
        </w:trPr>
        <w:tc>
          <w:tcPr>
            <w:tcW w:w="946" w:type="dxa"/>
          </w:tcPr>
          <w:p w14:paraId="2F90DD5B" w14:textId="77777777" w:rsidR="006F0C70" w:rsidRDefault="00000000">
            <w:r>
              <w:rPr>
                <w:sz w:val="14"/>
              </w:rPr>
              <w:t>Huang 2022</w:t>
            </w:r>
          </w:p>
        </w:tc>
        <w:tc>
          <w:tcPr>
            <w:tcW w:w="946" w:type="dxa"/>
          </w:tcPr>
          <w:p w14:paraId="6388CAD7" w14:textId="77777777" w:rsidR="006F0C70" w:rsidRDefault="00000000">
            <w:r>
              <w:rPr>
                <w:sz w:val="14"/>
              </w:rPr>
              <w:t>NMN</w:t>
            </w:r>
          </w:p>
        </w:tc>
        <w:tc>
          <w:tcPr>
            <w:tcW w:w="946" w:type="dxa"/>
          </w:tcPr>
          <w:p w14:paraId="11DA91B2" w14:textId="77777777" w:rsidR="006F0C70" w:rsidRDefault="00000000">
            <w:r>
              <w:rPr>
                <w:sz w:val="14"/>
              </w:rPr>
              <w:t>NAD+</w:t>
            </w:r>
          </w:p>
        </w:tc>
        <w:tc>
          <w:tcPr>
            <w:tcW w:w="946" w:type="dxa"/>
          </w:tcPr>
          <w:p w14:paraId="0914093F" w14:textId="77777777" w:rsidR="006F0C70" w:rsidRDefault="00000000">
            <w:r>
              <w:rPr>
                <w:sz w:val="14"/>
              </w:rPr>
              <w:t>31</w:t>
            </w:r>
          </w:p>
        </w:tc>
        <w:tc>
          <w:tcPr>
            <w:tcW w:w="946" w:type="dxa"/>
          </w:tcPr>
          <w:p w14:paraId="60B37679" w14:textId="77777777" w:rsidR="006F0C70" w:rsidRDefault="00000000">
            <w:r>
              <w:rPr>
                <w:sz w:val="14"/>
              </w:rPr>
              <w:t>31</w:t>
            </w:r>
          </w:p>
        </w:tc>
        <w:tc>
          <w:tcPr>
            <w:tcW w:w="946" w:type="dxa"/>
          </w:tcPr>
          <w:p w14:paraId="5FD4EFD3" w14:textId="77777777" w:rsidR="006F0C70" w:rsidRDefault="00000000">
            <w:r>
              <w:rPr>
                <w:sz w:val="14"/>
              </w:rPr>
              <w:t>9.07</w:t>
            </w:r>
          </w:p>
        </w:tc>
        <w:tc>
          <w:tcPr>
            <w:tcW w:w="946" w:type="dxa"/>
          </w:tcPr>
          <w:p w14:paraId="070152C3" w14:textId="77777777" w:rsidR="006F0C70" w:rsidRDefault="00000000">
            <w:r>
              <w:rPr>
                <w:sz w:val="14"/>
              </w:rPr>
              <w:t>5.65</w:t>
            </w:r>
          </w:p>
        </w:tc>
        <w:tc>
          <w:tcPr>
            <w:tcW w:w="946" w:type="dxa"/>
          </w:tcPr>
          <w:p w14:paraId="58D0C5E6" w14:textId="77777777" w:rsidR="006F0C70" w:rsidRDefault="00000000">
            <w:r>
              <w:rPr>
                <w:sz w:val="14"/>
              </w:rPr>
              <w:t>8.14</w:t>
            </w:r>
          </w:p>
        </w:tc>
        <w:tc>
          <w:tcPr>
            <w:tcW w:w="946" w:type="dxa"/>
          </w:tcPr>
          <w:p w14:paraId="5C44F832" w14:textId="77777777" w:rsidR="006F0C70" w:rsidRDefault="00000000">
            <w:r>
              <w:rPr>
                <w:sz w:val="14"/>
              </w:rPr>
              <w:t>4.86</w:t>
            </w:r>
          </w:p>
        </w:tc>
        <w:tc>
          <w:tcPr>
            <w:tcW w:w="946" w:type="dxa"/>
          </w:tcPr>
          <w:p w14:paraId="5CF288BA" w14:textId="77777777" w:rsidR="006F0C70" w:rsidRDefault="00000000">
            <w:r>
              <w:rPr>
                <w:sz w:val="14"/>
              </w:rPr>
              <w:t>0.93</w:t>
            </w:r>
          </w:p>
        </w:tc>
        <w:tc>
          <w:tcPr>
            <w:tcW w:w="946" w:type="dxa"/>
          </w:tcPr>
          <w:p w14:paraId="5F743D5B" w14:textId="77777777" w:rsidR="006F0C70" w:rsidRDefault="00000000">
            <w:r>
              <w:rPr>
                <w:sz w:val="14"/>
              </w:rPr>
              <w:t>1.3385</w:t>
            </w:r>
          </w:p>
        </w:tc>
        <w:tc>
          <w:tcPr>
            <w:tcW w:w="946" w:type="dxa"/>
          </w:tcPr>
          <w:p w14:paraId="0962BA95" w14:textId="77777777" w:rsidR="006F0C70" w:rsidRDefault="00000000">
            <w:r>
              <w:rPr>
                <w:sz w:val="14"/>
              </w:rPr>
              <w:t>pmol/mL</w:t>
            </w:r>
          </w:p>
        </w:tc>
        <w:tc>
          <w:tcPr>
            <w:tcW w:w="946" w:type="dxa"/>
          </w:tcPr>
          <w:p w14:paraId="2B9C9689" w14:textId="77777777" w:rsidR="006F0C70" w:rsidRDefault="00000000">
            <w:r>
              <w:rPr>
                <w:sz w:val="14"/>
              </w:rPr>
              <w:t>Parallel RCT</w:t>
            </w:r>
          </w:p>
        </w:tc>
        <w:tc>
          <w:tcPr>
            <w:tcW w:w="946" w:type="dxa"/>
          </w:tcPr>
          <w:p w14:paraId="3147C649" w14:textId="77777777" w:rsidR="006F0C70" w:rsidRDefault="00000000">
            <w:r>
              <w:rPr>
                <w:sz w:val="14"/>
              </w:rPr>
              <w:t>SD</w:t>
            </w:r>
          </w:p>
        </w:tc>
        <w:tc>
          <w:tcPr>
            <w:tcW w:w="946" w:type="dxa"/>
          </w:tcPr>
          <w:p w14:paraId="298EA10F" w14:textId="77777777" w:rsidR="006F0C70" w:rsidRDefault="00000000">
            <w:r>
              <w:rPr>
                <w:sz w:val="14"/>
              </w:rPr>
              <w:t>pmol/mL</w:t>
            </w:r>
          </w:p>
        </w:tc>
        <w:tc>
          <w:tcPr>
            <w:tcW w:w="946" w:type="dxa"/>
          </w:tcPr>
          <w:p w14:paraId="5FC57B50" w14:textId="77777777" w:rsidR="006F0C70" w:rsidRDefault="00000000">
            <w:r>
              <w:rPr>
                <w:sz w:val="14"/>
              </w:rPr>
              <w:t>CORRECTED: Paper Table 2 Day 60 blood cellular NAD+/NADH. Unit was pmol/mL not ng/mL. Between-group change from baseline p=0.40 (NS). INCOMPATIBLE UNIT with Bandi (uM)  -  cannot be pooled for indirect comparison</w:t>
            </w:r>
          </w:p>
        </w:tc>
      </w:tr>
      <w:tr w:rsidR="006F0C70" w14:paraId="58B91D5E" w14:textId="77777777">
        <w:trPr>
          <w:jc w:val="center"/>
        </w:trPr>
        <w:tc>
          <w:tcPr>
            <w:tcW w:w="946" w:type="dxa"/>
            <w:shd w:val="clear" w:color="auto" w:fill="F2F2F2"/>
          </w:tcPr>
          <w:p w14:paraId="681D4656" w14:textId="77777777" w:rsidR="006F0C70" w:rsidRDefault="00000000">
            <w:r>
              <w:rPr>
                <w:sz w:val="14"/>
              </w:rPr>
              <w:t>Huang 2022</w:t>
            </w:r>
          </w:p>
        </w:tc>
        <w:tc>
          <w:tcPr>
            <w:tcW w:w="946" w:type="dxa"/>
            <w:shd w:val="clear" w:color="auto" w:fill="F2F2F2"/>
          </w:tcPr>
          <w:p w14:paraId="4620320D" w14:textId="77777777" w:rsidR="006F0C70" w:rsidRDefault="00000000">
            <w:r>
              <w:rPr>
                <w:sz w:val="14"/>
              </w:rPr>
              <w:t>NMN</w:t>
            </w:r>
          </w:p>
        </w:tc>
        <w:tc>
          <w:tcPr>
            <w:tcW w:w="946" w:type="dxa"/>
            <w:shd w:val="clear" w:color="auto" w:fill="F2F2F2"/>
          </w:tcPr>
          <w:p w14:paraId="5C2CEA46" w14:textId="77777777" w:rsidR="006F0C70" w:rsidRDefault="00000000">
            <w:r>
              <w:rPr>
                <w:sz w:val="14"/>
              </w:rPr>
              <w:t>SBP</w:t>
            </w:r>
          </w:p>
        </w:tc>
        <w:tc>
          <w:tcPr>
            <w:tcW w:w="946" w:type="dxa"/>
            <w:shd w:val="clear" w:color="auto" w:fill="F2F2F2"/>
          </w:tcPr>
          <w:p w14:paraId="42245932" w14:textId="77777777" w:rsidR="006F0C70" w:rsidRDefault="00000000">
            <w:r>
              <w:rPr>
                <w:sz w:val="14"/>
              </w:rPr>
              <w:t>31</w:t>
            </w:r>
          </w:p>
        </w:tc>
        <w:tc>
          <w:tcPr>
            <w:tcW w:w="946" w:type="dxa"/>
            <w:shd w:val="clear" w:color="auto" w:fill="F2F2F2"/>
          </w:tcPr>
          <w:p w14:paraId="077E9DDF" w14:textId="77777777" w:rsidR="006F0C70" w:rsidRDefault="00000000">
            <w:r>
              <w:rPr>
                <w:sz w:val="14"/>
              </w:rPr>
              <w:t>31</w:t>
            </w:r>
          </w:p>
        </w:tc>
        <w:tc>
          <w:tcPr>
            <w:tcW w:w="946" w:type="dxa"/>
            <w:shd w:val="clear" w:color="auto" w:fill="F2F2F2"/>
          </w:tcPr>
          <w:p w14:paraId="1F7B2B29" w14:textId="77777777" w:rsidR="006F0C70" w:rsidRDefault="00000000">
            <w:r>
              <w:rPr>
                <w:sz w:val="14"/>
              </w:rPr>
              <w:t>124.19</w:t>
            </w:r>
          </w:p>
        </w:tc>
        <w:tc>
          <w:tcPr>
            <w:tcW w:w="946" w:type="dxa"/>
            <w:shd w:val="clear" w:color="auto" w:fill="F2F2F2"/>
          </w:tcPr>
          <w:p w14:paraId="533391BF" w14:textId="77777777" w:rsidR="006F0C70" w:rsidRDefault="00000000">
            <w:r>
              <w:rPr>
                <w:sz w:val="14"/>
              </w:rPr>
              <w:t>12.03</w:t>
            </w:r>
          </w:p>
        </w:tc>
        <w:tc>
          <w:tcPr>
            <w:tcW w:w="946" w:type="dxa"/>
            <w:shd w:val="clear" w:color="auto" w:fill="F2F2F2"/>
          </w:tcPr>
          <w:p w14:paraId="7C6B1BA8" w14:textId="77777777" w:rsidR="006F0C70" w:rsidRDefault="00000000">
            <w:r>
              <w:rPr>
                <w:sz w:val="14"/>
              </w:rPr>
              <w:t>126.26</w:t>
            </w:r>
          </w:p>
        </w:tc>
        <w:tc>
          <w:tcPr>
            <w:tcW w:w="946" w:type="dxa"/>
            <w:shd w:val="clear" w:color="auto" w:fill="F2F2F2"/>
          </w:tcPr>
          <w:p w14:paraId="341102FA" w14:textId="77777777" w:rsidR="006F0C70" w:rsidRDefault="00000000">
            <w:r>
              <w:rPr>
                <w:sz w:val="14"/>
              </w:rPr>
              <w:t>13.51</w:t>
            </w:r>
          </w:p>
        </w:tc>
        <w:tc>
          <w:tcPr>
            <w:tcW w:w="946" w:type="dxa"/>
            <w:shd w:val="clear" w:color="auto" w:fill="F2F2F2"/>
          </w:tcPr>
          <w:p w14:paraId="0BAC0FE8" w14:textId="77777777" w:rsidR="006F0C70" w:rsidRDefault="00000000">
            <w:r>
              <w:rPr>
                <w:sz w:val="14"/>
              </w:rPr>
              <w:t>-2.07</w:t>
            </w:r>
          </w:p>
        </w:tc>
        <w:tc>
          <w:tcPr>
            <w:tcW w:w="946" w:type="dxa"/>
            <w:shd w:val="clear" w:color="auto" w:fill="F2F2F2"/>
          </w:tcPr>
          <w:p w14:paraId="62EAFE03" w14:textId="77777777" w:rsidR="006F0C70" w:rsidRDefault="00000000">
            <w:r>
              <w:rPr>
                <w:sz w:val="14"/>
              </w:rPr>
              <w:t>3.249</w:t>
            </w:r>
          </w:p>
        </w:tc>
        <w:tc>
          <w:tcPr>
            <w:tcW w:w="946" w:type="dxa"/>
            <w:shd w:val="clear" w:color="auto" w:fill="F2F2F2"/>
          </w:tcPr>
          <w:p w14:paraId="6C1FA4E9" w14:textId="77777777" w:rsidR="006F0C70" w:rsidRDefault="00000000">
            <w:r>
              <w:rPr>
                <w:sz w:val="14"/>
              </w:rPr>
              <w:t>mmHg</w:t>
            </w:r>
          </w:p>
        </w:tc>
        <w:tc>
          <w:tcPr>
            <w:tcW w:w="946" w:type="dxa"/>
            <w:shd w:val="clear" w:color="auto" w:fill="F2F2F2"/>
          </w:tcPr>
          <w:p w14:paraId="15066719" w14:textId="77777777" w:rsidR="006F0C70" w:rsidRDefault="00000000">
            <w:r>
              <w:rPr>
                <w:sz w:val="14"/>
              </w:rPr>
              <w:t>Parallel RCT</w:t>
            </w:r>
          </w:p>
        </w:tc>
        <w:tc>
          <w:tcPr>
            <w:tcW w:w="946" w:type="dxa"/>
            <w:shd w:val="clear" w:color="auto" w:fill="F2F2F2"/>
          </w:tcPr>
          <w:p w14:paraId="31ADE5A7" w14:textId="77777777" w:rsidR="006F0C70" w:rsidRDefault="00000000">
            <w:r>
              <w:rPr>
                <w:sz w:val="14"/>
              </w:rPr>
              <w:t>SD</w:t>
            </w:r>
          </w:p>
        </w:tc>
        <w:tc>
          <w:tcPr>
            <w:tcW w:w="946" w:type="dxa"/>
            <w:shd w:val="clear" w:color="auto" w:fill="F2F2F2"/>
          </w:tcPr>
          <w:p w14:paraId="774FFAA7" w14:textId="77777777" w:rsidR="006F0C70" w:rsidRDefault="00000000">
            <w:r>
              <w:rPr>
                <w:sz w:val="14"/>
              </w:rPr>
              <w:t>mmHg</w:t>
            </w:r>
          </w:p>
        </w:tc>
        <w:tc>
          <w:tcPr>
            <w:tcW w:w="946" w:type="dxa"/>
            <w:shd w:val="clear" w:color="auto" w:fill="F2F2F2"/>
          </w:tcPr>
          <w:p w14:paraId="524FC158" w14:textId="77777777" w:rsidR="006F0C70" w:rsidRDefault="00000000">
            <w:r>
              <w:rPr>
                <w:sz w:val="14"/>
              </w:rPr>
              <w:t>CORRECTED: Paper Table 5 Day 60 values</w:t>
            </w:r>
          </w:p>
        </w:tc>
      </w:tr>
      <w:tr w:rsidR="006F0C70" w14:paraId="038B2E0F" w14:textId="77777777">
        <w:trPr>
          <w:jc w:val="center"/>
        </w:trPr>
        <w:tc>
          <w:tcPr>
            <w:tcW w:w="946" w:type="dxa"/>
          </w:tcPr>
          <w:p w14:paraId="50A8752A" w14:textId="77777777" w:rsidR="006F0C70" w:rsidRDefault="00000000">
            <w:r>
              <w:rPr>
                <w:sz w:val="14"/>
              </w:rPr>
              <w:t>Huang 2022</w:t>
            </w:r>
          </w:p>
        </w:tc>
        <w:tc>
          <w:tcPr>
            <w:tcW w:w="946" w:type="dxa"/>
          </w:tcPr>
          <w:p w14:paraId="69A3BA2D" w14:textId="77777777" w:rsidR="006F0C70" w:rsidRDefault="00000000">
            <w:r>
              <w:rPr>
                <w:sz w:val="14"/>
              </w:rPr>
              <w:t>NMN</w:t>
            </w:r>
          </w:p>
        </w:tc>
        <w:tc>
          <w:tcPr>
            <w:tcW w:w="946" w:type="dxa"/>
          </w:tcPr>
          <w:p w14:paraId="492A3C18" w14:textId="77777777" w:rsidR="006F0C70" w:rsidRDefault="00000000">
            <w:r>
              <w:rPr>
                <w:sz w:val="14"/>
              </w:rPr>
              <w:t>TC</w:t>
            </w:r>
          </w:p>
        </w:tc>
        <w:tc>
          <w:tcPr>
            <w:tcW w:w="946" w:type="dxa"/>
          </w:tcPr>
          <w:p w14:paraId="74504633" w14:textId="77777777" w:rsidR="006F0C70" w:rsidRDefault="00000000">
            <w:r>
              <w:rPr>
                <w:sz w:val="14"/>
              </w:rPr>
              <w:t>31</w:t>
            </w:r>
          </w:p>
        </w:tc>
        <w:tc>
          <w:tcPr>
            <w:tcW w:w="946" w:type="dxa"/>
          </w:tcPr>
          <w:p w14:paraId="46A1F86E" w14:textId="77777777" w:rsidR="006F0C70" w:rsidRDefault="00000000">
            <w:r>
              <w:rPr>
                <w:sz w:val="14"/>
              </w:rPr>
              <w:t>31</w:t>
            </w:r>
          </w:p>
        </w:tc>
        <w:tc>
          <w:tcPr>
            <w:tcW w:w="946" w:type="dxa"/>
          </w:tcPr>
          <w:p w14:paraId="4EC46F00" w14:textId="77777777" w:rsidR="006F0C70" w:rsidRDefault="00000000">
            <w:r>
              <w:rPr>
                <w:sz w:val="14"/>
              </w:rPr>
              <w:t>172.86</w:t>
            </w:r>
          </w:p>
        </w:tc>
        <w:tc>
          <w:tcPr>
            <w:tcW w:w="946" w:type="dxa"/>
          </w:tcPr>
          <w:p w14:paraId="60E32113" w14:textId="77777777" w:rsidR="006F0C70" w:rsidRDefault="00000000">
            <w:r>
              <w:rPr>
                <w:sz w:val="14"/>
              </w:rPr>
              <w:t>31.89</w:t>
            </w:r>
          </w:p>
        </w:tc>
        <w:tc>
          <w:tcPr>
            <w:tcW w:w="946" w:type="dxa"/>
          </w:tcPr>
          <w:p w14:paraId="0478BA16" w14:textId="77777777" w:rsidR="006F0C70" w:rsidRDefault="00000000">
            <w:r>
              <w:rPr>
                <w:sz w:val="14"/>
              </w:rPr>
              <w:t>179.79</w:t>
            </w:r>
          </w:p>
        </w:tc>
        <w:tc>
          <w:tcPr>
            <w:tcW w:w="946" w:type="dxa"/>
          </w:tcPr>
          <w:p w14:paraId="26878BDA" w14:textId="77777777" w:rsidR="006F0C70" w:rsidRDefault="00000000">
            <w:r>
              <w:rPr>
                <w:sz w:val="14"/>
              </w:rPr>
              <w:t>39.40</w:t>
            </w:r>
          </w:p>
        </w:tc>
        <w:tc>
          <w:tcPr>
            <w:tcW w:w="946" w:type="dxa"/>
          </w:tcPr>
          <w:p w14:paraId="390CE3F7" w14:textId="77777777" w:rsidR="006F0C70" w:rsidRDefault="00000000">
            <w:r>
              <w:rPr>
                <w:sz w:val="14"/>
              </w:rPr>
              <w:t>-6.93</w:t>
            </w:r>
          </w:p>
        </w:tc>
        <w:tc>
          <w:tcPr>
            <w:tcW w:w="946" w:type="dxa"/>
          </w:tcPr>
          <w:p w14:paraId="3E92564B" w14:textId="77777777" w:rsidR="006F0C70" w:rsidRDefault="00000000">
            <w:r>
              <w:rPr>
                <w:sz w:val="14"/>
              </w:rPr>
              <w:t>9.1039</w:t>
            </w:r>
          </w:p>
        </w:tc>
        <w:tc>
          <w:tcPr>
            <w:tcW w:w="946" w:type="dxa"/>
          </w:tcPr>
          <w:p w14:paraId="0F0553BD" w14:textId="77777777" w:rsidR="006F0C70" w:rsidRDefault="00000000">
            <w:r>
              <w:rPr>
                <w:sz w:val="14"/>
              </w:rPr>
              <w:t>mg/dL</w:t>
            </w:r>
          </w:p>
        </w:tc>
        <w:tc>
          <w:tcPr>
            <w:tcW w:w="946" w:type="dxa"/>
          </w:tcPr>
          <w:p w14:paraId="5A6A40FE" w14:textId="77777777" w:rsidR="006F0C70" w:rsidRDefault="00000000">
            <w:r>
              <w:rPr>
                <w:sz w:val="14"/>
              </w:rPr>
              <w:t>Parallel RCT</w:t>
            </w:r>
          </w:p>
        </w:tc>
        <w:tc>
          <w:tcPr>
            <w:tcW w:w="946" w:type="dxa"/>
          </w:tcPr>
          <w:p w14:paraId="394C271E" w14:textId="77777777" w:rsidR="006F0C70" w:rsidRDefault="00000000">
            <w:r>
              <w:rPr>
                <w:sz w:val="14"/>
              </w:rPr>
              <w:t>SD</w:t>
            </w:r>
          </w:p>
        </w:tc>
        <w:tc>
          <w:tcPr>
            <w:tcW w:w="946" w:type="dxa"/>
          </w:tcPr>
          <w:p w14:paraId="39857161" w14:textId="77777777" w:rsidR="006F0C70" w:rsidRDefault="00000000">
            <w:r>
              <w:rPr>
                <w:sz w:val="14"/>
              </w:rPr>
              <w:t>mg/dL</w:t>
            </w:r>
          </w:p>
        </w:tc>
        <w:tc>
          <w:tcPr>
            <w:tcW w:w="946" w:type="dxa"/>
          </w:tcPr>
          <w:p w14:paraId="4F5B7B04" w14:textId="77777777" w:rsidR="006F0C70" w:rsidRDefault="00000000">
            <w:r>
              <w:rPr>
                <w:sz w:val="14"/>
              </w:rPr>
              <w:t>CORRECTED: Paper Table 13 Day 60 values</w:t>
            </w:r>
          </w:p>
        </w:tc>
      </w:tr>
      <w:tr w:rsidR="006F0C70" w14:paraId="462C70AB" w14:textId="77777777">
        <w:trPr>
          <w:jc w:val="center"/>
        </w:trPr>
        <w:tc>
          <w:tcPr>
            <w:tcW w:w="946" w:type="dxa"/>
            <w:shd w:val="clear" w:color="auto" w:fill="F2F2F2"/>
          </w:tcPr>
          <w:p w14:paraId="0D72B49E" w14:textId="77777777" w:rsidR="006F0C70" w:rsidRDefault="00000000">
            <w:r>
              <w:rPr>
                <w:sz w:val="14"/>
              </w:rPr>
              <w:t>Huang 2022</w:t>
            </w:r>
          </w:p>
        </w:tc>
        <w:tc>
          <w:tcPr>
            <w:tcW w:w="946" w:type="dxa"/>
            <w:shd w:val="clear" w:color="auto" w:fill="F2F2F2"/>
          </w:tcPr>
          <w:p w14:paraId="0487C999" w14:textId="77777777" w:rsidR="006F0C70" w:rsidRDefault="00000000">
            <w:r>
              <w:rPr>
                <w:sz w:val="14"/>
              </w:rPr>
              <w:t>NMN</w:t>
            </w:r>
          </w:p>
        </w:tc>
        <w:tc>
          <w:tcPr>
            <w:tcW w:w="946" w:type="dxa"/>
            <w:shd w:val="clear" w:color="auto" w:fill="F2F2F2"/>
          </w:tcPr>
          <w:p w14:paraId="684DAEE6" w14:textId="77777777" w:rsidR="006F0C70" w:rsidRDefault="00000000">
            <w:r>
              <w:rPr>
                <w:sz w:val="14"/>
              </w:rPr>
              <w:t>TG</w:t>
            </w:r>
          </w:p>
        </w:tc>
        <w:tc>
          <w:tcPr>
            <w:tcW w:w="946" w:type="dxa"/>
            <w:shd w:val="clear" w:color="auto" w:fill="F2F2F2"/>
          </w:tcPr>
          <w:p w14:paraId="073B8FDD" w14:textId="77777777" w:rsidR="006F0C70" w:rsidRDefault="00000000">
            <w:r>
              <w:rPr>
                <w:sz w:val="14"/>
              </w:rPr>
              <w:t>31</w:t>
            </w:r>
          </w:p>
        </w:tc>
        <w:tc>
          <w:tcPr>
            <w:tcW w:w="946" w:type="dxa"/>
            <w:shd w:val="clear" w:color="auto" w:fill="F2F2F2"/>
          </w:tcPr>
          <w:p w14:paraId="130AD0C1" w14:textId="77777777" w:rsidR="006F0C70" w:rsidRDefault="00000000">
            <w:r>
              <w:rPr>
                <w:sz w:val="14"/>
              </w:rPr>
              <w:t>31</w:t>
            </w:r>
          </w:p>
        </w:tc>
        <w:tc>
          <w:tcPr>
            <w:tcW w:w="946" w:type="dxa"/>
            <w:shd w:val="clear" w:color="auto" w:fill="F2F2F2"/>
          </w:tcPr>
          <w:p w14:paraId="20F729D2" w14:textId="77777777" w:rsidR="006F0C70" w:rsidRDefault="00000000">
            <w:r>
              <w:rPr>
                <w:sz w:val="14"/>
              </w:rPr>
              <w:t>132.48</w:t>
            </w:r>
          </w:p>
        </w:tc>
        <w:tc>
          <w:tcPr>
            <w:tcW w:w="946" w:type="dxa"/>
            <w:shd w:val="clear" w:color="auto" w:fill="F2F2F2"/>
          </w:tcPr>
          <w:p w14:paraId="450C2F7C" w14:textId="77777777" w:rsidR="006F0C70" w:rsidRDefault="00000000">
            <w:r>
              <w:rPr>
                <w:sz w:val="14"/>
              </w:rPr>
              <w:t>60.41</w:t>
            </w:r>
          </w:p>
        </w:tc>
        <w:tc>
          <w:tcPr>
            <w:tcW w:w="946" w:type="dxa"/>
            <w:shd w:val="clear" w:color="auto" w:fill="F2F2F2"/>
          </w:tcPr>
          <w:p w14:paraId="7F868BD9" w14:textId="77777777" w:rsidR="006F0C70" w:rsidRDefault="00000000">
            <w:r>
              <w:rPr>
                <w:sz w:val="14"/>
              </w:rPr>
              <w:t>167.91</w:t>
            </w:r>
          </w:p>
        </w:tc>
        <w:tc>
          <w:tcPr>
            <w:tcW w:w="946" w:type="dxa"/>
            <w:shd w:val="clear" w:color="auto" w:fill="F2F2F2"/>
          </w:tcPr>
          <w:p w14:paraId="67B001EF" w14:textId="77777777" w:rsidR="006F0C70" w:rsidRDefault="00000000">
            <w:r>
              <w:rPr>
                <w:sz w:val="14"/>
              </w:rPr>
              <w:t>198.89</w:t>
            </w:r>
          </w:p>
        </w:tc>
        <w:tc>
          <w:tcPr>
            <w:tcW w:w="946" w:type="dxa"/>
            <w:shd w:val="clear" w:color="auto" w:fill="F2F2F2"/>
          </w:tcPr>
          <w:p w14:paraId="664722A3" w14:textId="77777777" w:rsidR="006F0C70" w:rsidRDefault="00000000">
            <w:r>
              <w:rPr>
                <w:sz w:val="14"/>
              </w:rPr>
              <w:t>-35.43</w:t>
            </w:r>
          </w:p>
        </w:tc>
        <w:tc>
          <w:tcPr>
            <w:tcW w:w="946" w:type="dxa"/>
            <w:shd w:val="clear" w:color="auto" w:fill="F2F2F2"/>
          </w:tcPr>
          <w:p w14:paraId="5208A7DF" w14:textId="77777777" w:rsidR="006F0C70" w:rsidRDefault="00000000">
            <w:r>
              <w:rPr>
                <w:sz w:val="14"/>
              </w:rPr>
              <w:t>37.3331</w:t>
            </w:r>
          </w:p>
        </w:tc>
        <w:tc>
          <w:tcPr>
            <w:tcW w:w="946" w:type="dxa"/>
            <w:shd w:val="clear" w:color="auto" w:fill="F2F2F2"/>
          </w:tcPr>
          <w:p w14:paraId="311CFBFE" w14:textId="77777777" w:rsidR="006F0C70" w:rsidRDefault="00000000">
            <w:r>
              <w:rPr>
                <w:sz w:val="14"/>
              </w:rPr>
              <w:t>mg/dL</w:t>
            </w:r>
          </w:p>
        </w:tc>
        <w:tc>
          <w:tcPr>
            <w:tcW w:w="946" w:type="dxa"/>
            <w:shd w:val="clear" w:color="auto" w:fill="F2F2F2"/>
          </w:tcPr>
          <w:p w14:paraId="3FFBFAEB" w14:textId="77777777" w:rsidR="006F0C70" w:rsidRDefault="00000000">
            <w:r>
              <w:rPr>
                <w:sz w:val="14"/>
              </w:rPr>
              <w:t>Parallel RCT</w:t>
            </w:r>
          </w:p>
        </w:tc>
        <w:tc>
          <w:tcPr>
            <w:tcW w:w="946" w:type="dxa"/>
            <w:shd w:val="clear" w:color="auto" w:fill="F2F2F2"/>
          </w:tcPr>
          <w:p w14:paraId="40D5D353" w14:textId="77777777" w:rsidR="006F0C70" w:rsidRDefault="00000000">
            <w:r>
              <w:rPr>
                <w:sz w:val="14"/>
              </w:rPr>
              <w:t>SD</w:t>
            </w:r>
          </w:p>
        </w:tc>
        <w:tc>
          <w:tcPr>
            <w:tcW w:w="946" w:type="dxa"/>
            <w:shd w:val="clear" w:color="auto" w:fill="F2F2F2"/>
          </w:tcPr>
          <w:p w14:paraId="6618FBB4" w14:textId="77777777" w:rsidR="006F0C70" w:rsidRDefault="00000000">
            <w:r>
              <w:rPr>
                <w:sz w:val="14"/>
              </w:rPr>
              <w:t>mg/dL</w:t>
            </w:r>
          </w:p>
        </w:tc>
        <w:tc>
          <w:tcPr>
            <w:tcW w:w="946" w:type="dxa"/>
            <w:shd w:val="clear" w:color="auto" w:fill="F2F2F2"/>
          </w:tcPr>
          <w:p w14:paraId="677D1F73" w14:textId="77777777" w:rsidR="006F0C70" w:rsidRDefault="00000000">
            <w:r>
              <w:rPr>
                <w:sz w:val="14"/>
              </w:rPr>
              <w:t>CORRECTED: Paper Table 13 Day 60 values</w:t>
            </w:r>
          </w:p>
        </w:tc>
      </w:tr>
      <w:tr w:rsidR="006F0C70" w14:paraId="2D560615" w14:textId="77777777">
        <w:trPr>
          <w:jc w:val="center"/>
        </w:trPr>
        <w:tc>
          <w:tcPr>
            <w:tcW w:w="946" w:type="dxa"/>
          </w:tcPr>
          <w:p w14:paraId="31EB2D8F" w14:textId="77777777" w:rsidR="006F0C70" w:rsidRDefault="00000000">
            <w:r>
              <w:rPr>
                <w:sz w:val="14"/>
              </w:rPr>
              <w:t>Huang 2022</w:t>
            </w:r>
          </w:p>
        </w:tc>
        <w:tc>
          <w:tcPr>
            <w:tcW w:w="946" w:type="dxa"/>
          </w:tcPr>
          <w:p w14:paraId="263F8DD5" w14:textId="77777777" w:rsidR="006F0C70" w:rsidRDefault="00000000">
            <w:r>
              <w:rPr>
                <w:sz w:val="14"/>
              </w:rPr>
              <w:t>NMN</w:t>
            </w:r>
          </w:p>
        </w:tc>
        <w:tc>
          <w:tcPr>
            <w:tcW w:w="946" w:type="dxa"/>
          </w:tcPr>
          <w:p w14:paraId="6F30F7C6" w14:textId="77777777" w:rsidR="006F0C70" w:rsidRDefault="00000000">
            <w:r>
              <w:rPr>
                <w:sz w:val="14"/>
              </w:rPr>
              <w:t>fasting_insulin</w:t>
            </w:r>
          </w:p>
        </w:tc>
        <w:tc>
          <w:tcPr>
            <w:tcW w:w="946" w:type="dxa"/>
          </w:tcPr>
          <w:p w14:paraId="449E4723" w14:textId="77777777" w:rsidR="006F0C70" w:rsidRDefault="00000000">
            <w:r>
              <w:rPr>
                <w:sz w:val="14"/>
              </w:rPr>
              <w:t>31</w:t>
            </w:r>
          </w:p>
        </w:tc>
        <w:tc>
          <w:tcPr>
            <w:tcW w:w="946" w:type="dxa"/>
          </w:tcPr>
          <w:p w14:paraId="071BEC40" w14:textId="77777777" w:rsidR="006F0C70" w:rsidRDefault="00000000">
            <w:r>
              <w:rPr>
                <w:sz w:val="14"/>
              </w:rPr>
              <w:t>31</w:t>
            </w:r>
          </w:p>
        </w:tc>
        <w:tc>
          <w:tcPr>
            <w:tcW w:w="946" w:type="dxa"/>
          </w:tcPr>
          <w:p w14:paraId="55430141" w14:textId="77777777" w:rsidR="006F0C70" w:rsidRDefault="00000000">
            <w:r>
              <w:rPr>
                <w:sz w:val="14"/>
              </w:rPr>
              <w:t>14.06</w:t>
            </w:r>
          </w:p>
        </w:tc>
        <w:tc>
          <w:tcPr>
            <w:tcW w:w="946" w:type="dxa"/>
          </w:tcPr>
          <w:p w14:paraId="069408B0" w14:textId="77777777" w:rsidR="006F0C70" w:rsidRDefault="00000000">
            <w:r>
              <w:rPr>
                <w:sz w:val="14"/>
              </w:rPr>
              <w:t>7.52</w:t>
            </w:r>
          </w:p>
        </w:tc>
        <w:tc>
          <w:tcPr>
            <w:tcW w:w="946" w:type="dxa"/>
          </w:tcPr>
          <w:p w14:paraId="781DF4E4" w14:textId="77777777" w:rsidR="006F0C70" w:rsidRDefault="00000000">
            <w:r>
              <w:rPr>
                <w:sz w:val="14"/>
              </w:rPr>
              <w:t>19.08</w:t>
            </w:r>
          </w:p>
        </w:tc>
        <w:tc>
          <w:tcPr>
            <w:tcW w:w="946" w:type="dxa"/>
          </w:tcPr>
          <w:p w14:paraId="3048CE6F" w14:textId="77777777" w:rsidR="006F0C70" w:rsidRDefault="00000000">
            <w:r>
              <w:rPr>
                <w:sz w:val="14"/>
              </w:rPr>
              <w:t>18.09</w:t>
            </w:r>
          </w:p>
        </w:tc>
        <w:tc>
          <w:tcPr>
            <w:tcW w:w="946" w:type="dxa"/>
          </w:tcPr>
          <w:p w14:paraId="742438AF" w14:textId="77777777" w:rsidR="006F0C70" w:rsidRDefault="00000000">
            <w:r>
              <w:rPr>
                <w:sz w:val="14"/>
              </w:rPr>
              <w:t>-5.02</w:t>
            </w:r>
          </w:p>
        </w:tc>
        <w:tc>
          <w:tcPr>
            <w:tcW w:w="946" w:type="dxa"/>
          </w:tcPr>
          <w:p w14:paraId="2C9F92E7" w14:textId="77777777" w:rsidR="006F0C70" w:rsidRDefault="00000000">
            <w:r>
              <w:rPr>
                <w:sz w:val="14"/>
              </w:rPr>
              <w:t>3.5186</w:t>
            </w:r>
          </w:p>
        </w:tc>
        <w:tc>
          <w:tcPr>
            <w:tcW w:w="946" w:type="dxa"/>
          </w:tcPr>
          <w:p w14:paraId="00D36F2E" w14:textId="77777777" w:rsidR="006F0C70" w:rsidRDefault="00000000">
            <w:r>
              <w:rPr>
                <w:sz w:val="14"/>
              </w:rPr>
              <w:t>uU/mL</w:t>
            </w:r>
          </w:p>
        </w:tc>
        <w:tc>
          <w:tcPr>
            <w:tcW w:w="946" w:type="dxa"/>
          </w:tcPr>
          <w:p w14:paraId="4A5CE139" w14:textId="77777777" w:rsidR="006F0C70" w:rsidRDefault="00000000">
            <w:r>
              <w:rPr>
                <w:sz w:val="14"/>
              </w:rPr>
              <w:t>Parallel RCT</w:t>
            </w:r>
          </w:p>
        </w:tc>
        <w:tc>
          <w:tcPr>
            <w:tcW w:w="946" w:type="dxa"/>
          </w:tcPr>
          <w:p w14:paraId="6839134F" w14:textId="77777777" w:rsidR="006F0C70" w:rsidRDefault="00000000">
            <w:r>
              <w:rPr>
                <w:sz w:val="14"/>
              </w:rPr>
              <w:t>SD</w:t>
            </w:r>
          </w:p>
        </w:tc>
        <w:tc>
          <w:tcPr>
            <w:tcW w:w="946" w:type="dxa"/>
          </w:tcPr>
          <w:p w14:paraId="70A6AD91" w14:textId="77777777" w:rsidR="006F0C70" w:rsidRDefault="00000000">
            <w:r>
              <w:rPr>
                <w:sz w:val="14"/>
              </w:rPr>
              <w:t>uU/mL</w:t>
            </w:r>
          </w:p>
        </w:tc>
        <w:tc>
          <w:tcPr>
            <w:tcW w:w="946" w:type="dxa"/>
          </w:tcPr>
          <w:p w14:paraId="455D74C8" w14:textId="77777777" w:rsidR="006F0C70" w:rsidRDefault="00000000">
            <w:r>
              <w:rPr>
                <w:sz w:val="14"/>
              </w:rPr>
              <w:t>CORRECTED: Paper Table 8 Day 60 values</w:t>
            </w:r>
          </w:p>
        </w:tc>
      </w:tr>
      <w:tr w:rsidR="006F0C70" w14:paraId="315489F7" w14:textId="77777777">
        <w:trPr>
          <w:jc w:val="center"/>
        </w:trPr>
        <w:tc>
          <w:tcPr>
            <w:tcW w:w="946" w:type="dxa"/>
            <w:shd w:val="clear" w:color="auto" w:fill="F2F2F2"/>
          </w:tcPr>
          <w:p w14:paraId="58341CE8" w14:textId="77777777" w:rsidR="006F0C70" w:rsidRDefault="00000000">
            <w:r>
              <w:rPr>
                <w:sz w:val="14"/>
              </w:rPr>
              <w:t>Katayoshi 2023</w:t>
            </w:r>
          </w:p>
        </w:tc>
        <w:tc>
          <w:tcPr>
            <w:tcW w:w="946" w:type="dxa"/>
            <w:shd w:val="clear" w:color="auto" w:fill="F2F2F2"/>
          </w:tcPr>
          <w:p w14:paraId="6245E2D8" w14:textId="77777777" w:rsidR="006F0C70" w:rsidRDefault="00000000">
            <w:r>
              <w:rPr>
                <w:sz w:val="14"/>
              </w:rPr>
              <w:t>NMN</w:t>
            </w:r>
          </w:p>
        </w:tc>
        <w:tc>
          <w:tcPr>
            <w:tcW w:w="946" w:type="dxa"/>
            <w:shd w:val="clear" w:color="auto" w:fill="F2F2F2"/>
          </w:tcPr>
          <w:p w14:paraId="2E1C6E42" w14:textId="77777777" w:rsidR="006F0C70" w:rsidRDefault="00000000">
            <w:r>
              <w:rPr>
                <w:sz w:val="14"/>
              </w:rPr>
              <w:t>ALT</w:t>
            </w:r>
          </w:p>
        </w:tc>
        <w:tc>
          <w:tcPr>
            <w:tcW w:w="946" w:type="dxa"/>
            <w:shd w:val="clear" w:color="auto" w:fill="F2F2F2"/>
          </w:tcPr>
          <w:p w14:paraId="13BEA223" w14:textId="77777777" w:rsidR="006F0C70" w:rsidRDefault="00000000">
            <w:r>
              <w:rPr>
                <w:sz w:val="14"/>
              </w:rPr>
              <w:t>17</w:t>
            </w:r>
          </w:p>
        </w:tc>
        <w:tc>
          <w:tcPr>
            <w:tcW w:w="946" w:type="dxa"/>
            <w:shd w:val="clear" w:color="auto" w:fill="F2F2F2"/>
          </w:tcPr>
          <w:p w14:paraId="135EC91F" w14:textId="77777777" w:rsidR="006F0C70" w:rsidRDefault="00000000">
            <w:r>
              <w:rPr>
                <w:sz w:val="14"/>
              </w:rPr>
              <w:t>17</w:t>
            </w:r>
          </w:p>
        </w:tc>
        <w:tc>
          <w:tcPr>
            <w:tcW w:w="946" w:type="dxa"/>
            <w:shd w:val="clear" w:color="auto" w:fill="F2F2F2"/>
          </w:tcPr>
          <w:p w14:paraId="36566AC7" w14:textId="77777777" w:rsidR="006F0C70" w:rsidRDefault="00000000">
            <w:r>
              <w:rPr>
                <w:sz w:val="14"/>
              </w:rPr>
              <w:t>17.4000</w:t>
            </w:r>
          </w:p>
        </w:tc>
        <w:tc>
          <w:tcPr>
            <w:tcW w:w="946" w:type="dxa"/>
            <w:shd w:val="clear" w:color="auto" w:fill="F2F2F2"/>
          </w:tcPr>
          <w:p w14:paraId="2C4B16D5" w14:textId="77777777" w:rsidR="006F0C70" w:rsidRDefault="00000000">
            <w:r>
              <w:rPr>
                <w:sz w:val="14"/>
              </w:rPr>
              <w:t>8.3000</w:t>
            </w:r>
          </w:p>
        </w:tc>
        <w:tc>
          <w:tcPr>
            <w:tcW w:w="946" w:type="dxa"/>
            <w:shd w:val="clear" w:color="auto" w:fill="F2F2F2"/>
          </w:tcPr>
          <w:p w14:paraId="57B7A83E" w14:textId="77777777" w:rsidR="006F0C70" w:rsidRDefault="00000000">
            <w:r>
              <w:rPr>
                <w:sz w:val="14"/>
              </w:rPr>
              <w:t>22.4000</w:t>
            </w:r>
          </w:p>
        </w:tc>
        <w:tc>
          <w:tcPr>
            <w:tcW w:w="946" w:type="dxa"/>
            <w:shd w:val="clear" w:color="auto" w:fill="F2F2F2"/>
          </w:tcPr>
          <w:p w14:paraId="3BBE3B93" w14:textId="77777777" w:rsidR="006F0C70" w:rsidRDefault="00000000">
            <w:r>
              <w:rPr>
                <w:sz w:val="14"/>
              </w:rPr>
              <w:t>9.8000</w:t>
            </w:r>
          </w:p>
        </w:tc>
        <w:tc>
          <w:tcPr>
            <w:tcW w:w="946" w:type="dxa"/>
            <w:shd w:val="clear" w:color="auto" w:fill="F2F2F2"/>
          </w:tcPr>
          <w:p w14:paraId="0C004335" w14:textId="77777777" w:rsidR="006F0C70" w:rsidRDefault="00000000">
            <w:r>
              <w:rPr>
                <w:sz w:val="14"/>
              </w:rPr>
              <w:t>-5.0000</w:t>
            </w:r>
          </w:p>
        </w:tc>
        <w:tc>
          <w:tcPr>
            <w:tcW w:w="946" w:type="dxa"/>
            <w:shd w:val="clear" w:color="auto" w:fill="F2F2F2"/>
          </w:tcPr>
          <w:p w14:paraId="011F02B4" w14:textId="77777777" w:rsidR="006F0C70" w:rsidRDefault="00000000">
            <w:r>
              <w:rPr>
                <w:sz w:val="14"/>
              </w:rPr>
              <w:t>3.1148</w:t>
            </w:r>
          </w:p>
        </w:tc>
        <w:tc>
          <w:tcPr>
            <w:tcW w:w="946" w:type="dxa"/>
            <w:shd w:val="clear" w:color="auto" w:fill="F2F2F2"/>
          </w:tcPr>
          <w:p w14:paraId="1DB75A95" w14:textId="77777777" w:rsidR="006F0C70" w:rsidRDefault="00000000">
            <w:r>
              <w:rPr>
                <w:sz w:val="14"/>
              </w:rPr>
              <w:t>U/L</w:t>
            </w:r>
          </w:p>
        </w:tc>
        <w:tc>
          <w:tcPr>
            <w:tcW w:w="946" w:type="dxa"/>
            <w:shd w:val="clear" w:color="auto" w:fill="F2F2F2"/>
          </w:tcPr>
          <w:p w14:paraId="1E1AB989" w14:textId="77777777" w:rsidR="006F0C70" w:rsidRDefault="00000000">
            <w:r>
              <w:rPr>
                <w:sz w:val="14"/>
              </w:rPr>
              <w:t>Parallel RCT</w:t>
            </w:r>
          </w:p>
        </w:tc>
        <w:tc>
          <w:tcPr>
            <w:tcW w:w="946" w:type="dxa"/>
            <w:shd w:val="clear" w:color="auto" w:fill="F2F2F2"/>
          </w:tcPr>
          <w:p w14:paraId="024C6C9E" w14:textId="77777777" w:rsidR="006F0C70" w:rsidRDefault="00000000">
            <w:r>
              <w:rPr>
                <w:sz w:val="14"/>
              </w:rPr>
              <w:t>SD</w:t>
            </w:r>
          </w:p>
        </w:tc>
        <w:tc>
          <w:tcPr>
            <w:tcW w:w="946" w:type="dxa"/>
            <w:shd w:val="clear" w:color="auto" w:fill="F2F2F2"/>
          </w:tcPr>
          <w:p w14:paraId="48EF88D5" w14:textId="77777777" w:rsidR="006F0C70" w:rsidRDefault="00000000">
            <w:r>
              <w:rPr>
                <w:sz w:val="14"/>
              </w:rPr>
              <w:t>U/L</w:t>
            </w:r>
          </w:p>
        </w:tc>
        <w:tc>
          <w:tcPr>
            <w:tcW w:w="946" w:type="dxa"/>
            <w:shd w:val="clear" w:color="auto" w:fill="F2F2F2"/>
          </w:tcPr>
          <w:p w14:paraId="286121A5" w14:textId="77777777" w:rsidR="006F0C70" w:rsidRDefault="006F0C70"/>
        </w:tc>
      </w:tr>
      <w:tr w:rsidR="006F0C70" w14:paraId="321F6098" w14:textId="77777777">
        <w:trPr>
          <w:jc w:val="center"/>
        </w:trPr>
        <w:tc>
          <w:tcPr>
            <w:tcW w:w="946" w:type="dxa"/>
          </w:tcPr>
          <w:p w14:paraId="133D861A" w14:textId="77777777" w:rsidR="006F0C70" w:rsidRDefault="00000000">
            <w:r>
              <w:rPr>
                <w:sz w:val="14"/>
              </w:rPr>
              <w:t>Katayoshi 2023</w:t>
            </w:r>
          </w:p>
        </w:tc>
        <w:tc>
          <w:tcPr>
            <w:tcW w:w="946" w:type="dxa"/>
          </w:tcPr>
          <w:p w14:paraId="3A4E3DDB" w14:textId="77777777" w:rsidR="006F0C70" w:rsidRDefault="00000000">
            <w:r>
              <w:rPr>
                <w:sz w:val="14"/>
              </w:rPr>
              <w:t>NMN</w:t>
            </w:r>
          </w:p>
        </w:tc>
        <w:tc>
          <w:tcPr>
            <w:tcW w:w="946" w:type="dxa"/>
          </w:tcPr>
          <w:p w14:paraId="66A7CD0D" w14:textId="77777777" w:rsidR="006F0C70" w:rsidRDefault="00000000">
            <w:r>
              <w:rPr>
                <w:sz w:val="14"/>
              </w:rPr>
              <w:t>AST</w:t>
            </w:r>
          </w:p>
        </w:tc>
        <w:tc>
          <w:tcPr>
            <w:tcW w:w="946" w:type="dxa"/>
          </w:tcPr>
          <w:p w14:paraId="4E726B66" w14:textId="77777777" w:rsidR="006F0C70" w:rsidRDefault="00000000">
            <w:r>
              <w:rPr>
                <w:sz w:val="14"/>
              </w:rPr>
              <w:t>17</w:t>
            </w:r>
          </w:p>
        </w:tc>
        <w:tc>
          <w:tcPr>
            <w:tcW w:w="946" w:type="dxa"/>
          </w:tcPr>
          <w:p w14:paraId="168F15AD" w14:textId="77777777" w:rsidR="006F0C70" w:rsidRDefault="00000000">
            <w:r>
              <w:rPr>
                <w:sz w:val="14"/>
              </w:rPr>
              <w:t>17</w:t>
            </w:r>
          </w:p>
        </w:tc>
        <w:tc>
          <w:tcPr>
            <w:tcW w:w="946" w:type="dxa"/>
          </w:tcPr>
          <w:p w14:paraId="0A3F5DBA" w14:textId="77777777" w:rsidR="006F0C70" w:rsidRDefault="00000000">
            <w:r>
              <w:rPr>
                <w:sz w:val="14"/>
              </w:rPr>
              <w:t>20.8000</w:t>
            </w:r>
          </w:p>
        </w:tc>
        <w:tc>
          <w:tcPr>
            <w:tcW w:w="946" w:type="dxa"/>
          </w:tcPr>
          <w:p w14:paraId="3BFB4DCF" w14:textId="77777777" w:rsidR="006F0C70" w:rsidRDefault="00000000">
            <w:r>
              <w:rPr>
                <w:sz w:val="14"/>
              </w:rPr>
              <w:t>5.4000</w:t>
            </w:r>
          </w:p>
        </w:tc>
        <w:tc>
          <w:tcPr>
            <w:tcW w:w="946" w:type="dxa"/>
          </w:tcPr>
          <w:p w14:paraId="32E4E29B" w14:textId="77777777" w:rsidR="006F0C70" w:rsidRDefault="00000000">
            <w:r>
              <w:rPr>
                <w:sz w:val="14"/>
              </w:rPr>
              <w:t>23.1000</w:t>
            </w:r>
          </w:p>
        </w:tc>
        <w:tc>
          <w:tcPr>
            <w:tcW w:w="946" w:type="dxa"/>
          </w:tcPr>
          <w:p w14:paraId="11D61713" w14:textId="77777777" w:rsidR="006F0C70" w:rsidRDefault="00000000">
            <w:r>
              <w:rPr>
                <w:sz w:val="14"/>
              </w:rPr>
              <w:t>6.1000</w:t>
            </w:r>
          </w:p>
        </w:tc>
        <w:tc>
          <w:tcPr>
            <w:tcW w:w="946" w:type="dxa"/>
          </w:tcPr>
          <w:p w14:paraId="5D3FE14F" w14:textId="77777777" w:rsidR="006F0C70" w:rsidRDefault="00000000">
            <w:r>
              <w:rPr>
                <w:sz w:val="14"/>
              </w:rPr>
              <w:t>-2.3000</w:t>
            </w:r>
          </w:p>
        </w:tc>
        <w:tc>
          <w:tcPr>
            <w:tcW w:w="946" w:type="dxa"/>
          </w:tcPr>
          <w:p w14:paraId="76B37062" w14:textId="77777777" w:rsidR="006F0C70" w:rsidRDefault="00000000">
            <w:r>
              <w:rPr>
                <w:sz w:val="14"/>
              </w:rPr>
              <w:t>1.9759</w:t>
            </w:r>
          </w:p>
        </w:tc>
        <w:tc>
          <w:tcPr>
            <w:tcW w:w="946" w:type="dxa"/>
          </w:tcPr>
          <w:p w14:paraId="5CEB53E4" w14:textId="77777777" w:rsidR="006F0C70" w:rsidRDefault="00000000">
            <w:r>
              <w:rPr>
                <w:sz w:val="14"/>
              </w:rPr>
              <w:t>U/L</w:t>
            </w:r>
          </w:p>
        </w:tc>
        <w:tc>
          <w:tcPr>
            <w:tcW w:w="946" w:type="dxa"/>
          </w:tcPr>
          <w:p w14:paraId="4AFE2812" w14:textId="77777777" w:rsidR="006F0C70" w:rsidRDefault="00000000">
            <w:r>
              <w:rPr>
                <w:sz w:val="14"/>
              </w:rPr>
              <w:t>Parallel RCT</w:t>
            </w:r>
          </w:p>
        </w:tc>
        <w:tc>
          <w:tcPr>
            <w:tcW w:w="946" w:type="dxa"/>
          </w:tcPr>
          <w:p w14:paraId="13541701" w14:textId="77777777" w:rsidR="006F0C70" w:rsidRDefault="00000000">
            <w:r>
              <w:rPr>
                <w:sz w:val="14"/>
              </w:rPr>
              <w:t>SD</w:t>
            </w:r>
          </w:p>
        </w:tc>
        <w:tc>
          <w:tcPr>
            <w:tcW w:w="946" w:type="dxa"/>
          </w:tcPr>
          <w:p w14:paraId="1C033A63" w14:textId="77777777" w:rsidR="006F0C70" w:rsidRDefault="00000000">
            <w:r>
              <w:rPr>
                <w:sz w:val="14"/>
              </w:rPr>
              <w:t>U/L</w:t>
            </w:r>
          </w:p>
        </w:tc>
        <w:tc>
          <w:tcPr>
            <w:tcW w:w="946" w:type="dxa"/>
          </w:tcPr>
          <w:p w14:paraId="42E3A435" w14:textId="77777777" w:rsidR="006F0C70" w:rsidRDefault="006F0C70"/>
        </w:tc>
      </w:tr>
      <w:tr w:rsidR="006F0C70" w14:paraId="3D0F0099" w14:textId="77777777">
        <w:trPr>
          <w:jc w:val="center"/>
        </w:trPr>
        <w:tc>
          <w:tcPr>
            <w:tcW w:w="946" w:type="dxa"/>
            <w:shd w:val="clear" w:color="auto" w:fill="F2F2F2"/>
          </w:tcPr>
          <w:p w14:paraId="78C96ACD" w14:textId="77777777" w:rsidR="006F0C70" w:rsidRDefault="00000000">
            <w:r>
              <w:rPr>
                <w:sz w:val="14"/>
              </w:rPr>
              <w:t>Katayoshi 2023</w:t>
            </w:r>
          </w:p>
        </w:tc>
        <w:tc>
          <w:tcPr>
            <w:tcW w:w="946" w:type="dxa"/>
            <w:shd w:val="clear" w:color="auto" w:fill="F2F2F2"/>
          </w:tcPr>
          <w:p w14:paraId="62133487" w14:textId="77777777" w:rsidR="006F0C70" w:rsidRDefault="00000000">
            <w:r>
              <w:rPr>
                <w:sz w:val="14"/>
              </w:rPr>
              <w:t>NMN</w:t>
            </w:r>
          </w:p>
        </w:tc>
        <w:tc>
          <w:tcPr>
            <w:tcW w:w="946" w:type="dxa"/>
            <w:shd w:val="clear" w:color="auto" w:fill="F2F2F2"/>
          </w:tcPr>
          <w:p w14:paraId="15D31B34" w14:textId="77777777" w:rsidR="006F0C70" w:rsidRDefault="00000000">
            <w:r>
              <w:rPr>
                <w:sz w:val="14"/>
              </w:rPr>
              <w:t>BMI</w:t>
            </w:r>
          </w:p>
        </w:tc>
        <w:tc>
          <w:tcPr>
            <w:tcW w:w="946" w:type="dxa"/>
            <w:shd w:val="clear" w:color="auto" w:fill="F2F2F2"/>
          </w:tcPr>
          <w:p w14:paraId="5EC74C8A" w14:textId="77777777" w:rsidR="006F0C70" w:rsidRDefault="00000000">
            <w:r>
              <w:rPr>
                <w:sz w:val="14"/>
              </w:rPr>
              <w:t>17</w:t>
            </w:r>
          </w:p>
        </w:tc>
        <w:tc>
          <w:tcPr>
            <w:tcW w:w="946" w:type="dxa"/>
            <w:shd w:val="clear" w:color="auto" w:fill="F2F2F2"/>
          </w:tcPr>
          <w:p w14:paraId="1ED0423F" w14:textId="77777777" w:rsidR="006F0C70" w:rsidRDefault="00000000">
            <w:r>
              <w:rPr>
                <w:sz w:val="14"/>
              </w:rPr>
              <w:t>17</w:t>
            </w:r>
          </w:p>
        </w:tc>
        <w:tc>
          <w:tcPr>
            <w:tcW w:w="946" w:type="dxa"/>
            <w:shd w:val="clear" w:color="auto" w:fill="F2F2F2"/>
          </w:tcPr>
          <w:p w14:paraId="368A24E2" w14:textId="77777777" w:rsidR="006F0C70" w:rsidRDefault="00000000">
            <w:r>
              <w:rPr>
                <w:sz w:val="14"/>
              </w:rPr>
              <w:t>21.9000</w:t>
            </w:r>
          </w:p>
        </w:tc>
        <w:tc>
          <w:tcPr>
            <w:tcW w:w="946" w:type="dxa"/>
            <w:shd w:val="clear" w:color="auto" w:fill="F2F2F2"/>
          </w:tcPr>
          <w:p w14:paraId="6CB5BC34" w14:textId="77777777" w:rsidR="006F0C70" w:rsidRDefault="00000000">
            <w:r>
              <w:rPr>
                <w:sz w:val="14"/>
              </w:rPr>
              <w:t>4.3000</w:t>
            </w:r>
          </w:p>
        </w:tc>
        <w:tc>
          <w:tcPr>
            <w:tcW w:w="946" w:type="dxa"/>
            <w:shd w:val="clear" w:color="auto" w:fill="F2F2F2"/>
          </w:tcPr>
          <w:p w14:paraId="13020962" w14:textId="77777777" w:rsidR="006F0C70" w:rsidRDefault="00000000">
            <w:r>
              <w:rPr>
                <w:sz w:val="14"/>
              </w:rPr>
              <w:t>21.5000</w:t>
            </w:r>
          </w:p>
        </w:tc>
        <w:tc>
          <w:tcPr>
            <w:tcW w:w="946" w:type="dxa"/>
            <w:shd w:val="clear" w:color="auto" w:fill="F2F2F2"/>
          </w:tcPr>
          <w:p w14:paraId="502EBD0E" w14:textId="77777777" w:rsidR="006F0C70" w:rsidRDefault="00000000">
            <w:r>
              <w:rPr>
                <w:sz w:val="14"/>
              </w:rPr>
              <w:t>2.2000</w:t>
            </w:r>
          </w:p>
        </w:tc>
        <w:tc>
          <w:tcPr>
            <w:tcW w:w="946" w:type="dxa"/>
            <w:shd w:val="clear" w:color="auto" w:fill="F2F2F2"/>
          </w:tcPr>
          <w:p w14:paraId="2C17B4BA" w14:textId="77777777" w:rsidR="006F0C70" w:rsidRDefault="00000000">
            <w:r>
              <w:rPr>
                <w:sz w:val="14"/>
              </w:rPr>
              <w:t>0.4000</w:t>
            </w:r>
          </w:p>
        </w:tc>
        <w:tc>
          <w:tcPr>
            <w:tcW w:w="946" w:type="dxa"/>
            <w:shd w:val="clear" w:color="auto" w:fill="F2F2F2"/>
          </w:tcPr>
          <w:p w14:paraId="247D19F7" w14:textId="77777777" w:rsidR="006F0C70" w:rsidRDefault="00000000">
            <w:r>
              <w:rPr>
                <w:sz w:val="14"/>
              </w:rPr>
              <w:t>1.1715</w:t>
            </w:r>
          </w:p>
        </w:tc>
        <w:tc>
          <w:tcPr>
            <w:tcW w:w="946" w:type="dxa"/>
            <w:shd w:val="clear" w:color="auto" w:fill="F2F2F2"/>
          </w:tcPr>
          <w:p w14:paraId="6E59DCC3" w14:textId="77777777" w:rsidR="006F0C70" w:rsidRDefault="00000000">
            <w:r>
              <w:rPr>
                <w:sz w:val="14"/>
              </w:rPr>
              <w:t>kg/m2</w:t>
            </w:r>
          </w:p>
        </w:tc>
        <w:tc>
          <w:tcPr>
            <w:tcW w:w="946" w:type="dxa"/>
            <w:shd w:val="clear" w:color="auto" w:fill="F2F2F2"/>
          </w:tcPr>
          <w:p w14:paraId="08772259" w14:textId="77777777" w:rsidR="006F0C70" w:rsidRDefault="00000000">
            <w:r>
              <w:rPr>
                <w:sz w:val="14"/>
              </w:rPr>
              <w:t>Parallel RCT</w:t>
            </w:r>
          </w:p>
        </w:tc>
        <w:tc>
          <w:tcPr>
            <w:tcW w:w="946" w:type="dxa"/>
            <w:shd w:val="clear" w:color="auto" w:fill="F2F2F2"/>
          </w:tcPr>
          <w:p w14:paraId="5D6D6D66" w14:textId="77777777" w:rsidR="006F0C70" w:rsidRDefault="00000000">
            <w:r>
              <w:rPr>
                <w:sz w:val="14"/>
              </w:rPr>
              <w:t>SD</w:t>
            </w:r>
          </w:p>
        </w:tc>
        <w:tc>
          <w:tcPr>
            <w:tcW w:w="946" w:type="dxa"/>
            <w:shd w:val="clear" w:color="auto" w:fill="F2F2F2"/>
          </w:tcPr>
          <w:p w14:paraId="4A0ABD51" w14:textId="77777777" w:rsidR="006F0C70" w:rsidRDefault="00000000">
            <w:r>
              <w:rPr>
                <w:sz w:val="14"/>
              </w:rPr>
              <w:t>kg/m2</w:t>
            </w:r>
          </w:p>
        </w:tc>
        <w:tc>
          <w:tcPr>
            <w:tcW w:w="946" w:type="dxa"/>
            <w:shd w:val="clear" w:color="auto" w:fill="F2F2F2"/>
          </w:tcPr>
          <w:p w14:paraId="190DAF69" w14:textId="77777777" w:rsidR="006F0C70" w:rsidRDefault="006F0C70"/>
        </w:tc>
      </w:tr>
      <w:tr w:rsidR="006F0C70" w14:paraId="404AAD9C" w14:textId="77777777">
        <w:trPr>
          <w:jc w:val="center"/>
        </w:trPr>
        <w:tc>
          <w:tcPr>
            <w:tcW w:w="946" w:type="dxa"/>
          </w:tcPr>
          <w:p w14:paraId="0396C2EE" w14:textId="77777777" w:rsidR="006F0C70" w:rsidRDefault="00000000">
            <w:r>
              <w:rPr>
                <w:sz w:val="14"/>
              </w:rPr>
              <w:t>Katayoshi 2023</w:t>
            </w:r>
          </w:p>
        </w:tc>
        <w:tc>
          <w:tcPr>
            <w:tcW w:w="946" w:type="dxa"/>
          </w:tcPr>
          <w:p w14:paraId="49C0D3AA" w14:textId="77777777" w:rsidR="006F0C70" w:rsidRDefault="00000000">
            <w:r>
              <w:rPr>
                <w:sz w:val="14"/>
              </w:rPr>
              <w:t>NMN</w:t>
            </w:r>
          </w:p>
        </w:tc>
        <w:tc>
          <w:tcPr>
            <w:tcW w:w="946" w:type="dxa"/>
          </w:tcPr>
          <w:p w14:paraId="05850B3C" w14:textId="77777777" w:rsidR="006F0C70" w:rsidRDefault="00000000">
            <w:r>
              <w:rPr>
                <w:sz w:val="14"/>
              </w:rPr>
              <w:t>DBP</w:t>
            </w:r>
          </w:p>
        </w:tc>
        <w:tc>
          <w:tcPr>
            <w:tcW w:w="946" w:type="dxa"/>
          </w:tcPr>
          <w:p w14:paraId="5C0CB48B" w14:textId="77777777" w:rsidR="006F0C70" w:rsidRDefault="00000000">
            <w:r>
              <w:rPr>
                <w:sz w:val="14"/>
              </w:rPr>
              <w:t>17</w:t>
            </w:r>
          </w:p>
        </w:tc>
        <w:tc>
          <w:tcPr>
            <w:tcW w:w="946" w:type="dxa"/>
          </w:tcPr>
          <w:p w14:paraId="6E7717BA" w14:textId="77777777" w:rsidR="006F0C70" w:rsidRDefault="00000000">
            <w:r>
              <w:rPr>
                <w:sz w:val="14"/>
              </w:rPr>
              <w:t>17</w:t>
            </w:r>
          </w:p>
        </w:tc>
        <w:tc>
          <w:tcPr>
            <w:tcW w:w="946" w:type="dxa"/>
          </w:tcPr>
          <w:p w14:paraId="69D6359A" w14:textId="77777777" w:rsidR="006F0C70" w:rsidRDefault="00000000">
            <w:r>
              <w:rPr>
                <w:sz w:val="14"/>
              </w:rPr>
              <w:t>70.8000</w:t>
            </w:r>
          </w:p>
        </w:tc>
        <w:tc>
          <w:tcPr>
            <w:tcW w:w="946" w:type="dxa"/>
          </w:tcPr>
          <w:p w14:paraId="59D338AC" w14:textId="77777777" w:rsidR="006F0C70" w:rsidRDefault="00000000">
            <w:r>
              <w:rPr>
                <w:sz w:val="14"/>
              </w:rPr>
              <w:t>15.5000</w:t>
            </w:r>
          </w:p>
        </w:tc>
        <w:tc>
          <w:tcPr>
            <w:tcW w:w="946" w:type="dxa"/>
          </w:tcPr>
          <w:p w14:paraId="173215A0" w14:textId="77777777" w:rsidR="006F0C70" w:rsidRDefault="00000000">
            <w:r>
              <w:rPr>
                <w:sz w:val="14"/>
              </w:rPr>
              <w:t>79.4000</w:t>
            </w:r>
          </w:p>
        </w:tc>
        <w:tc>
          <w:tcPr>
            <w:tcW w:w="946" w:type="dxa"/>
          </w:tcPr>
          <w:p w14:paraId="77744741" w14:textId="77777777" w:rsidR="006F0C70" w:rsidRDefault="00000000">
            <w:r>
              <w:rPr>
                <w:sz w:val="14"/>
              </w:rPr>
              <w:t>10.3000</w:t>
            </w:r>
          </w:p>
        </w:tc>
        <w:tc>
          <w:tcPr>
            <w:tcW w:w="946" w:type="dxa"/>
          </w:tcPr>
          <w:p w14:paraId="42DE884B" w14:textId="77777777" w:rsidR="006F0C70" w:rsidRDefault="00000000">
            <w:r>
              <w:rPr>
                <w:sz w:val="14"/>
              </w:rPr>
              <w:t>-8.6000</w:t>
            </w:r>
          </w:p>
        </w:tc>
        <w:tc>
          <w:tcPr>
            <w:tcW w:w="946" w:type="dxa"/>
          </w:tcPr>
          <w:p w14:paraId="6E1F6C80" w14:textId="77777777" w:rsidR="006F0C70" w:rsidRDefault="00000000">
            <w:r>
              <w:rPr>
                <w:sz w:val="14"/>
              </w:rPr>
              <w:t>4.5136</w:t>
            </w:r>
          </w:p>
        </w:tc>
        <w:tc>
          <w:tcPr>
            <w:tcW w:w="946" w:type="dxa"/>
          </w:tcPr>
          <w:p w14:paraId="469260BD" w14:textId="77777777" w:rsidR="006F0C70" w:rsidRDefault="00000000">
            <w:r>
              <w:rPr>
                <w:sz w:val="14"/>
              </w:rPr>
              <w:t>mmHg</w:t>
            </w:r>
          </w:p>
        </w:tc>
        <w:tc>
          <w:tcPr>
            <w:tcW w:w="946" w:type="dxa"/>
          </w:tcPr>
          <w:p w14:paraId="7895FE69" w14:textId="77777777" w:rsidR="006F0C70" w:rsidRDefault="00000000">
            <w:r>
              <w:rPr>
                <w:sz w:val="14"/>
              </w:rPr>
              <w:t>Parallel RCT</w:t>
            </w:r>
          </w:p>
        </w:tc>
        <w:tc>
          <w:tcPr>
            <w:tcW w:w="946" w:type="dxa"/>
          </w:tcPr>
          <w:p w14:paraId="2D4DF47D" w14:textId="77777777" w:rsidR="006F0C70" w:rsidRDefault="00000000">
            <w:r>
              <w:rPr>
                <w:sz w:val="14"/>
              </w:rPr>
              <w:t>SD</w:t>
            </w:r>
          </w:p>
        </w:tc>
        <w:tc>
          <w:tcPr>
            <w:tcW w:w="946" w:type="dxa"/>
          </w:tcPr>
          <w:p w14:paraId="22A91A15" w14:textId="77777777" w:rsidR="006F0C70" w:rsidRDefault="00000000">
            <w:r>
              <w:rPr>
                <w:sz w:val="14"/>
              </w:rPr>
              <w:t>mmHg</w:t>
            </w:r>
          </w:p>
        </w:tc>
        <w:tc>
          <w:tcPr>
            <w:tcW w:w="946" w:type="dxa"/>
          </w:tcPr>
          <w:p w14:paraId="4C5A53B9" w14:textId="77777777" w:rsidR="006F0C70" w:rsidRDefault="006F0C70"/>
        </w:tc>
      </w:tr>
      <w:tr w:rsidR="006F0C70" w14:paraId="13E750C0" w14:textId="77777777">
        <w:trPr>
          <w:jc w:val="center"/>
        </w:trPr>
        <w:tc>
          <w:tcPr>
            <w:tcW w:w="946" w:type="dxa"/>
            <w:shd w:val="clear" w:color="auto" w:fill="F2F2F2"/>
          </w:tcPr>
          <w:p w14:paraId="0BF30581" w14:textId="77777777" w:rsidR="006F0C70" w:rsidRDefault="00000000">
            <w:r>
              <w:rPr>
                <w:sz w:val="14"/>
              </w:rPr>
              <w:t>Katayoshi 2023</w:t>
            </w:r>
          </w:p>
        </w:tc>
        <w:tc>
          <w:tcPr>
            <w:tcW w:w="946" w:type="dxa"/>
            <w:shd w:val="clear" w:color="auto" w:fill="F2F2F2"/>
          </w:tcPr>
          <w:p w14:paraId="0526D273" w14:textId="77777777" w:rsidR="006F0C70" w:rsidRDefault="00000000">
            <w:r>
              <w:rPr>
                <w:sz w:val="14"/>
              </w:rPr>
              <w:t>NMN</w:t>
            </w:r>
          </w:p>
        </w:tc>
        <w:tc>
          <w:tcPr>
            <w:tcW w:w="946" w:type="dxa"/>
            <w:shd w:val="clear" w:color="auto" w:fill="F2F2F2"/>
          </w:tcPr>
          <w:p w14:paraId="3D643C2D" w14:textId="77777777" w:rsidR="006F0C70" w:rsidRDefault="00000000">
            <w:r>
              <w:rPr>
                <w:sz w:val="14"/>
              </w:rPr>
              <w:t>FBG</w:t>
            </w:r>
          </w:p>
        </w:tc>
        <w:tc>
          <w:tcPr>
            <w:tcW w:w="946" w:type="dxa"/>
            <w:shd w:val="clear" w:color="auto" w:fill="F2F2F2"/>
          </w:tcPr>
          <w:p w14:paraId="49655F3E" w14:textId="77777777" w:rsidR="006F0C70" w:rsidRDefault="00000000">
            <w:r>
              <w:rPr>
                <w:sz w:val="14"/>
              </w:rPr>
              <w:t>17</w:t>
            </w:r>
          </w:p>
        </w:tc>
        <w:tc>
          <w:tcPr>
            <w:tcW w:w="946" w:type="dxa"/>
            <w:shd w:val="clear" w:color="auto" w:fill="F2F2F2"/>
          </w:tcPr>
          <w:p w14:paraId="51039FA5" w14:textId="77777777" w:rsidR="006F0C70" w:rsidRDefault="00000000">
            <w:r>
              <w:rPr>
                <w:sz w:val="14"/>
              </w:rPr>
              <w:t>17</w:t>
            </w:r>
          </w:p>
        </w:tc>
        <w:tc>
          <w:tcPr>
            <w:tcW w:w="946" w:type="dxa"/>
            <w:shd w:val="clear" w:color="auto" w:fill="F2F2F2"/>
          </w:tcPr>
          <w:p w14:paraId="131059C8" w14:textId="77777777" w:rsidR="006F0C70" w:rsidRDefault="00000000">
            <w:r>
              <w:rPr>
                <w:sz w:val="14"/>
              </w:rPr>
              <w:t>89.0000</w:t>
            </w:r>
          </w:p>
        </w:tc>
        <w:tc>
          <w:tcPr>
            <w:tcW w:w="946" w:type="dxa"/>
            <w:shd w:val="clear" w:color="auto" w:fill="F2F2F2"/>
          </w:tcPr>
          <w:p w14:paraId="75510327" w14:textId="77777777" w:rsidR="006F0C70" w:rsidRDefault="00000000">
            <w:r>
              <w:rPr>
                <w:sz w:val="14"/>
              </w:rPr>
              <w:t>5.6000</w:t>
            </w:r>
          </w:p>
        </w:tc>
        <w:tc>
          <w:tcPr>
            <w:tcW w:w="946" w:type="dxa"/>
            <w:shd w:val="clear" w:color="auto" w:fill="F2F2F2"/>
          </w:tcPr>
          <w:p w14:paraId="3FF2E388" w14:textId="77777777" w:rsidR="006F0C70" w:rsidRDefault="00000000">
            <w:r>
              <w:rPr>
                <w:sz w:val="14"/>
              </w:rPr>
              <w:t>89.9000</w:t>
            </w:r>
          </w:p>
        </w:tc>
        <w:tc>
          <w:tcPr>
            <w:tcW w:w="946" w:type="dxa"/>
            <w:shd w:val="clear" w:color="auto" w:fill="F2F2F2"/>
          </w:tcPr>
          <w:p w14:paraId="640FB5B1" w14:textId="77777777" w:rsidR="006F0C70" w:rsidRDefault="00000000">
            <w:r>
              <w:rPr>
                <w:sz w:val="14"/>
              </w:rPr>
              <w:t>6.5000</w:t>
            </w:r>
          </w:p>
        </w:tc>
        <w:tc>
          <w:tcPr>
            <w:tcW w:w="946" w:type="dxa"/>
            <w:shd w:val="clear" w:color="auto" w:fill="F2F2F2"/>
          </w:tcPr>
          <w:p w14:paraId="49BA269C" w14:textId="77777777" w:rsidR="006F0C70" w:rsidRDefault="00000000">
            <w:r>
              <w:rPr>
                <w:sz w:val="14"/>
              </w:rPr>
              <w:t>-0.9000</w:t>
            </w:r>
          </w:p>
        </w:tc>
        <w:tc>
          <w:tcPr>
            <w:tcW w:w="946" w:type="dxa"/>
            <w:shd w:val="clear" w:color="auto" w:fill="F2F2F2"/>
          </w:tcPr>
          <w:p w14:paraId="05680A50" w14:textId="77777777" w:rsidR="006F0C70" w:rsidRDefault="00000000">
            <w:r>
              <w:rPr>
                <w:sz w:val="14"/>
              </w:rPr>
              <w:t>2.0809</w:t>
            </w:r>
          </w:p>
        </w:tc>
        <w:tc>
          <w:tcPr>
            <w:tcW w:w="946" w:type="dxa"/>
            <w:shd w:val="clear" w:color="auto" w:fill="F2F2F2"/>
          </w:tcPr>
          <w:p w14:paraId="03605829" w14:textId="77777777" w:rsidR="006F0C70" w:rsidRDefault="00000000">
            <w:r>
              <w:rPr>
                <w:sz w:val="14"/>
              </w:rPr>
              <w:t>mg/dL</w:t>
            </w:r>
          </w:p>
        </w:tc>
        <w:tc>
          <w:tcPr>
            <w:tcW w:w="946" w:type="dxa"/>
            <w:shd w:val="clear" w:color="auto" w:fill="F2F2F2"/>
          </w:tcPr>
          <w:p w14:paraId="2222E01B" w14:textId="77777777" w:rsidR="006F0C70" w:rsidRDefault="00000000">
            <w:r>
              <w:rPr>
                <w:sz w:val="14"/>
              </w:rPr>
              <w:t>Parallel RCT</w:t>
            </w:r>
          </w:p>
        </w:tc>
        <w:tc>
          <w:tcPr>
            <w:tcW w:w="946" w:type="dxa"/>
            <w:shd w:val="clear" w:color="auto" w:fill="F2F2F2"/>
          </w:tcPr>
          <w:p w14:paraId="2EFC4307" w14:textId="77777777" w:rsidR="006F0C70" w:rsidRDefault="00000000">
            <w:r>
              <w:rPr>
                <w:sz w:val="14"/>
              </w:rPr>
              <w:t>SD</w:t>
            </w:r>
          </w:p>
        </w:tc>
        <w:tc>
          <w:tcPr>
            <w:tcW w:w="946" w:type="dxa"/>
            <w:shd w:val="clear" w:color="auto" w:fill="F2F2F2"/>
          </w:tcPr>
          <w:p w14:paraId="1EA42781" w14:textId="77777777" w:rsidR="006F0C70" w:rsidRDefault="00000000">
            <w:r>
              <w:rPr>
                <w:sz w:val="14"/>
              </w:rPr>
              <w:t>mg/dL</w:t>
            </w:r>
          </w:p>
        </w:tc>
        <w:tc>
          <w:tcPr>
            <w:tcW w:w="946" w:type="dxa"/>
            <w:shd w:val="clear" w:color="auto" w:fill="F2F2F2"/>
          </w:tcPr>
          <w:p w14:paraId="1A8C500A" w14:textId="77777777" w:rsidR="006F0C70" w:rsidRDefault="006F0C70"/>
        </w:tc>
      </w:tr>
      <w:tr w:rsidR="006F0C70" w14:paraId="414232F1" w14:textId="77777777">
        <w:trPr>
          <w:jc w:val="center"/>
        </w:trPr>
        <w:tc>
          <w:tcPr>
            <w:tcW w:w="946" w:type="dxa"/>
          </w:tcPr>
          <w:p w14:paraId="2C11834F" w14:textId="77777777" w:rsidR="006F0C70" w:rsidRDefault="00000000">
            <w:r>
              <w:rPr>
                <w:sz w:val="14"/>
              </w:rPr>
              <w:t>Katayoshi 2023</w:t>
            </w:r>
          </w:p>
        </w:tc>
        <w:tc>
          <w:tcPr>
            <w:tcW w:w="946" w:type="dxa"/>
          </w:tcPr>
          <w:p w14:paraId="36E731F6" w14:textId="77777777" w:rsidR="006F0C70" w:rsidRDefault="00000000">
            <w:r>
              <w:rPr>
                <w:sz w:val="14"/>
              </w:rPr>
              <w:t>NMN</w:t>
            </w:r>
          </w:p>
        </w:tc>
        <w:tc>
          <w:tcPr>
            <w:tcW w:w="946" w:type="dxa"/>
          </w:tcPr>
          <w:p w14:paraId="5E74700D" w14:textId="77777777" w:rsidR="006F0C70" w:rsidRDefault="00000000">
            <w:r>
              <w:rPr>
                <w:sz w:val="14"/>
              </w:rPr>
              <w:t>HDL</w:t>
            </w:r>
          </w:p>
        </w:tc>
        <w:tc>
          <w:tcPr>
            <w:tcW w:w="946" w:type="dxa"/>
          </w:tcPr>
          <w:p w14:paraId="33FB79B7" w14:textId="77777777" w:rsidR="006F0C70" w:rsidRDefault="00000000">
            <w:r>
              <w:rPr>
                <w:sz w:val="14"/>
              </w:rPr>
              <w:t>17</w:t>
            </w:r>
          </w:p>
        </w:tc>
        <w:tc>
          <w:tcPr>
            <w:tcW w:w="946" w:type="dxa"/>
          </w:tcPr>
          <w:p w14:paraId="517936E6" w14:textId="77777777" w:rsidR="006F0C70" w:rsidRDefault="00000000">
            <w:r>
              <w:rPr>
                <w:sz w:val="14"/>
              </w:rPr>
              <w:t>17</w:t>
            </w:r>
          </w:p>
        </w:tc>
        <w:tc>
          <w:tcPr>
            <w:tcW w:w="946" w:type="dxa"/>
          </w:tcPr>
          <w:p w14:paraId="323BF218" w14:textId="77777777" w:rsidR="006F0C70" w:rsidRDefault="00000000">
            <w:r>
              <w:rPr>
                <w:sz w:val="14"/>
              </w:rPr>
              <w:t>73.5000</w:t>
            </w:r>
          </w:p>
        </w:tc>
        <w:tc>
          <w:tcPr>
            <w:tcW w:w="946" w:type="dxa"/>
          </w:tcPr>
          <w:p w14:paraId="40C342B5" w14:textId="77777777" w:rsidR="006F0C70" w:rsidRDefault="00000000">
            <w:r>
              <w:rPr>
                <w:sz w:val="14"/>
              </w:rPr>
              <w:t>16.2000</w:t>
            </w:r>
          </w:p>
        </w:tc>
        <w:tc>
          <w:tcPr>
            <w:tcW w:w="946" w:type="dxa"/>
          </w:tcPr>
          <w:p w14:paraId="1DE2F83E" w14:textId="77777777" w:rsidR="006F0C70" w:rsidRDefault="00000000">
            <w:r>
              <w:rPr>
                <w:sz w:val="14"/>
              </w:rPr>
              <w:t>74.2000</w:t>
            </w:r>
          </w:p>
        </w:tc>
        <w:tc>
          <w:tcPr>
            <w:tcW w:w="946" w:type="dxa"/>
          </w:tcPr>
          <w:p w14:paraId="275A17E0" w14:textId="77777777" w:rsidR="006F0C70" w:rsidRDefault="00000000">
            <w:r>
              <w:rPr>
                <w:sz w:val="14"/>
              </w:rPr>
              <w:t>16.9000</w:t>
            </w:r>
          </w:p>
        </w:tc>
        <w:tc>
          <w:tcPr>
            <w:tcW w:w="946" w:type="dxa"/>
          </w:tcPr>
          <w:p w14:paraId="4652AC70" w14:textId="77777777" w:rsidR="006F0C70" w:rsidRDefault="00000000">
            <w:r>
              <w:rPr>
                <w:sz w:val="14"/>
              </w:rPr>
              <w:t>-0.7000</w:t>
            </w:r>
          </w:p>
        </w:tc>
        <w:tc>
          <w:tcPr>
            <w:tcW w:w="946" w:type="dxa"/>
          </w:tcPr>
          <w:p w14:paraId="6CAE2A23" w14:textId="77777777" w:rsidR="006F0C70" w:rsidRDefault="00000000">
            <w:r>
              <w:rPr>
                <w:sz w:val="14"/>
              </w:rPr>
              <w:t>5.6779</w:t>
            </w:r>
          </w:p>
        </w:tc>
        <w:tc>
          <w:tcPr>
            <w:tcW w:w="946" w:type="dxa"/>
          </w:tcPr>
          <w:p w14:paraId="70937EAB" w14:textId="77777777" w:rsidR="006F0C70" w:rsidRDefault="00000000">
            <w:r>
              <w:rPr>
                <w:sz w:val="14"/>
              </w:rPr>
              <w:t>mg/dL</w:t>
            </w:r>
          </w:p>
        </w:tc>
        <w:tc>
          <w:tcPr>
            <w:tcW w:w="946" w:type="dxa"/>
          </w:tcPr>
          <w:p w14:paraId="656F4CFF" w14:textId="77777777" w:rsidR="006F0C70" w:rsidRDefault="00000000">
            <w:r>
              <w:rPr>
                <w:sz w:val="14"/>
              </w:rPr>
              <w:t>Parallel RCT</w:t>
            </w:r>
          </w:p>
        </w:tc>
        <w:tc>
          <w:tcPr>
            <w:tcW w:w="946" w:type="dxa"/>
          </w:tcPr>
          <w:p w14:paraId="79E9BB9C" w14:textId="77777777" w:rsidR="006F0C70" w:rsidRDefault="00000000">
            <w:r>
              <w:rPr>
                <w:sz w:val="14"/>
              </w:rPr>
              <w:t>SD</w:t>
            </w:r>
          </w:p>
        </w:tc>
        <w:tc>
          <w:tcPr>
            <w:tcW w:w="946" w:type="dxa"/>
          </w:tcPr>
          <w:p w14:paraId="16CF3BDF" w14:textId="77777777" w:rsidR="006F0C70" w:rsidRDefault="00000000">
            <w:r>
              <w:rPr>
                <w:sz w:val="14"/>
              </w:rPr>
              <w:t>mg/dL</w:t>
            </w:r>
          </w:p>
        </w:tc>
        <w:tc>
          <w:tcPr>
            <w:tcW w:w="946" w:type="dxa"/>
          </w:tcPr>
          <w:p w14:paraId="27389894" w14:textId="77777777" w:rsidR="006F0C70" w:rsidRDefault="006F0C70"/>
        </w:tc>
      </w:tr>
      <w:tr w:rsidR="006F0C70" w14:paraId="15A714B7" w14:textId="77777777">
        <w:trPr>
          <w:jc w:val="center"/>
        </w:trPr>
        <w:tc>
          <w:tcPr>
            <w:tcW w:w="946" w:type="dxa"/>
            <w:shd w:val="clear" w:color="auto" w:fill="F2F2F2"/>
          </w:tcPr>
          <w:p w14:paraId="23A924D7" w14:textId="77777777" w:rsidR="006F0C70" w:rsidRDefault="00000000">
            <w:r>
              <w:rPr>
                <w:sz w:val="14"/>
              </w:rPr>
              <w:t>Katayoshi 2023</w:t>
            </w:r>
          </w:p>
        </w:tc>
        <w:tc>
          <w:tcPr>
            <w:tcW w:w="946" w:type="dxa"/>
            <w:shd w:val="clear" w:color="auto" w:fill="F2F2F2"/>
          </w:tcPr>
          <w:p w14:paraId="2AF7050D" w14:textId="77777777" w:rsidR="006F0C70" w:rsidRDefault="00000000">
            <w:r>
              <w:rPr>
                <w:sz w:val="14"/>
              </w:rPr>
              <w:t>NMN</w:t>
            </w:r>
          </w:p>
        </w:tc>
        <w:tc>
          <w:tcPr>
            <w:tcW w:w="946" w:type="dxa"/>
            <w:shd w:val="clear" w:color="auto" w:fill="F2F2F2"/>
          </w:tcPr>
          <w:p w14:paraId="61899F5C" w14:textId="77777777" w:rsidR="006F0C70" w:rsidRDefault="00000000">
            <w:r>
              <w:rPr>
                <w:sz w:val="14"/>
              </w:rPr>
              <w:t>LDL</w:t>
            </w:r>
          </w:p>
        </w:tc>
        <w:tc>
          <w:tcPr>
            <w:tcW w:w="946" w:type="dxa"/>
            <w:shd w:val="clear" w:color="auto" w:fill="F2F2F2"/>
          </w:tcPr>
          <w:p w14:paraId="77B36BE1" w14:textId="77777777" w:rsidR="006F0C70" w:rsidRDefault="00000000">
            <w:r>
              <w:rPr>
                <w:sz w:val="14"/>
              </w:rPr>
              <w:t>17</w:t>
            </w:r>
          </w:p>
        </w:tc>
        <w:tc>
          <w:tcPr>
            <w:tcW w:w="946" w:type="dxa"/>
            <w:shd w:val="clear" w:color="auto" w:fill="F2F2F2"/>
          </w:tcPr>
          <w:p w14:paraId="393E8050" w14:textId="77777777" w:rsidR="006F0C70" w:rsidRDefault="00000000">
            <w:r>
              <w:rPr>
                <w:sz w:val="14"/>
              </w:rPr>
              <w:t>17</w:t>
            </w:r>
          </w:p>
        </w:tc>
        <w:tc>
          <w:tcPr>
            <w:tcW w:w="946" w:type="dxa"/>
            <w:shd w:val="clear" w:color="auto" w:fill="F2F2F2"/>
          </w:tcPr>
          <w:p w14:paraId="2DCD545B" w14:textId="77777777" w:rsidR="006F0C70" w:rsidRDefault="00000000">
            <w:r>
              <w:rPr>
                <w:sz w:val="14"/>
              </w:rPr>
              <w:t>120.3000</w:t>
            </w:r>
          </w:p>
        </w:tc>
        <w:tc>
          <w:tcPr>
            <w:tcW w:w="946" w:type="dxa"/>
            <w:shd w:val="clear" w:color="auto" w:fill="F2F2F2"/>
          </w:tcPr>
          <w:p w14:paraId="3929F1FD" w14:textId="77777777" w:rsidR="006F0C70" w:rsidRDefault="00000000">
            <w:r>
              <w:rPr>
                <w:sz w:val="14"/>
              </w:rPr>
              <w:t>24.9000</w:t>
            </w:r>
          </w:p>
        </w:tc>
        <w:tc>
          <w:tcPr>
            <w:tcW w:w="946" w:type="dxa"/>
            <w:shd w:val="clear" w:color="auto" w:fill="F2F2F2"/>
          </w:tcPr>
          <w:p w14:paraId="193542F7" w14:textId="77777777" w:rsidR="006F0C70" w:rsidRDefault="00000000">
            <w:r>
              <w:rPr>
                <w:sz w:val="14"/>
              </w:rPr>
              <w:t>121.3000</w:t>
            </w:r>
          </w:p>
        </w:tc>
        <w:tc>
          <w:tcPr>
            <w:tcW w:w="946" w:type="dxa"/>
            <w:shd w:val="clear" w:color="auto" w:fill="F2F2F2"/>
          </w:tcPr>
          <w:p w14:paraId="2B56BF38" w14:textId="77777777" w:rsidR="006F0C70" w:rsidRDefault="00000000">
            <w:r>
              <w:rPr>
                <w:sz w:val="14"/>
              </w:rPr>
              <w:t>47.6000</w:t>
            </w:r>
          </w:p>
        </w:tc>
        <w:tc>
          <w:tcPr>
            <w:tcW w:w="946" w:type="dxa"/>
            <w:shd w:val="clear" w:color="auto" w:fill="F2F2F2"/>
          </w:tcPr>
          <w:p w14:paraId="39F297BE" w14:textId="77777777" w:rsidR="006F0C70" w:rsidRDefault="00000000">
            <w:r>
              <w:rPr>
                <w:sz w:val="14"/>
              </w:rPr>
              <w:t>-1.0000</w:t>
            </w:r>
          </w:p>
        </w:tc>
        <w:tc>
          <w:tcPr>
            <w:tcW w:w="946" w:type="dxa"/>
            <w:shd w:val="clear" w:color="auto" w:fill="F2F2F2"/>
          </w:tcPr>
          <w:p w14:paraId="2AB42A0B" w14:textId="77777777" w:rsidR="006F0C70" w:rsidRDefault="00000000">
            <w:r>
              <w:rPr>
                <w:sz w:val="14"/>
              </w:rPr>
              <w:t>13.0289</w:t>
            </w:r>
          </w:p>
        </w:tc>
        <w:tc>
          <w:tcPr>
            <w:tcW w:w="946" w:type="dxa"/>
            <w:shd w:val="clear" w:color="auto" w:fill="F2F2F2"/>
          </w:tcPr>
          <w:p w14:paraId="5CBDAF8D" w14:textId="77777777" w:rsidR="006F0C70" w:rsidRDefault="00000000">
            <w:r>
              <w:rPr>
                <w:sz w:val="14"/>
              </w:rPr>
              <w:t>mg/dL</w:t>
            </w:r>
          </w:p>
        </w:tc>
        <w:tc>
          <w:tcPr>
            <w:tcW w:w="946" w:type="dxa"/>
            <w:shd w:val="clear" w:color="auto" w:fill="F2F2F2"/>
          </w:tcPr>
          <w:p w14:paraId="74049FF7" w14:textId="77777777" w:rsidR="006F0C70" w:rsidRDefault="00000000">
            <w:r>
              <w:rPr>
                <w:sz w:val="14"/>
              </w:rPr>
              <w:t>Parallel RCT</w:t>
            </w:r>
          </w:p>
        </w:tc>
        <w:tc>
          <w:tcPr>
            <w:tcW w:w="946" w:type="dxa"/>
            <w:shd w:val="clear" w:color="auto" w:fill="F2F2F2"/>
          </w:tcPr>
          <w:p w14:paraId="7079CE93" w14:textId="77777777" w:rsidR="006F0C70" w:rsidRDefault="00000000">
            <w:r>
              <w:rPr>
                <w:sz w:val="14"/>
              </w:rPr>
              <w:t>SD</w:t>
            </w:r>
          </w:p>
        </w:tc>
        <w:tc>
          <w:tcPr>
            <w:tcW w:w="946" w:type="dxa"/>
            <w:shd w:val="clear" w:color="auto" w:fill="F2F2F2"/>
          </w:tcPr>
          <w:p w14:paraId="0BF6C362" w14:textId="77777777" w:rsidR="006F0C70" w:rsidRDefault="00000000">
            <w:r>
              <w:rPr>
                <w:sz w:val="14"/>
              </w:rPr>
              <w:t>mg/dL</w:t>
            </w:r>
          </w:p>
        </w:tc>
        <w:tc>
          <w:tcPr>
            <w:tcW w:w="946" w:type="dxa"/>
            <w:shd w:val="clear" w:color="auto" w:fill="F2F2F2"/>
          </w:tcPr>
          <w:p w14:paraId="14B24253" w14:textId="77777777" w:rsidR="006F0C70" w:rsidRDefault="006F0C70"/>
        </w:tc>
      </w:tr>
      <w:tr w:rsidR="006F0C70" w14:paraId="4FA41C5F" w14:textId="77777777">
        <w:trPr>
          <w:jc w:val="center"/>
        </w:trPr>
        <w:tc>
          <w:tcPr>
            <w:tcW w:w="946" w:type="dxa"/>
          </w:tcPr>
          <w:p w14:paraId="45D26A8D" w14:textId="77777777" w:rsidR="006F0C70" w:rsidRDefault="00000000">
            <w:r>
              <w:rPr>
                <w:sz w:val="14"/>
              </w:rPr>
              <w:t>Katayoshi 2023</w:t>
            </w:r>
          </w:p>
        </w:tc>
        <w:tc>
          <w:tcPr>
            <w:tcW w:w="946" w:type="dxa"/>
          </w:tcPr>
          <w:p w14:paraId="344E744C" w14:textId="77777777" w:rsidR="006F0C70" w:rsidRDefault="00000000">
            <w:r>
              <w:rPr>
                <w:sz w:val="14"/>
              </w:rPr>
              <w:t>NMN</w:t>
            </w:r>
          </w:p>
        </w:tc>
        <w:tc>
          <w:tcPr>
            <w:tcW w:w="946" w:type="dxa"/>
          </w:tcPr>
          <w:p w14:paraId="40D04F9E" w14:textId="77777777" w:rsidR="006F0C70" w:rsidRDefault="00000000">
            <w:r>
              <w:rPr>
                <w:sz w:val="14"/>
              </w:rPr>
              <w:t>SBP</w:t>
            </w:r>
          </w:p>
        </w:tc>
        <w:tc>
          <w:tcPr>
            <w:tcW w:w="946" w:type="dxa"/>
          </w:tcPr>
          <w:p w14:paraId="128B293B" w14:textId="77777777" w:rsidR="006F0C70" w:rsidRDefault="00000000">
            <w:r>
              <w:rPr>
                <w:sz w:val="14"/>
              </w:rPr>
              <w:t>17</w:t>
            </w:r>
          </w:p>
        </w:tc>
        <w:tc>
          <w:tcPr>
            <w:tcW w:w="946" w:type="dxa"/>
          </w:tcPr>
          <w:p w14:paraId="7FB9852F" w14:textId="77777777" w:rsidR="006F0C70" w:rsidRDefault="00000000">
            <w:r>
              <w:rPr>
                <w:sz w:val="14"/>
              </w:rPr>
              <w:t>17</w:t>
            </w:r>
          </w:p>
        </w:tc>
        <w:tc>
          <w:tcPr>
            <w:tcW w:w="946" w:type="dxa"/>
          </w:tcPr>
          <w:p w14:paraId="0B376A97" w14:textId="77777777" w:rsidR="006F0C70" w:rsidRDefault="00000000">
            <w:r>
              <w:rPr>
                <w:sz w:val="14"/>
              </w:rPr>
              <w:t>119.2000</w:t>
            </w:r>
          </w:p>
        </w:tc>
        <w:tc>
          <w:tcPr>
            <w:tcW w:w="946" w:type="dxa"/>
          </w:tcPr>
          <w:p w14:paraId="6800E8E9" w14:textId="77777777" w:rsidR="006F0C70" w:rsidRDefault="00000000">
            <w:r>
              <w:rPr>
                <w:sz w:val="14"/>
              </w:rPr>
              <w:t>18.2000</w:t>
            </w:r>
          </w:p>
        </w:tc>
        <w:tc>
          <w:tcPr>
            <w:tcW w:w="946" w:type="dxa"/>
          </w:tcPr>
          <w:p w14:paraId="05F42C7B" w14:textId="77777777" w:rsidR="006F0C70" w:rsidRDefault="00000000">
            <w:r>
              <w:rPr>
                <w:sz w:val="14"/>
              </w:rPr>
              <w:t>127.1000</w:t>
            </w:r>
          </w:p>
        </w:tc>
        <w:tc>
          <w:tcPr>
            <w:tcW w:w="946" w:type="dxa"/>
          </w:tcPr>
          <w:p w14:paraId="035B2B80" w14:textId="77777777" w:rsidR="006F0C70" w:rsidRDefault="00000000">
            <w:r>
              <w:rPr>
                <w:sz w:val="14"/>
              </w:rPr>
              <w:t>13.0000</w:t>
            </w:r>
          </w:p>
        </w:tc>
        <w:tc>
          <w:tcPr>
            <w:tcW w:w="946" w:type="dxa"/>
          </w:tcPr>
          <w:p w14:paraId="5BA0858C" w14:textId="77777777" w:rsidR="006F0C70" w:rsidRDefault="00000000">
            <w:r>
              <w:rPr>
                <w:sz w:val="14"/>
              </w:rPr>
              <w:t>-7.9000</w:t>
            </w:r>
          </w:p>
        </w:tc>
        <w:tc>
          <w:tcPr>
            <w:tcW w:w="946" w:type="dxa"/>
          </w:tcPr>
          <w:p w14:paraId="3830209B" w14:textId="77777777" w:rsidR="006F0C70" w:rsidRDefault="00000000">
            <w:r>
              <w:rPr>
                <w:sz w:val="14"/>
              </w:rPr>
              <w:t>5.4246</w:t>
            </w:r>
          </w:p>
        </w:tc>
        <w:tc>
          <w:tcPr>
            <w:tcW w:w="946" w:type="dxa"/>
          </w:tcPr>
          <w:p w14:paraId="295F9E7F" w14:textId="77777777" w:rsidR="006F0C70" w:rsidRDefault="00000000">
            <w:r>
              <w:rPr>
                <w:sz w:val="14"/>
              </w:rPr>
              <w:t>mmHg</w:t>
            </w:r>
          </w:p>
        </w:tc>
        <w:tc>
          <w:tcPr>
            <w:tcW w:w="946" w:type="dxa"/>
          </w:tcPr>
          <w:p w14:paraId="54502CDA" w14:textId="77777777" w:rsidR="006F0C70" w:rsidRDefault="00000000">
            <w:r>
              <w:rPr>
                <w:sz w:val="14"/>
              </w:rPr>
              <w:t>Parallel RCT</w:t>
            </w:r>
          </w:p>
        </w:tc>
        <w:tc>
          <w:tcPr>
            <w:tcW w:w="946" w:type="dxa"/>
          </w:tcPr>
          <w:p w14:paraId="22D5824F" w14:textId="77777777" w:rsidR="006F0C70" w:rsidRDefault="00000000">
            <w:r>
              <w:rPr>
                <w:sz w:val="14"/>
              </w:rPr>
              <w:t>SD</w:t>
            </w:r>
          </w:p>
        </w:tc>
        <w:tc>
          <w:tcPr>
            <w:tcW w:w="946" w:type="dxa"/>
          </w:tcPr>
          <w:p w14:paraId="73F4E5BD" w14:textId="77777777" w:rsidR="006F0C70" w:rsidRDefault="00000000">
            <w:r>
              <w:rPr>
                <w:sz w:val="14"/>
              </w:rPr>
              <w:t>mmHg</w:t>
            </w:r>
          </w:p>
        </w:tc>
        <w:tc>
          <w:tcPr>
            <w:tcW w:w="946" w:type="dxa"/>
          </w:tcPr>
          <w:p w14:paraId="151E8A16" w14:textId="77777777" w:rsidR="006F0C70" w:rsidRDefault="006F0C70"/>
        </w:tc>
      </w:tr>
      <w:tr w:rsidR="006F0C70" w14:paraId="72A5CC10" w14:textId="77777777">
        <w:trPr>
          <w:jc w:val="center"/>
        </w:trPr>
        <w:tc>
          <w:tcPr>
            <w:tcW w:w="946" w:type="dxa"/>
            <w:shd w:val="clear" w:color="auto" w:fill="F2F2F2"/>
          </w:tcPr>
          <w:p w14:paraId="65E1530F" w14:textId="77777777" w:rsidR="006F0C70" w:rsidRDefault="00000000">
            <w:r>
              <w:rPr>
                <w:sz w:val="14"/>
              </w:rPr>
              <w:t>Katayoshi 2023</w:t>
            </w:r>
          </w:p>
        </w:tc>
        <w:tc>
          <w:tcPr>
            <w:tcW w:w="946" w:type="dxa"/>
            <w:shd w:val="clear" w:color="auto" w:fill="F2F2F2"/>
          </w:tcPr>
          <w:p w14:paraId="103C4B88" w14:textId="77777777" w:rsidR="006F0C70" w:rsidRDefault="00000000">
            <w:r>
              <w:rPr>
                <w:sz w:val="14"/>
              </w:rPr>
              <w:t>NMN</w:t>
            </w:r>
          </w:p>
        </w:tc>
        <w:tc>
          <w:tcPr>
            <w:tcW w:w="946" w:type="dxa"/>
            <w:shd w:val="clear" w:color="auto" w:fill="F2F2F2"/>
          </w:tcPr>
          <w:p w14:paraId="742A5527" w14:textId="77777777" w:rsidR="006F0C70" w:rsidRDefault="00000000">
            <w:r>
              <w:rPr>
                <w:sz w:val="14"/>
              </w:rPr>
              <w:t>TG</w:t>
            </w:r>
          </w:p>
        </w:tc>
        <w:tc>
          <w:tcPr>
            <w:tcW w:w="946" w:type="dxa"/>
            <w:shd w:val="clear" w:color="auto" w:fill="F2F2F2"/>
          </w:tcPr>
          <w:p w14:paraId="1711B494" w14:textId="77777777" w:rsidR="006F0C70" w:rsidRDefault="00000000">
            <w:r>
              <w:rPr>
                <w:sz w:val="14"/>
              </w:rPr>
              <w:t>17</w:t>
            </w:r>
          </w:p>
        </w:tc>
        <w:tc>
          <w:tcPr>
            <w:tcW w:w="946" w:type="dxa"/>
            <w:shd w:val="clear" w:color="auto" w:fill="F2F2F2"/>
          </w:tcPr>
          <w:p w14:paraId="1D494B8A" w14:textId="77777777" w:rsidR="006F0C70" w:rsidRDefault="00000000">
            <w:r>
              <w:rPr>
                <w:sz w:val="14"/>
              </w:rPr>
              <w:t>17</w:t>
            </w:r>
          </w:p>
        </w:tc>
        <w:tc>
          <w:tcPr>
            <w:tcW w:w="946" w:type="dxa"/>
            <w:shd w:val="clear" w:color="auto" w:fill="F2F2F2"/>
          </w:tcPr>
          <w:p w14:paraId="1FE3A256" w14:textId="77777777" w:rsidR="006F0C70" w:rsidRDefault="00000000">
            <w:r>
              <w:rPr>
                <w:sz w:val="14"/>
              </w:rPr>
              <w:t>70.6000</w:t>
            </w:r>
          </w:p>
        </w:tc>
        <w:tc>
          <w:tcPr>
            <w:tcW w:w="946" w:type="dxa"/>
            <w:shd w:val="clear" w:color="auto" w:fill="F2F2F2"/>
          </w:tcPr>
          <w:p w14:paraId="7AD76F5E" w14:textId="77777777" w:rsidR="006F0C70" w:rsidRDefault="00000000">
            <w:r>
              <w:rPr>
                <w:sz w:val="14"/>
              </w:rPr>
              <w:t>42.1000</w:t>
            </w:r>
          </w:p>
        </w:tc>
        <w:tc>
          <w:tcPr>
            <w:tcW w:w="946" w:type="dxa"/>
            <w:shd w:val="clear" w:color="auto" w:fill="F2F2F2"/>
          </w:tcPr>
          <w:p w14:paraId="35D856D8" w14:textId="77777777" w:rsidR="006F0C70" w:rsidRDefault="00000000">
            <w:r>
              <w:rPr>
                <w:sz w:val="14"/>
              </w:rPr>
              <w:t>83.1000</w:t>
            </w:r>
          </w:p>
        </w:tc>
        <w:tc>
          <w:tcPr>
            <w:tcW w:w="946" w:type="dxa"/>
            <w:shd w:val="clear" w:color="auto" w:fill="F2F2F2"/>
          </w:tcPr>
          <w:p w14:paraId="4788734F" w14:textId="77777777" w:rsidR="006F0C70" w:rsidRDefault="00000000">
            <w:r>
              <w:rPr>
                <w:sz w:val="14"/>
              </w:rPr>
              <w:t>46.6000</w:t>
            </w:r>
          </w:p>
        </w:tc>
        <w:tc>
          <w:tcPr>
            <w:tcW w:w="946" w:type="dxa"/>
            <w:shd w:val="clear" w:color="auto" w:fill="F2F2F2"/>
          </w:tcPr>
          <w:p w14:paraId="58BC8B8B" w14:textId="77777777" w:rsidR="006F0C70" w:rsidRDefault="00000000">
            <w:r>
              <w:rPr>
                <w:sz w:val="14"/>
              </w:rPr>
              <w:t>-12.5000</w:t>
            </w:r>
          </w:p>
        </w:tc>
        <w:tc>
          <w:tcPr>
            <w:tcW w:w="946" w:type="dxa"/>
            <w:shd w:val="clear" w:color="auto" w:fill="F2F2F2"/>
          </w:tcPr>
          <w:p w14:paraId="54423846" w14:textId="77777777" w:rsidR="006F0C70" w:rsidRDefault="00000000">
            <w:r>
              <w:rPr>
                <w:sz w:val="14"/>
              </w:rPr>
              <w:t>15.2315</w:t>
            </w:r>
          </w:p>
        </w:tc>
        <w:tc>
          <w:tcPr>
            <w:tcW w:w="946" w:type="dxa"/>
            <w:shd w:val="clear" w:color="auto" w:fill="F2F2F2"/>
          </w:tcPr>
          <w:p w14:paraId="0B75BB09" w14:textId="77777777" w:rsidR="006F0C70" w:rsidRDefault="00000000">
            <w:r>
              <w:rPr>
                <w:sz w:val="14"/>
              </w:rPr>
              <w:t>mg/dL</w:t>
            </w:r>
          </w:p>
        </w:tc>
        <w:tc>
          <w:tcPr>
            <w:tcW w:w="946" w:type="dxa"/>
            <w:shd w:val="clear" w:color="auto" w:fill="F2F2F2"/>
          </w:tcPr>
          <w:p w14:paraId="3E95076F" w14:textId="77777777" w:rsidR="006F0C70" w:rsidRDefault="00000000">
            <w:r>
              <w:rPr>
                <w:sz w:val="14"/>
              </w:rPr>
              <w:t>Parallel RCT</w:t>
            </w:r>
          </w:p>
        </w:tc>
        <w:tc>
          <w:tcPr>
            <w:tcW w:w="946" w:type="dxa"/>
            <w:shd w:val="clear" w:color="auto" w:fill="F2F2F2"/>
          </w:tcPr>
          <w:p w14:paraId="764B0BE1" w14:textId="77777777" w:rsidR="006F0C70" w:rsidRDefault="00000000">
            <w:r>
              <w:rPr>
                <w:sz w:val="14"/>
              </w:rPr>
              <w:t>SD</w:t>
            </w:r>
          </w:p>
        </w:tc>
        <w:tc>
          <w:tcPr>
            <w:tcW w:w="946" w:type="dxa"/>
            <w:shd w:val="clear" w:color="auto" w:fill="F2F2F2"/>
          </w:tcPr>
          <w:p w14:paraId="3813BFC8" w14:textId="77777777" w:rsidR="006F0C70" w:rsidRDefault="00000000">
            <w:r>
              <w:rPr>
                <w:sz w:val="14"/>
              </w:rPr>
              <w:t>mg/dL</w:t>
            </w:r>
          </w:p>
        </w:tc>
        <w:tc>
          <w:tcPr>
            <w:tcW w:w="946" w:type="dxa"/>
            <w:shd w:val="clear" w:color="auto" w:fill="F2F2F2"/>
          </w:tcPr>
          <w:p w14:paraId="68B13E09" w14:textId="77777777" w:rsidR="006F0C70" w:rsidRDefault="006F0C70"/>
        </w:tc>
      </w:tr>
      <w:tr w:rsidR="006F0C70" w14:paraId="5006B580" w14:textId="77777777">
        <w:trPr>
          <w:jc w:val="center"/>
        </w:trPr>
        <w:tc>
          <w:tcPr>
            <w:tcW w:w="946" w:type="dxa"/>
          </w:tcPr>
          <w:p w14:paraId="5D92781F" w14:textId="77777777" w:rsidR="006F0C70" w:rsidRDefault="00000000">
            <w:r>
              <w:rPr>
                <w:sz w:val="14"/>
              </w:rPr>
              <w:lastRenderedPageBreak/>
              <w:t>Katayoshi 2023</w:t>
            </w:r>
          </w:p>
        </w:tc>
        <w:tc>
          <w:tcPr>
            <w:tcW w:w="946" w:type="dxa"/>
          </w:tcPr>
          <w:p w14:paraId="57173645" w14:textId="77777777" w:rsidR="006F0C70" w:rsidRDefault="00000000">
            <w:r>
              <w:rPr>
                <w:sz w:val="14"/>
              </w:rPr>
              <w:t>NMN</w:t>
            </w:r>
          </w:p>
        </w:tc>
        <w:tc>
          <w:tcPr>
            <w:tcW w:w="946" w:type="dxa"/>
          </w:tcPr>
          <w:p w14:paraId="3089DC52" w14:textId="77777777" w:rsidR="006F0C70" w:rsidRDefault="00000000">
            <w:r>
              <w:rPr>
                <w:sz w:val="14"/>
              </w:rPr>
              <w:t>body_weight</w:t>
            </w:r>
          </w:p>
        </w:tc>
        <w:tc>
          <w:tcPr>
            <w:tcW w:w="946" w:type="dxa"/>
          </w:tcPr>
          <w:p w14:paraId="33D5F4CE" w14:textId="77777777" w:rsidR="006F0C70" w:rsidRDefault="00000000">
            <w:r>
              <w:rPr>
                <w:sz w:val="14"/>
              </w:rPr>
              <w:t>17</w:t>
            </w:r>
          </w:p>
        </w:tc>
        <w:tc>
          <w:tcPr>
            <w:tcW w:w="946" w:type="dxa"/>
          </w:tcPr>
          <w:p w14:paraId="321D5376" w14:textId="77777777" w:rsidR="006F0C70" w:rsidRDefault="00000000">
            <w:r>
              <w:rPr>
                <w:sz w:val="14"/>
              </w:rPr>
              <w:t>17</w:t>
            </w:r>
          </w:p>
        </w:tc>
        <w:tc>
          <w:tcPr>
            <w:tcW w:w="946" w:type="dxa"/>
          </w:tcPr>
          <w:p w14:paraId="2A179A6E" w14:textId="77777777" w:rsidR="006F0C70" w:rsidRDefault="00000000">
            <w:r>
              <w:rPr>
                <w:sz w:val="14"/>
              </w:rPr>
              <w:t>61.9000</w:t>
            </w:r>
          </w:p>
        </w:tc>
        <w:tc>
          <w:tcPr>
            <w:tcW w:w="946" w:type="dxa"/>
          </w:tcPr>
          <w:p w14:paraId="668C2927" w14:textId="77777777" w:rsidR="006F0C70" w:rsidRDefault="00000000">
            <w:r>
              <w:rPr>
                <w:sz w:val="14"/>
              </w:rPr>
              <w:t>18.6000</w:t>
            </w:r>
          </w:p>
        </w:tc>
        <w:tc>
          <w:tcPr>
            <w:tcW w:w="946" w:type="dxa"/>
          </w:tcPr>
          <w:p w14:paraId="2A13AA0A" w14:textId="77777777" w:rsidR="006F0C70" w:rsidRDefault="00000000">
            <w:r>
              <w:rPr>
                <w:sz w:val="14"/>
              </w:rPr>
              <w:t>57.6000</w:t>
            </w:r>
          </w:p>
        </w:tc>
        <w:tc>
          <w:tcPr>
            <w:tcW w:w="946" w:type="dxa"/>
          </w:tcPr>
          <w:p w14:paraId="4F6F188D" w14:textId="77777777" w:rsidR="006F0C70" w:rsidRDefault="00000000">
            <w:r>
              <w:rPr>
                <w:sz w:val="14"/>
              </w:rPr>
              <w:t>7.8000</w:t>
            </w:r>
          </w:p>
        </w:tc>
        <w:tc>
          <w:tcPr>
            <w:tcW w:w="946" w:type="dxa"/>
          </w:tcPr>
          <w:p w14:paraId="740DA7AB" w14:textId="77777777" w:rsidR="006F0C70" w:rsidRDefault="00000000">
            <w:r>
              <w:rPr>
                <w:sz w:val="14"/>
              </w:rPr>
              <w:t>4.3000</w:t>
            </w:r>
          </w:p>
        </w:tc>
        <w:tc>
          <w:tcPr>
            <w:tcW w:w="946" w:type="dxa"/>
          </w:tcPr>
          <w:p w14:paraId="4AE65224" w14:textId="77777777" w:rsidR="006F0C70" w:rsidRDefault="00000000">
            <w:r>
              <w:rPr>
                <w:sz w:val="14"/>
              </w:rPr>
              <w:t>4.8918</w:t>
            </w:r>
          </w:p>
        </w:tc>
        <w:tc>
          <w:tcPr>
            <w:tcW w:w="946" w:type="dxa"/>
          </w:tcPr>
          <w:p w14:paraId="00EA1536" w14:textId="77777777" w:rsidR="006F0C70" w:rsidRDefault="00000000">
            <w:r>
              <w:rPr>
                <w:sz w:val="14"/>
              </w:rPr>
              <w:t>kg</w:t>
            </w:r>
          </w:p>
        </w:tc>
        <w:tc>
          <w:tcPr>
            <w:tcW w:w="946" w:type="dxa"/>
          </w:tcPr>
          <w:p w14:paraId="2F3C5BD6" w14:textId="77777777" w:rsidR="006F0C70" w:rsidRDefault="00000000">
            <w:r>
              <w:rPr>
                <w:sz w:val="14"/>
              </w:rPr>
              <w:t>Parallel RCT</w:t>
            </w:r>
          </w:p>
        </w:tc>
        <w:tc>
          <w:tcPr>
            <w:tcW w:w="946" w:type="dxa"/>
          </w:tcPr>
          <w:p w14:paraId="399BE275" w14:textId="77777777" w:rsidR="006F0C70" w:rsidRDefault="00000000">
            <w:r>
              <w:rPr>
                <w:sz w:val="14"/>
              </w:rPr>
              <w:t>SD</w:t>
            </w:r>
          </w:p>
        </w:tc>
        <w:tc>
          <w:tcPr>
            <w:tcW w:w="946" w:type="dxa"/>
          </w:tcPr>
          <w:p w14:paraId="2C4B6CF2" w14:textId="77777777" w:rsidR="006F0C70" w:rsidRDefault="00000000">
            <w:r>
              <w:rPr>
                <w:sz w:val="14"/>
              </w:rPr>
              <w:t>kg</w:t>
            </w:r>
          </w:p>
        </w:tc>
        <w:tc>
          <w:tcPr>
            <w:tcW w:w="946" w:type="dxa"/>
          </w:tcPr>
          <w:p w14:paraId="649F582D" w14:textId="77777777" w:rsidR="006F0C70" w:rsidRDefault="006F0C70"/>
        </w:tc>
      </w:tr>
      <w:tr w:rsidR="006F0C70" w14:paraId="1152EF97" w14:textId="77777777">
        <w:trPr>
          <w:jc w:val="center"/>
        </w:trPr>
        <w:tc>
          <w:tcPr>
            <w:tcW w:w="946" w:type="dxa"/>
            <w:shd w:val="clear" w:color="auto" w:fill="F2F2F2"/>
          </w:tcPr>
          <w:p w14:paraId="2C6DD2B5" w14:textId="77777777" w:rsidR="006F0C70" w:rsidRDefault="00000000">
            <w:r>
              <w:rPr>
                <w:sz w:val="14"/>
              </w:rPr>
              <w:t>Morifuji 2024</w:t>
            </w:r>
          </w:p>
        </w:tc>
        <w:tc>
          <w:tcPr>
            <w:tcW w:w="946" w:type="dxa"/>
            <w:shd w:val="clear" w:color="auto" w:fill="F2F2F2"/>
          </w:tcPr>
          <w:p w14:paraId="0C39301D" w14:textId="77777777" w:rsidR="006F0C70" w:rsidRDefault="00000000">
            <w:r>
              <w:rPr>
                <w:sz w:val="14"/>
              </w:rPr>
              <w:t>NMN</w:t>
            </w:r>
          </w:p>
        </w:tc>
        <w:tc>
          <w:tcPr>
            <w:tcW w:w="946" w:type="dxa"/>
            <w:shd w:val="clear" w:color="auto" w:fill="F2F2F2"/>
          </w:tcPr>
          <w:p w14:paraId="08F79185" w14:textId="77777777" w:rsidR="006F0C70" w:rsidRDefault="00000000">
            <w:r>
              <w:rPr>
                <w:sz w:val="14"/>
              </w:rPr>
              <w:t>ALT</w:t>
            </w:r>
          </w:p>
        </w:tc>
        <w:tc>
          <w:tcPr>
            <w:tcW w:w="946" w:type="dxa"/>
            <w:shd w:val="clear" w:color="auto" w:fill="F2F2F2"/>
          </w:tcPr>
          <w:p w14:paraId="1C964BA6" w14:textId="77777777" w:rsidR="006F0C70" w:rsidRDefault="00000000">
            <w:r>
              <w:rPr>
                <w:sz w:val="14"/>
              </w:rPr>
              <w:t>30</w:t>
            </w:r>
          </w:p>
        </w:tc>
        <w:tc>
          <w:tcPr>
            <w:tcW w:w="946" w:type="dxa"/>
            <w:shd w:val="clear" w:color="auto" w:fill="F2F2F2"/>
          </w:tcPr>
          <w:p w14:paraId="4CE0D8D9" w14:textId="77777777" w:rsidR="006F0C70" w:rsidRDefault="00000000">
            <w:r>
              <w:rPr>
                <w:sz w:val="14"/>
              </w:rPr>
              <w:t>29</w:t>
            </w:r>
          </w:p>
        </w:tc>
        <w:tc>
          <w:tcPr>
            <w:tcW w:w="946" w:type="dxa"/>
            <w:shd w:val="clear" w:color="auto" w:fill="F2F2F2"/>
          </w:tcPr>
          <w:p w14:paraId="68EBE9DA" w14:textId="77777777" w:rsidR="006F0C70" w:rsidRDefault="00000000">
            <w:r>
              <w:rPr>
                <w:sz w:val="14"/>
              </w:rPr>
              <w:t>18.4000</w:t>
            </w:r>
          </w:p>
        </w:tc>
        <w:tc>
          <w:tcPr>
            <w:tcW w:w="946" w:type="dxa"/>
            <w:shd w:val="clear" w:color="auto" w:fill="F2F2F2"/>
          </w:tcPr>
          <w:p w14:paraId="3D77350D" w14:textId="77777777" w:rsidR="006F0C70" w:rsidRDefault="00000000">
            <w:r>
              <w:rPr>
                <w:sz w:val="14"/>
              </w:rPr>
              <w:t>5.6000</w:t>
            </w:r>
          </w:p>
        </w:tc>
        <w:tc>
          <w:tcPr>
            <w:tcW w:w="946" w:type="dxa"/>
            <w:shd w:val="clear" w:color="auto" w:fill="F2F2F2"/>
          </w:tcPr>
          <w:p w14:paraId="213AF9EF" w14:textId="77777777" w:rsidR="006F0C70" w:rsidRDefault="00000000">
            <w:r>
              <w:rPr>
                <w:sz w:val="14"/>
              </w:rPr>
              <w:t>16.4000</w:t>
            </w:r>
          </w:p>
        </w:tc>
        <w:tc>
          <w:tcPr>
            <w:tcW w:w="946" w:type="dxa"/>
            <w:shd w:val="clear" w:color="auto" w:fill="F2F2F2"/>
          </w:tcPr>
          <w:p w14:paraId="6E9300DD" w14:textId="77777777" w:rsidR="006F0C70" w:rsidRDefault="00000000">
            <w:r>
              <w:rPr>
                <w:sz w:val="14"/>
              </w:rPr>
              <w:t>5.3000</w:t>
            </w:r>
          </w:p>
        </w:tc>
        <w:tc>
          <w:tcPr>
            <w:tcW w:w="946" w:type="dxa"/>
            <w:shd w:val="clear" w:color="auto" w:fill="F2F2F2"/>
          </w:tcPr>
          <w:p w14:paraId="18952396" w14:textId="77777777" w:rsidR="006F0C70" w:rsidRDefault="00000000">
            <w:r>
              <w:rPr>
                <w:sz w:val="14"/>
              </w:rPr>
              <w:t>2.0000</w:t>
            </w:r>
          </w:p>
        </w:tc>
        <w:tc>
          <w:tcPr>
            <w:tcW w:w="946" w:type="dxa"/>
            <w:shd w:val="clear" w:color="auto" w:fill="F2F2F2"/>
          </w:tcPr>
          <w:p w14:paraId="2C82EA5D" w14:textId="77777777" w:rsidR="006F0C70" w:rsidRDefault="00000000">
            <w:r>
              <w:rPr>
                <w:sz w:val="14"/>
              </w:rPr>
              <w:t>1.4191</w:t>
            </w:r>
          </w:p>
        </w:tc>
        <w:tc>
          <w:tcPr>
            <w:tcW w:w="946" w:type="dxa"/>
            <w:shd w:val="clear" w:color="auto" w:fill="F2F2F2"/>
          </w:tcPr>
          <w:p w14:paraId="3565C675" w14:textId="77777777" w:rsidR="006F0C70" w:rsidRDefault="00000000">
            <w:r>
              <w:rPr>
                <w:sz w:val="14"/>
              </w:rPr>
              <w:t>U/L</w:t>
            </w:r>
          </w:p>
        </w:tc>
        <w:tc>
          <w:tcPr>
            <w:tcW w:w="946" w:type="dxa"/>
            <w:shd w:val="clear" w:color="auto" w:fill="F2F2F2"/>
          </w:tcPr>
          <w:p w14:paraId="1C7B33B9" w14:textId="77777777" w:rsidR="006F0C70" w:rsidRDefault="00000000">
            <w:r>
              <w:rPr>
                <w:sz w:val="14"/>
              </w:rPr>
              <w:t>Parallel RCT</w:t>
            </w:r>
          </w:p>
        </w:tc>
        <w:tc>
          <w:tcPr>
            <w:tcW w:w="946" w:type="dxa"/>
            <w:shd w:val="clear" w:color="auto" w:fill="F2F2F2"/>
          </w:tcPr>
          <w:p w14:paraId="3D7C030B" w14:textId="77777777" w:rsidR="006F0C70" w:rsidRDefault="00000000">
            <w:r>
              <w:rPr>
                <w:sz w:val="14"/>
              </w:rPr>
              <w:t>SD</w:t>
            </w:r>
          </w:p>
        </w:tc>
        <w:tc>
          <w:tcPr>
            <w:tcW w:w="946" w:type="dxa"/>
            <w:shd w:val="clear" w:color="auto" w:fill="F2F2F2"/>
          </w:tcPr>
          <w:p w14:paraId="598D97BC" w14:textId="77777777" w:rsidR="006F0C70" w:rsidRDefault="00000000">
            <w:r>
              <w:rPr>
                <w:sz w:val="14"/>
              </w:rPr>
              <w:t>U/L</w:t>
            </w:r>
          </w:p>
        </w:tc>
        <w:tc>
          <w:tcPr>
            <w:tcW w:w="946" w:type="dxa"/>
            <w:shd w:val="clear" w:color="auto" w:fill="F2F2F2"/>
          </w:tcPr>
          <w:p w14:paraId="2802DFDD" w14:textId="77777777" w:rsidR="006F0C70" w:rsidRDefault="006F0C70"/>
        </w:tc>
      </w:tr>
      <w:tr w:rsidR="006F0C70" w14:paraId="03797854" w14:textId="77777777">
        <w:trPr>
          <w:jc w:val="center"/>
        </w:trPr>
        <w:tc>
          <w:tcPr>
            <w:tcW w:w="946" w:type="dxa"/>
          </w:tcPr>
          <w:p w14:paraId="35BE2037" w14:textId="77777777" w:rsidR="006F0C70" w:rsidRDefault="00000000">
            <w:r>
              <w:rPr>
                <w:sz w:val="14"/>
              </w:rPr>
              <w:t>Morifuji 2024</w:t>
            </w:r>
          </w:p>
        </w:tc>
        <w:tc>
          <w:tcPr>
            <w:tcW w:w="946" w:type="dxa"/>
          </w:tcPr>
          <w:p w14:paraId="59E6A5D6" w14:textId="77777777" w:rsidR="006F0C70" w:rsidRDefault="00000000">
            <w:r>
              <w:rPr>
                <w:sz w:val="14"/>
              </w:rPr>
              <w:t>NMN</w:t>
            </w:r>
          </w:p>
        </w:tc>
        <w:tc>
          <w:tcPr>
            <w:tcW w:w="946" w:type="dxa"/>
          </w:tcPr>
          <w:p w14:paraId="0074E401" w14:textId="77777777" w:rsidR="006F0C70" w:rsidRDefault="00000000">
            <w:r>
              <w:rPr>
                <w:sz w:val="14"/>
              </w:rPr>
              <w:t>AST</w:t>
            </w:r>
          </w:p>
        </w:tc>
        <w:tc>
          <w:tcPr>
            <w:tcW w:w="946" w:type="dxa"/>
          </w:tcPr>
          <w:p w14:paraId="1F5BA500" w14:textId="77777777" w:rsidR="006F0C70" w:rsidRDefault="00000000">
            <w:r>
              <w:rPr>
                <w:sz w:val="14"/>
              </w:rPr>
              <w:t>30</w:t>
            </w:r>
          </w:p>
        </w:tc>
        <w:tc>
          <w:tcPr>
            <w:tcW w:w="946" w:type="dxa"/>
          </w:tcPr>
          <w:p w14:paraId="19D5B20B" w14:textId="77777777" w:rsidR="006F0C70" w:rsidRDefault="00000000">
            <w:r>
              <w:rPr>
                <w:sz w:val="14"/>
              </w:rPr>
              <w:t>29</w:t>
            </w:r>
          </w:p>
        </w:tc>
        <w:tc>
          <w:tcPr>
            <w:tcW w:w="946" w:type="dxa"/>
          </w:tcPr>
          <w:p w14:paraId="361C0216" w14:textId="77777777" w:rsidR="006F0C70" w:rsidRDefault="00000000">
            <w:r>
              <w:rPr>
                <w:sz w:val="14"/>
              </w:rPr>
              <w:t>23.3000</w:t>
            </w:r>
          </w:p>
        </w:tc>
        <w:tc>
          <w:tcPr>
            <w:tcW w:w="946" w:type="dxa"/>
          </w:tcPr>
          <w:p w14:paraId="6B88DD05" w14:textId="77777777" w:rsidR="006F0C70" w:rsidRDefault="00000000">
            <w:r>
              <w:rPr>
                <w:sz w:val="14"/>
              </w:rPr>
              <w:t>5.1000</w:t>
            </w:r>
          </w:p>
        </w:tc>
        <w:tc>
          <w:tcPr>
            <w:tcW w:w="946" w:type="dxa"/>
          </w:tcPr>
          <w:p w14:paraId="7C93F4DC" w14:textId="77777777" w:rsidR="006F0C70" w:rsidRDefault="00000000">
            <w:r>
              <w:rPr>
                <w:sz w:val="14"/>
              </w:rPr>
              <w:t>22.1000</w:t>
            </w:r>
          </w:p>
        </w:tc>
        <w:tc>
          <w:tcPr>
            <w:tcW w:w="946" w:type="dxa"/>
          </w:tcPr>
          <w:p w14:paraId="5325996D" w14:textId="77777777" w:rsidR="006F0C70" w:rsidRDefault="00000000">
            <w:r>
              <w:rPr>
                <w:sz w:val="14"/>
              </w:rPr>
              <w:t>5.0000</w:t>
            </w:r>
          </w:p>
        </w:tc>
        <w:tc>
          <w:tcPr>
            <w:tcW w:w="946" w:type="dxa"/>
          </w:tcPr>
          <w:p w14:paraId="647BCE07" w14:textId="77777777" w:rsidR="006F0C70" w:rsidRDefault="00000000">
            <w:r>
              <w:rPr>
                <w:sz w:val="14"/>
              </w:rPr>
              <w:t>1.2000</w:t>
            </w:r>
          </w:p>
        </w:tc>
        <w:tc>
          <w:tcPr>
            <w:tcW w:w="946" w:type="dxa"/>
          </w:tcPr>
          <w:p w14:paraId="7C9BBDCD" w14:textId="77777777" w:rsidR="006F0C70" w:rsidRDefault="00000000">
            <w:r>
              <w:rPr>
                <w:sz w:val="14"/>
              </w:rPr>
              <w:t>1.3149</w:t>
            </w:r>
          </w:p>
        </w:tc>
        <w:tc>
          <w:tcPr>
            <w:tcW w:w="946" w:type="dxa"/>
          </w:tcPr>
          <w:p w14:paraId="7DCD6AD0" w14:textId="77777777" w:rsidR="006F0C70" w:rsidRDefault="00000000">
            <w:r>
              <w:rPr>
                <w:sz w:val="14"/>
              </w:rPr>
              <w:t>U/L</w:t>
            </w:r>
          </w:p>
        </w:tc>
        <w:tc>
          <w:tcPr>
            <w:tcW w:w="946" w:type="dxa"/>
          </w:tcPr>
          <w:p w14:paraId="4C87ABD1" w14:textId="77777777" w:rsidR="006F0C70" w:rsidRDefault="00000000">
            <w:r>
              <w:rPr>
                <w:sz w:val="14"/>
              </w:rPr>
              <w:t>Parallel RCT</w:t>
            </w:r>
          </w:p>
        </w:tc>
        <w:tc>
          <w:tcPr>
            <w:tcW w:w="946" w:type="dxa"/>
          </w:tcPr>
          <w:p w14:paraId="0BD74D51" w14:textId="77777777" w:rsidR="006F0C70" w:rsidRDefault="00000000">
            <w:r>
              <w:rPr>
                <w:sz w:val="14"/>
              </w:rPr>
              <w:t>SD</w:t>
            </w:r>
          </w:p>
        </w:tc>
        <w:tc>
          <w:tcPr>
            <w:tcW w:w="946" w:type="dxa"/>
          </w:tcPr>
          <w:p w14:paraId="5DBDCE7A" w14:textId="77777777" w:rsidR="006F0C70" w:rsidRDefault="00000000">
            <w:r>
              <w:rPr>
                <w:sz w:val="14"/>
              </w:rPr>
              <w:t>U/L</w:t>
            </w:r>
          </w:p>
        </w:tc>
        <w:tc>
          <w:tcPr>
            <w:tcW w:w="946" w:type="dxa"/>
          </w:tcPr>
          <w:p w14:paraId="55A7050C" w14:textId="77777777" w:rsidR="006F0C70" w:rsidRDefault="006F0C70"/>
        </w:tc>
      </w:tr>
      <w:tr w:rsidR="006F0C70" w14:paraId="430BA7C1" w14:textId="77777777">
        <w:trPr>
          <w:jc w:val="center"/>
        </w:trPr>
        <w:tc>
          <w:tcPr>
            <w:tcW w:w="946" w:type="dxa"/>
            <w:shd w:val="clear" w:color="auto" w:fill="F2F2F2"/>
          </w:tcPr>
          <w:p w14:paraId="6609CF42" w14:textId="77777777" w:rsidR="006F0C70" w:rsidRDefault="00000000">
            <w:r>
              <w:rPr>
                <w:sz w:val="14"/>
              </w:rPr>
              <w:t>Morifuji 2024</w:t>
            </w:r>
          </w:p>
        </w:tc>
        <w:tc>
          <w:tcPr>
            <w:tcW w:w="946" w:type="dxa"/>
            <w:shd w:val="clear" w:color="auto" w:fill="F2F2F2"/>
          </w:tcPr>
          <w:p w14:paraId="2160FF47" w14:textId="77777777" w:rsidR="006F0C70" w:rsidRDefault="00000000">
            <w:r>
              <w:rPr>
                <w:sz w:val="14"/>
              </w:rPr>
              <w:t>NMN</w:t>
            </w:r>
          </w:p>
        </w:tc>
        <w:tc>
          <w:tcPr>
            <w:tcW w:w="946" w:type="dxa"/>
            <w:shd w:val="clear" w:color="auto" w:fill="F2F2F2"/>
          </w:tcPr>
          <w:p w14:paraId="212E1AA4" w14:textId="77777777" w:rsidR="006F0C70" w:rsidRDefault="00000000">
            <w:r>
              <w:rPr>
                <w:sz w:val="14"/>
              </w:rPr>
              <w:t>BMI</w:t>
            </w:r>
          </w:p>
        </w:tc>
        <w:tc>
          <w:tcPr>
            <w:tcW w:w="946" w:type="dxa"/>
            <w:shd w:val="clear" w:color="auto" w:fill="F2F2F2"/>
          </w:tcPr>
          <w:p w14:paraId="00C0C2E0" w14:textId="77777777" w:rsidR="006F0C70" w:rsidRDefault="00000000">
            <w:r>
              <w:rPr>
                <w:sz w:val="14"/>
              </w:rPr>
              <w:t>30</w:t>
            </w:r>
          </w:p>
        </w:tc>
        <w:tc>
          <w:tcPr>
            <w:tcW w:w="946" w:type="dxa"/>
            <w:shd w:val="clear" w:color="auto" w:fill="F2F2F2"/>
          </w:tcPr>
          <w:p w14:paraId="7E00AED0" w14:textId="77777777" w:rsidR="006F0C70" w:rsidRDefault="00000000">
            <w:r>
              <w:rPr>
                <w:sz w:val="14"/>
              </w:rPr>
              <w:t>29</w:t>
            </w:r>
          </w:p>
        </w:tc>
        <w:tc>
          <w:tcPr>
            <w:tcW w:w="946" w:type="dxa"/>
            <w:shd w:val="clear" w:color="auto" w:fill="F2F2F2"/>
          </w:tcPr>
          <w:p w14:paraId="7B3F5E8A" w14:textId="77777777" w:rsidR="006F0C70" w:rsidRDefault="00000000">
            <w:r>
              <w:rPr>
                <w:sz w:val="14"/>
              </w:rPr>
              <w:t>22.2000</w:t>
            </w:r>
          </w:p>
        </w:tc>
        <w:tc>
          <w:tcPr>
            <w:tcW w:w="946" w:type="dxa"/>
            <w:shd w:val="clear" w:color="auto" w:fill="F2F2F2"/>
          </w:tcPr>
          <w:p w14:paraId="491ADEFA" w14:textId="77777777" w:rsidR="006F0C70" w:rsidRDefault="00000000">
            <w:r>
              <w:rPr>
                <w:sz w:val="14"/>
              </w:rPr>
              <w:t>2.7000</w:t>
            </w:r>
          </w:p>
        </w:tc>
        <w:tc>
          <w:tcPr>
            <w:tcW w:w="946" w:type="dxa"/>
            <w:shd w:val="clear" w:color="auto" w:fill="F2F2F2"/>
          </w:tcPr>
          <w:p w14:paraId="26E8E6A0" w14:textId="77777777" w:rsidR="006F0C70" w:rsidRDefault="00000000">
            <w:r>
              <w:rPr>
                <w:sz w:val="14"/>
              </w:rPr>
              <w:t>22.6000</w:t>
            </w:r>
          </w:p>
        </w:tc>
        <w:tc>
          <w:tcPr>
            <w:tcW w:w="946" w:type="dxa"/>
            <w:shd w:val="clear" w:color="auto" w:fill="F2F2F2"/>
          </w:tcPr>
          <w:p w14:paraId="4FE45EBE" w14:textId="77777777" w:rsidR="006F0C70" w:rsidRDefault="00000000">
            <w:r>
              <w:rPr>
                <w:sz w:val="14"/>
              </w:rPr>
              <w:t>3.7000</w:t>
            </w:r>
          </w:p>
        </w:tc>
        <w:tc>
          <w:tcPr>
            <w:tcW w:w="946" w:type="dxa"/>
            <w:shd w:val="clear" w:color="auto" w:fill="F2F2F2"/>
          </w:tcPr>
          <w:p w14:paraId="071377F8" w14:textId="77777777" w:rsidR="006F0C70" w:rsidRDefault="00000000">
            <w:r>
              <w:rPr>
                <w:sz w:val="14"/>
              </w:rPr>
              <w:t>-0.4000</w:t>
            </w:r>
          </w:p>
        </w:tc>
        <w:tc>
          <w:tcPr>
            <w:tcW w:w="946" w:type="dxa"/>
            <w:shd w:val="clear" w:color="auto" w:fill="F2F2F2"/>
          </w:tcPr>
          <w:p w14:paraId="10EE0983" w14:textId="77777777" w:rsidR="006F0C70" w:rsidRDefault="00000000">
            <w:r>
              <w:rPr>
                <w:sz w:val="14"/>
              </w:rPr>
              <w:t>0.8456</w:t>
            </w:r>
          </w:p>
        </w:tc>
        <w:tc>
          <w:tcPr>
            <w:tcW w:w="946" w:type="dxa"/>
            <w:shd w:val="clear" w:color="auto" w:fill="F2F2F2"/>
          </w:tcPr>
          <w:p w14:paraId="16EFA4B5" w14:textId="77777777" w:rsidR="006F0C70" w:rsidRDefault="00000000">
            <w:r>
              <w:rPr>
                <w:sz w:val="14"/>
              </w:rPr>
              <w:t>kg/m2</w:t>
            </w:r>
          </w:p>
        </w:tc>
        <w:tc>
          <w:tcPr>
            <w:tcW w:w="946" w:type="dxa"/>
            <w:shd w:val="clear" w:color="auto" w:fill="F2F2F2"/>
          </w:tcPr>
          <w:p w14:paraId="028E7D7D" w14:textId="77777777" w:rsidR="006F0C70" w:rsidRDefault="00000000">
            <w:r>
              <w:rPr>
                <w:sz w:val="14"/>
              </w:rPr>
              <w:t>Parallel RCT</w:t>
            </w:r>
          </w:p>
        </w:tc>
        <w:tc>
          <w:tcPr>
            <w:tcW w:w="946" w:type="dxa"/>
            <w:shd w:val="clear" w:color="auto" w:fill="F2F2F2"/>
          </w:tcPr>
          <w:p w14:paraId="2F70CDB2" w14:textId="77777777" w:rsidR="006F0C70" w:rsidRDefault="00000000">
            <w:r>
              <w:rPr>
                <w:sz w:val="14"/>
              </w:rPr>
              <w:t>SD</w:t>
            </w:r>
          </w:p>
        </w:tc>
        <w:tc>
          <w:tcPr>
            <w:tcW w:w="946" w:type="dxa"/>
            <w:shd w:val="clear" w:color="auto" w:fill="F2F2F2"/>
          </w:tcPr>
          <w:p w14:paraId="159002BB" w14:textId="77777777" w:rsidR="006F0C70" w:rsidRDefault="00000000">
            <w:r>
              <w:rPr>
                <w:sz w:val="14"/>
              </w:rPr>
              <w:t>kg/m2</w:t>
            </w:r>
          </w:p>
        </w:tc>
        <w:tc>
          <w:tcPr>
            <w:tcW w:w="946" w:type="dxa"/>
            <w:shd w:val="clear" w:color="auto" w:fill="F2F2F2"/>
          </w:tcPr>
          <w:p w14:paraId="50C57AFA" w14:textId="77777777" w:rsidR="006F0C70" w:rsidRDefault="006F0C70"/>
        </w:tc>
      </w:tr>
      <w:tr w:rsidR="006F0C70" w14:paraId="212BB620" w14:textId="77777777">
        <w:trPr>
          <w:jc w:val="center"/>
        </w:trPr>
        <w:tc>
          <w:tcPr>
            <w:tcW w:w="946" w:type="dxa"/>
          </w:tcPr>
          <w:p w14:paraId="312F7646" w14:textId="77777777" w:rsidR="006F0C70" w:rsidRDefault="00000000">
            <w:r>
              <w:rPr>
                <w:sz w:val="14"/>
              </w:rPr>
              <w:t>Morifuji 2024</w:t>
            </w:r>
          </w:p>
        </w:tc>
        <w:tc>
          <w:tcPr>
            <w:tcW w:w="946" w:type="dxa"/>
          </w:tcPr>
          <w:p w14:paraId="04D92922" w14:textId="77777777" w:rsidR="006F0C70" w:rsidRDefault="00000000">
            <w:r>
              <w:rPr>
                <w:sz w:val="14"/>
              </w:rPr>
              <w:t>NMN</w:t>
            </w:r>
          </w:p>
        </w:tc>
        <w:tc>
          <w:tcPr>
            <w:tcW w:w="946" w:type="dxa"/>
          </w:tcPr>
          <w:p w14:paraId="1A0BBEB1" w14:textId="77777777" w:rsidR="006F0C70" w:rsidRDefault="00000000">
            <w:r>
              <w:rPr>
                <w:sz w:val="14"/>
              </w:rPr>
              <w:t>DBP</w:t>
            </w:r>
          </w:p>
        </w:tc>
        <w:tc>
          <w:tcPr>
            <w:tcW w:w="946" w:type="dxa"/>
          </w:tcPr>
          <w:p w14:paraId="4F9F4EC3" w14:textId="77777777" w:rsidR="006F0C70" w:rsidRDefault="00000000">
            <w:r>
              <w:rPr>
                <w:sz w:val="14"/>
              </w:rPr>
              <w:t>30</w:t>
            </w:r>
          </w:p>
        </w:tc>
        <w:tc>
          <w:tcPr>
            <w:tcW w:w="946" w:type="dxa"/>
          </w:tcPr>
          <w:p w14:paraId="2D9D6D1A" w14:textId="77777777" w:rsidR="006F0C70" w:rsidRDefault="00000000">
            <w:r>
              <w:rPr>
                <w:sz w:val="14"/>
              </w:rPr>
              <w:t>29</w:t>
            </w:r>
          </w:p>
        </w:tc>
        <w:tc>
          <w:tcPr>
            <w:tcW w:w="946" w:type="dxa"/>
          </w:tcPr>
          <w:p w14:paraId="0B6F4542" w14:textId="77777777" w:rsidR="006F0C70" w:rsidRDefault="00000000">
            <w:r>
              <w:rPr>
                <w:sz w:val="14"/>
              </w:rPr>
              <w:t>74.0000</w:t>
            </w:r>
          </w:p>
        </w:tc>
        <w:tc>
          <w:tcPr>
            <w:tcW w:w="946" w:type="dxa"/>
          </w:tcPr>
          <w:p w14:paraId="46C09B0A" w14:textId="77777777" w:rsidR="006F0C70" w:rsidRDefault="00000000">
            <w:r>
              <w:rPr>
                <w:sz w:val="14"/>
              </w:rPr>
              <w:t>11.0000</w:t>
            </w:r>
          </w:p>
        </w:tc>
        <w:tc>
          <w:tcPr>
            <w:tcW w:w="946" w:type="dxa"/>
          </w:tcPr>
          <w:p w14:paraId="6608B2F6" w14:textId="77777777" w:rsidR="006F0C70" w:rsidRDefault="00000000">
            <w:r>
              <w:rPr>
                <w:sz w:val="14"/>
              </w:rPr>
              <w:t>77.0000</w:t>
            </w:r>
          </w:p>
        </w:tc>
        <w:tc>
          <w:tcPr>
            <w:tcW w:w="946" w:type="dxa"/>
          </w:tcPr>
          <w:p w14:paraId="76C66985" w14:textId="77777777" w:rsidR="006F0C70" w:rsidRDefault="00000000">
            <w:r>
              <w:rPr>
                <w:sz w:val="14"/>
              </w:rPr>
              <w:t>13.0000</w:t>
            </w:r>
          </w:p>
        </w:tc>
        <w:tc>
          <w:tcPr>
            <w:tcW w:w="946" w:type="dxa"/>
          </w:tcPr>
          <w:p w14:paraId="34CB1192" w14:textId="77777777" w:rsidR="006F0C70" w:rsidRDefault="00000000">
            <w:r>
              <w:rPr>
                <w:sz w:val="14"/>
              </w:rPr>
              <w:t>-3.0000</w:t>
            </w:r>
          </w:p>
        </w:tc>
        <w:tc>
          <w:tcPr>
            <w:tcW w:w="946" w:type="dxa"/>
          </w:tcPr>
          <w:p w14:paraId="6D6DEA6C" w14:textId="77777777" w:rsidR="006F0C70" w:rsidRDefault="00000000">
            <w:r>
              <w:rPr>
                <w:sz w:val="14"/>
              </w:rPr>
              <w:t>3.1402</w:t>
            </w:r>
          </w:p>
        </w:tc>
        <w:tc>
          <w:tcPr>
            <w:tcW w:w="946" w:type="dxa"/>
          </w:tcPr>
          <w:p w14:paraId="2CC73004" w14:textId="77777777" w:rsidR="006F0C70" w:rsidRDefault="00000000">
            <w:r>
              <w:rPr>
                <w:sz w:val="14"/>
              </w:rPr>
              <w:t>mmHg</w:t>
            </w:r>
          </w:p>
        </w:tc>
        <w:tc>
          <w:tcPr>
            <w:tcW w:w="946" w:type="dxa"/>
          </w:tcPr>
          <w:p w14:paraId="7089C9D0" w14:textId="77777777" w:rsidR="006F0C70" w:rsidRDefault="00000000">
            <w:r>
              <w:rPr>
                <w:sz w:val="14"/>
              </w:rPr>
              <w:t>Parallel RCT</w:t>
            </w:r>
          </w:p>
        </w:tc>
        <w:tc>
          <w:tcPr>
            <w:tcW w:w="946" w:type="dxa"/>
          </w:tcPr>
          <w:p w14:paraId="711031E3" w14:textId="77777777" w:rsidR="006F0C70" w:rsidRDefault="00000000">
            <w:r>
              <w:rPr>
                <w:sz w:val="14"/>
              </w:rPr>
              <w:t>SD</w:t>
            </w:r>
          </w:p>
        </w:tc>
        <w:tc>
          <w:tcPr>
            <w:tcW w:w="946" w:type="dxa"/>
          </w:tcPr>
          <w:p w14:paraId="1556BF16" w14:textId="77777777" w:rsidR="006F0C70" w:rsidRDefault="00000000">
            <w:r>
              <w:rPr>
                <w:sz w:val="14"/>
              </w:rPr>
              <w:t>mmHg</w:t>
            </w:r>
          </w:p>
        </w:tc>
        <w:tc>
          <w:tcPr>
            <w:tcW w:w="946" w:type="dxa"/>
          </w:tcPr>
          <w:p w14:paraId="3BED7EF1" w14:textId="77777777" w:rsidR="006F0C70" w:rsidRDefault="006F0C70"/>
        </w:tc>
      </w:tr>
      <w:tr w:rsidR="006F0C70" w14:paraId="128A1991" w14:textId="77777777">
        <w:trPr>
          <w:jc w:val="center"/>
        </w:trPr>
        <w:tc>
          <w:tcPr>
            <w:tcW w:w="946" w:type="dxa"/>
            <w:shd w:val="clear" w:color="auto" w:fill="F2F2F2"/>
          </w:tcPr>
          <w:p w14:paraId="24F6A38C" w14:textId="77777777" w:rsidR="006F0C70" w:rsidRDefault="00000000">
            <w:r>
              <w:rPr>
                <w:sz w:val="14"/>
              </w:rPr>
              <w:t>Morifuji 2024</w:t>
            </w:r>
          </w:p>
        </w:tc>
        <w:tc>
          <w:tcPr>
            <w:tcW w:w="946" w:type="dxa"/>
            <w:shd w:val="clear" w:color="auto" w:fill="F2F2F2"/>
          </w:tcPr>
          <w:p w14:paraId="24ECF4FF" w14:textId="77777777" w:rsidR="006F0C70" w:rsidRDefault="00000000">
            <w:r>
              <w:rPr>
                <w:sz w:val="14"/>
              </w:rPr>
              <w:t>NMN</w:t>
            </w:r>
          </w:p>
        </w:tc>
        <w:tc>
          <w:tcPr>
            <w:tcW w:w="946" w:type="dxa"/>
            <w:shd w:val="clear" w:color="auto" w:fill="F2F2F2"/>
          </w:tcPr>
          <w:p w14:paraId="317FAAE3" w14:textId="77777777" w:rsidR="006F0C70" w:rsidRDefault="00000000">
            <w:r>
              <w:rPr>
                <w:sz w:val="14"/>
              </w:rPr>
              <w:t>FBG</w:t>
            </w:r>
          </w:p>
        </w:tc>
        <w:tc>
          <w:tcPr>
            <w:tcW w:w="946" w:type="dxa"/>
            <w:shd w:val="clear" w:color="auto" w:fill="F2F2F2"/>
          </w:tcPr>
          <w:p w14:paraId="09CB8E8D" w14:textId="77777777" w:rsidR="006F0C70" w:rsidRDefault="00000000">
            <w:r>
              <w:rPr>
                <w:sz w:val="14"/>
              </w:rPr>
              <w:t>30</w:t>
            </w:r>
          </w:p>
        </w:tc>
        <w:tc>
          <w:tcPr>
            <w:tcW w:w="946" w:type="dxa"/>
            <w:shd w:val="clear" w:color="auto" w:fill="F2F2F2"/>
          </w:tcPr>
          <w:p w14:paraId="612860A8" w14:textId="77777777" w:rsidR="006F0C70" w:rsidRDefault="00000000">
            <w:r>
              <w:rPr>
                <w:sz w:val="14"/>
              </w:rPr>
              <w:t>29</w:t>
            </w:r>
          </w:p>
        </w:tc>
        <w:tc>
          <w:tcPr>
            <w:tcW w:w="946" w:type="dxa"/>
            <w:shd w:val="clear" w:color="auto" w:fill="F2F2F2"/>
          </w:tcPr>
          <w:p w14:paraId="6510F807" w14:textId="77777777" w:rsidR="006F0C70" w:rsidRDefault="00000000">
            <w:r>
              <w:rPr>
                <w:sz w:val="14"/>
              </w:rPr>
              <w:t>96.3963</w:t>
            </w:r>
          </w:p>
        </w:tc>
        <w:tc>
          <w:tcPr>
            <w:tcW w:w="946" w:type="dxa"/>
            <w:shd w:val="clear" w:color="auto" w:fill="F2F2F2"/>
          </w:tcPr>
          <w:p w14:paraId="57080D11" w14:textId="77777777" w:rsidR="006F0C70" w:rsidRDefault="00000000">
            <w:r>
              <w:rPr>
                <w:sz w:val="14"/>
              </w:rPr>
              <w:t>7.2072</w:t>
            </w:r>
          </w:p>
        </w:tc>
        <w:tc>
          <w:tcPr>
            <w:tcW w:w="946" w:type="dxa"/>
            <w:shd w:val="clear" w:color="auto" w:fill="F2F2F2"/>
          </w:tcPr>
          <w:p w14:paraId="6AEA2DEC" w14:textId="77777777" w:rsidR="006F0C70" w:rsidRDefault="00000000">
            <w:r>
              <w:rPr>
                <w:sz w:val="14"/>
              </w:rPr>
              <w:t>93.5134</w:t>
            </w:r>
          </w:p>
        </w:tc>
        <w:tc>
          <w:tcPr>
            <w:tcW w:w="946" w:type="dxa"/>
            <w:shd w:val="clear" w:color="auto" w:fill="F2F2F2"/>
          </w:tcPr>
          <w:p w14:paraId="34F0B464" w14:textId="77777777" w:rsidR="006F0C70" w:rsidRDefault="00000000">
            <w:r>
              <w:rPr>
                <w:sz w:val="14"/>
              </w:rPr>
              <w:t>6.4865</w:t>
            </w:r>
          </w:p>
        </w:tc>
        <w:tc>
          <w:tcPr>
            <w:tcW w:w="946" w:type="dxa"/>
            <w:shd w:val="clear" w:color="auto" w:fill="F2F2F2"/>
          </w:tcPr>
          <w:p w14:paraId="11452B56" w14:textId="77777777" w:rsidR="006F0C70" w:rsidRDefault="00000000">
            <w:r>
              <w:rPr>
                <w:sz w:val="14"/>
              </w:rPr>
              <w:t>2.8829</w:t>
            </w:r>
          </w:p>
        </w:tc>
        <w:tc>
          <w:tcPr>
            <w:tcW w:w="946" w:type="dxa"/>
            <w:shd w:val="clear" w:color="auto" w:fill="F2F2F2"/>
          </w:tcPr>
          <w:p w14:paraId="259C2EE7" w14:textId="77777777" w:rsidR="006F0C70" w:rsidRDefault="00000000">
            <w:r>
              <w:rPr>
                <w:sz w:val="14"/>
              </w:rPr>
              <w:t>1.7839</w:t>
            </w:r>
          </w:p>
        </w:tc>
        <w:tc>
          <w:tcPr>
            <w:tcW w:w="946" w:type="dxa"/>
            <w:shd w:val="clear" w:color="auto" w:fill="F2F2F2"/>
          </w:tcPr>
          <w:p w14:paraId="73C01148" w14:textId="77777777" w:rsidR="006F0C70" w:rsidRDefault="00000000">
            <w:r>
              <w:rPr>
                <w:sz w:val="14"/>
              </w:rPr>
              <w:t>mg/dL</w:t>
            </w:r>
          </w:p>
        </w:tc>
        <w:tc>
          <w:tcPr>
            <w:tcW w:w="946" w:type="dxa"/>
            <w:shd w:val="clear" w:color="auto" w:fill="F2F2F2"/>
          </w:tcPr>
          <w:p w14:paraId="2A63EE4B" w14:textId="77777777" w:rsidR="006F0C70" w:rsidRDefault="00000000">
            <w:r>
              <w:rPr>
                <w:sz w:val="14"/>
              </w:rPr>
              <w:t>Parallel RCT</w:t>
            </w:r>
          </w:p>
        </w:tc>
        <w:tc>
          <w:tcPr>
            <w:tcW w:w="946" w:type="dxa"/>
            <w:shd w:val="clear" w:color="auto" w:fill="F2F2F2"/>
          </w:tcPr>
          <w:p w14:paraId="56B985E4" w14:textId="77777777" w:rsidR="006F0C70" w:rsidRDefault="00000000">
            <w:r>
              <w:rPr>
                <w:sz w:val="14"/>
              </w:rPr>
              <w:t>SD</w:t>
            </w:r>
          </w:p>
        </w:tc>
        <w:tc>
          <w:tcPr>
            <w:tcW w:w="946" w:type="dxa"/>
            <w:shd w:val="clear" w:color="auto" w:fill="F2F2F2"/>
          </w:tcPr>
          <w:p w14:paraId="26526315" w14:textId="77777777" w:rsidR="006F0C70" w:rsidRDefault="00000000">
            <w:r>
              <w:rPr>
                <w:sz w:val="14"/>
              </w:rPr>
              <w:t>mmol/L</w:t>
            </w:r>
          </w:p>
        </w:tc>
        <w:tc>
          <w:tcPr>
            <w:tcW w:w="946" w:type="dxa"/>
            <w:shd w:val="clear" w:color="auto" w:fill="F2F2F2"/>
          </w:tcPr>
          <w:p w14:paraId="41AFDBA5" w14:textId="77777777" w:rsidR="006F0C70" w:rsidRDefault="00000000">
            <w:r>
              <w:rPr>
                <w:sz w:val="14"/>
              </w:rPr>
              <w:t>Need ×18.018 for mg/dL</w:t>
            </w:r>
          </w:p>
        </w:tc>
      </w:tr>
      <w:tr w:rsidR="006F0C70" w14:paraId="5FE4BFC6" w14:textId="77777777">
        <w:trPr>
          <w:jc w:val="center"/>
        </w:trPr>
        <w:tc>
          <w:tcPr>
            <w:tcW w:w="946" w:type="dxa"/>
          </w:tcPr>
          <w:p w14:paraId="5703943C" w14:textId="77777777" w:rsidR="006F0C70" w:rsidRDefault="00000000">
            <w:r>
              <w:rPr>
                <w:sz w:val="14"/>
              </w:rPr>
              <w:t>Morifuji 2024</w:t>
            </w:r>
          </w:p>
        </w:tc>
        <w:tc>
          <w:tcPr>
            <w:tcW w:w="946" w:type="dxa"/>
          </w:tcPr>
          <w:p w14:paraId="3F5AA35B" w14:textId="77777777" w:rsidR="006F0C70" w:rsidRDefault="00000000">
            <w:r>
              <w:rPr>
                <w:sz w:val="14"/>
              </w:rPr>
              <w:t>NMN</w:t>
            </w:r>
          </w:p>
        </w:tc>
        <w:tc>
          <w:tcPr>
            <w:tcW w:w="946" w:type="dxa"/>
          </w:tcPr>
          <w:p w14:paraId="1339A092" w14:textId="77777777" w:rsidR="006F0C70" w:rsidRDefault="00000000">
            <w:r>
              <w:rPr>
                <w:sz w:val="14"/>
              </w:rPr>
              <w:t>HDL</w:t>
            </w:r>
          </w:p>
        </w:tc>
        <w:tc>
          <w:tcPr>
            <w:tcW w:w="946" w:type="dxa"/>
          </w:tcPr>
          <w:p w14:paraId="24D1B198" w14:textId="77777777" w:rsidR="006F0C70" w:rsidRDefault="00000000">
            <w:r>
              <w:rPr>
                <w:sz w:val="14"/>
              </w:rPr>
              <w:t>30</w:t>
            </w:r>
          </w:p>
        </w:tc>
        <w:tc>
          <w:tcPr>
            <w:tcW w:w="946" w:type="dxa"/>
          </w:tcPr>
          <w:p w14:paraId="1B96E2AC" w14:textId="77777777" w:rsidR="006F0C70" w:rsidRDefault="00000000">
            <w:r>
              <w:rPr>
                <w:sz w:val="14"/>
              </w:rPr>
              <w:t>29</w:t>
            </w:r>
          </w:p>
        </w:tc>
        <w:tc>
          <w:tcPr>
            <w:tcW w:w="946" w:type="dxa"/>
          </w:tcPr>
          <w:p w14:paraId="06829AC8" w14:textId="77777777" w:rsidR="006F0C70" w:rsidRDefault="00000000">
            <w:r>
              <w:rPr>
                <w:sz w:val="14"/>
              </w:rPr>
              <w:t>66.5124</w:t>
            </w:r>
          </w:p>
        </w:tc>
        <w:tc>
          <w:tcPr>
            <w:tcW w:w="946" w:type="dxa"/>
          </w:tcPr>
          <w:p w14:paraId="5B78AA45" w14:textId="77777777" w:rsidR="006F0C70" w:rsidRDefault="00000000">
            <w:r>
              <w:rPr>
                <w:sz w:val="14"/>
              </w:rPr>
              <w:t>14.6946</w:t>
            </w:r>
          </w:p>
        </w:tc>
        <w:tc>
          <w:tcPr>
            <w:tcW w:w="946" w:type="dxa"/>
          </w:tcPr>
          <w:p w14:paraId="3F28FB13" w14:textId="77777777" w:rsidR="006F0C70" w:rsidRDefault="00000000">
            <w:r>
              <w:rPr>
                <w:sz w:val="14"/>
              </w:rPr>
              <w:t>64.9656</w:t>
            </w:r>
          </w:p>
        </w:tc>
        <w:tc>
          <w:tcPr>
            <w:tcW w:w="946" w:type="dxa"/>
          </w:tcPr>
          <w:p w14:paraId="2234D1DC" w14:textId="77777777" w:rsidR="006F0C70" w:rsidRDefault="00000000">
            <w:r>
              <w:rPr>
                <w:sz w:val="14"/>
              </w:rPr>
              <w:t>20.1084</w:t>
            </w:r>
          </w:p>
        </w:tc>
        <w:tc>
          <w:tcPr>
            <w:tcW w:w="946" w:type="dxa"/>
          </w:tcPr>
          <w:p w14:paraId="5F63A31C" w14:textId="77777777" w:rsidR="006F0C70" w:rsidRDefault="00000000">
            <w:r>
              <w:rPr>
                <w:sz w:val="14"/>
              </w:rPr>
              <w:t>1.5468</w:t>
            </w:r>
          </w:p>
        </w:tc>
        <w:tc>
          <w:tcPr>
            <w:tcW w:w="946" w:type="dxa"/>
          </w:tcPr>
          <w:p w14:paraId="0C75603D" w14:textId="77777777" w:rsidR="006F0C70" w:rsidRDefault="00000000">
            <w:r>
              <w:rPr>
                <w:sz w:val="14"/>
              </w:rPr>
              <w:t>4.5979</w:t>
            </w:r>
          </w:p>
        </w:tc>
        <w:tc>
          <w:tcPr>
            <w:tcW w:w="946" w:type="dxa"/>
          </w:tcPr>
          <w:p w14:paraId="0DF9A954" w14:textId="77777777" w:rsidR="006F0C70" w:rsidRDefault="00000000">
            <w:r>
              <w:rPr>
                <w:sz w:val="14"/>
              </w:rPr>
              <w:t>mg/dL</w:t>
            </w:r>
          </w:p>
        </w:tc>
        <w:tc>
          <w:tcPr>
            <w:tcW w:w="946" w:type="dxa"/>
          </w:tcPr>
          <w:p w14:paraId="3DE1B297" w14:textId="77777777" w:rsidR="006F0C70" w:rsidRDefault="00000000">
            <w:r>
              <w:rPr>
                <w:sz w:val="14"/>
              </w:rPr>
              <w:t>Parallel RCT</w:t>
            </w:r>
          </w:p>
        </w:tc>
        <w:tc>
          <w:tcPr>
            <w:tcW w:w="946" w:type="dxa"/>
          </w:tcPr>
          <w:p w14:paraId="168D11BE" w14:textId="77777777" w:rsidR="006F0C70" w:rsidRDefault="00000000">
            <w:r>
              <w:rPr>
                <w:sz w:val="14"/>
              </w:rPr>
              <w:t>SD</w:t>
            </w:r>
          </w:p>
        </w:tc>
        <w:tc>
          <w:tcPr>
            <w:tcW w:w="946" w:type="dxa"/>
          </w:tcPr>
          <w:p w14:paraId="3CEE530E" w14:textId="77777777" w:rsidR="006F0C70" w:rsidRDefault="00000000">
            <w:r>
              <w:rPr>
                <w:sz w:val="14"/>
              </w:rPr>
              <w:t>mmol/L</w:t>
            </w:r>
          </w:p>
        </w:tc>
        <w:tc>
          <w:tcPr>
            <w:tcW w:w="946" w:type="dxa"/>
          </w:tcPr>
          <w:p w14:paraId="1DF5204C" w14:textId="77777777" w:rsidR="006F0C70" w:rsidRDefault="006F0C70"/>
        </w:tc>
      </w:tr>
      <w:tr w:rsidR="006F0C70" w14:paraId="4625B7F3" w14:textId="77777777">
        <w:trPr>
          <w:jc w:val="center"/>
        </w:trPr>
        <w:tc>
          <w:tcPr>
            <w:tcW w:w="946" w:type="dxa"/>
            <w:shd w:val="clear" w:color="auto" w:fill="F2F2F2"/>
          </w:tcPr>
          <w:p w14:paraId="659E09A9" w14:textId="77777777" w:rsidR="006F0C70" w:rsidRDefault="00000000">
            <w:r>
              <w:rPr>
                <w:sz w:val="14"/>
              </w:rPr>
              <w:t>Morifuji 2024</w:t>
            </w:r>
          </w:p>
        </w:tc>
        <w:tc>
          <w:tcPr>
            <w:tcW w:w="946" w:type="dxa"/>
            <w:shd w:val="clear" w:color="auto" w:fill="F2F2F2"/>
          </w:tcPr>
          <w:p w14:paraId="7AE58676" w14:textId="77777777" w:rsidR="006F0C70" w:rsidRDefault="00000000">
            <w:r>
              <w:rPr>
                <w:sz w:val="14"/>
              </w:rPr>
              <w:t>NMN</w:t>
            </w:r>
          </w:p>
        </w:tc>
        <w:tc>
          <w:tcPr>
            <w:tcW w:w="946" w:type="dxa"/>
            <w:shd w:val="clear" w:color="auto" w:fill="F2F2F2"/>
          </w:tcPr>
          <w:p w14:paraId="5264568D" w14:textId="77777777" w:rsidR="006F0C70" w:rsidRDefault="00000000">
            <w:r>
              <w:rPr>
                <w:sz w:val="14"/>
              </w:rPr>
              <w:t>HbA1c</w:t>
            </w:r>
          </w:p>
        </w:tc>
        <w:tc>
          <w:tcPr>
            <w:tcW w:w="946" w:type="dxa"/>
            <w:shd w:val="clear" w:color="auto" w:fill="F2F2F2"/>
          </w:tcPr>
          <w:p w14:paraId="6E593876" w14:textId="77777777" w:rsidR="006F0C70" w:rsidRDefault="00000000">
            <w:r>
              <w:rPr>
                <w:sz w:val="14"/>
              </w:rPr>
              <w:t>30</w:t>
            </w:r>
          </w:p>
        </w:tc>
        <w:tc>
          <w:tcPr>
            <w:tcW w:w="946" w:type="dxa"/>
            <w:shd w:val="clear" w:color="auto" w:fill="F2F2F2"/>
          </w:tcPr>
          <w:p w14:paraId="6FD7ED84" w14:textId="77777777" w:rsidR="006F0C70" w:rsidRDefault="00000000">
            <w:r>
              <w:rPr>
                <w:sz w:val="14"/>
              </w:rPr>
              <w:t>29</w:t>
            </w:r>
          </w:p>
        </w:tc>
        <w:tc>
          <w:tcPr>
            <w:tcW w:w="946" w:type="dxa"/>
            <w:shd w:val="clear" w:color="auto" w:fill="F2F2F2"/>
          </w:tcPr>
          <w:p w14:paraId="49BFDB76" w14:textId="77777777" w:rsidR="006F0C70" w:rsidRDefault="00000000">
            <w:r>
              <w:rPr>
                <w:sz w:val="14"/>
              </w:rPr>
              <w:t>5.4600</w:t>
            </w:r>
          </w:p>
        </w:tc>
        <w:tc>
          <w:tcPr>
            <w:tcW w:w="946" w:type="dxa"/>
            <w:shd w:val="clear" w:color="auto" w:fill="F2F2F2"/>
          </w:tcPr>
          <w:p w14:paraId="6053171B" w14:textId="77777777" w:rsidR="006F0C70" w:rsidRDefault="00000000">
            <w:r>
              <w:rPr>
                <w:sz w:val="14"/>
              </w:rPr>
              <w:t>0.2700</w:t>
            </w:r>
          </w:p>
        </w:tc>
        <w:tc>
          <w:tcPr>
            <w:tcW w:w="946" w:type="dxa"/>
            <w:shd w:val="clear" w:color="auto" w:fill="F2F2F2"/>
          </w:tcPr>
          <w:p w14:paraId="6EAA4D75" w14:textId="77777777" w:rsidR="006F0C70" w:rsidRDefault="00000000">
            <w:r>
              <w:rPr>
                <w:sz w:val="14"/>
              </w:rPr>
              <w:t>5.4700</w:t>
            </w:r>
          </w:p>
        </w:tc>
        <w:tc>
          <w:tcPr>
            <w:tcW w:w="946" w:type="dxa"/>
            <w:shd w:val="clear" w:color="auto" w:fill="F2F2F2"/>
          </w:tcPr>
          <w:p w14:paraId="166A7BDD" w14:textId="77777777" w:rsidR="006F0C70" w:rsidRDefault="00000000">
            <w:r>
              <w:rPr>
                <w:sz w:val="14"/>
              </w:rPr>
              <w:t>0.3000</w:t>
            </w:r>
          </w:p>
        </w:tc>
        <w:tc>
          <w:tcPr>
            <w:tcW w:w="946" w:type="dxa"/>
            <w:shd w:val="clear" w:color="auto" w:fill="F2F2F2"/>
          </w:tcPr>
          <w:p w14:paraId="0E1E9897" w14:textId="77777777" w:rsidR="006F0C70" w:rsidRDefault="00000000">
            <w:r>
              <w:rPr>
                <w:sz w:val="14"/>
              </w:rPr>
              <w:t>-0.0100</w:t>
            </w:r>
          </w:p>
        </w:tc>
        <w:tc>
          <w:tcPr>
            <w:tcW w:w="946" w:type="dxa"/>
            <w:shd w:val="clear" w:color="auto" w:fill="F2F2F2"/>
          </w:tcPr>
          <w:p w14:paraId="46D0A163" w14:textId="77777777" w:rsidR="006F0C70" w:rsidRDefault="00000000">
            <w:r>
              <w:rPr>
                <w:sz w:val="14"/>
              </w:rPr>
              <w:t>0.0744</w:t>
            </w:r>
          </w:p>
        </w:tc>
        <w:tc>
          <w:tcPr>
            <w:tcW w:w="946" w:type="dxa"/>
            <w:shd w:val="clear" w:color="auto" w:fill="F2F2F2"/>
          </w:tcPr>
          <w:p w14:paraId="4CCC2636" w14:textId="77777777" w:rsidR="006F0C70" w:rsidRDefault="00000000">
            <w:r>
              <w:rPr>
                <w:sz w:val="14"/>
              </w:rPr>
              <w:t>%</w:t>
            </w:r>
          </w:p>
        </w:tc>
        <w:tc>
          <w:tcPr>
            <w:tcW w:w="946" w:type="dxa"/>
            <w:shd w:val="clear" w:color="auto" w:fill="F2F2F2"/>
          </w:tcPr>
          <w:p w14:paraId="4EE2B7E3" w14:textId="77777777" w:rsidR="006F0C70" w:rsidRDefault="00000000">
            <w:r>
              <w:rPr>
                <w:sz w:val="14"/>
              </w:rPr>
              <w:t>Parallel RCT</w:t>
            </w:r>
          </w:p>
        </w:tc>
        <w:tc>
          <w:tcPr>
            <w:tcW w:w="946" w:type="dxa"/>
            <w:shd w:val="clear" w:color="auto" w:fill="F2F2F2"/>
          </w:tcPr>
          <w:p w14:paraId="6AB56A3C" w14:textId="77777777" w:rsidR="006F0C70" w:rsidRDefault="00000000">
            <w:r>
              <w:rPr>
                <w:sz w:val="14"/>
              </w:rPr>
              <w:t>SD</w:t>
            </w:r>
          </w:p>
        </w:tc>
        <w:tc>
          <w:tcPr>
            <w:tcW w:w="946" w:type="dxa"/>
            <w:shd w:val="clear" w:color="auto" w:fill="F2F2F2"/>
          </w:tcPr>
          <w:p w14:paraId="4CB979C8" w14:textId="77777777" w:rsidR="006F0C70" w:rsidRDefault="00000000">
            <w:r>
              <w:rPr>
                <w:sz w:val="14"/>
              </w:rPr>
              <w:t>%</w:t>
            </w:r>
          </w:p>
        </w:tc>
        <w:tc>
          <w:tcPr>
            <w:tcW w:w="946" w:type="dxa"/>
            <w:shd w:val="clear" w:color="auto" w:fill="F2F2F2"/>
          </w:tcPr>
          <w:p w14:paraId="0281BC69" w14:textId="77777777" w:rsidR="006F0C70" w:rsidRDefault="00000000">
            <w:r>
              <w:rPr>
                <w:sz w:val="14"/>
              </w:rPr>
              <w:t>From Table 6</w:t>
            </w:r>
          </w:p>
        </w:tc>
      </w:tr>
      <w:tr w:rsidR="006F0C70" w14:paraId="0A24B93F" w14:textId="77777777">
        <w:trPr>
          <w:jc w:val="center"/>
        </w:trPr>
        <w:tc>
          <w:tcPr>
            <w:tcW w:w="946" w:type="dxa"/>
          </w:tcPr>
          <w:p w14:paraId="300EBAC6" w14:textId="77777777" w:rsidR="006F0C70" w:rsidRDefault="00000000">
            <w:r>
              <w:rPr>
                <w:sz w:val="14"/>
              </w:rPr>
              <w:t>Morifuji 2024</w:t>
            </w:r>
          </w:p>
        </w:tc>
        <w:tc>
          <w:tcPr>
            <w:tcW w:w="946" w:type="dxa"/>
          </w:tcPr>
          <w:p w14:paraId="40201213" w14:textId="77777777" w:rsidR="006F0C70" w:rsidRDefault="00000000">
            <w:r>
              <w:rPr>
                <w:sz w:val="14"/>
              </w:rPr>
              <w:t>NMN</w:t>
            </w:r>
          </w:p>
        </w:tc>
        <w:tc>
          <w:tcPr>
            <w:tcW w:w="946" w:type="dxa"/>
          </w:tcPr>
          <w:p w14:paraId="29623C12" w14:textId="77777777" w:rsidR="006F0C70" w:rsidRDefault="00000000">
            <w:r>
              <w:rPr>
                <w:sz w:val="14"/>
              </w:rPr>
              <w:t>LDL</w:t>
            </w:r>
          </w:p>
        </w:tc>
        <w:tc>
          <w:tcPr>
            <w:tcW w:w="946" w:type="dxa"/>
          </w:tcPr>
          <w:p w14:paraId="38A737DC" w14:textId="77777777" w:rsidR="006F0C70" w:rsidRDefault="00000000">
            <w:r>
              <w:rPr>
                <w:sz w:val="14"/>
              </w:rPr>
              <w:t>30</w:t>
            </w:r>
          </w:p>
        </w:tc>
        <w:tc>
          <w:tcPr>
            <w:tcW w:w="946" w:type="dxa"/>
          </w:tcPr>
          <w:p w14:paraId="0216CB0B" w14:textId="77777777" w:rsidR="006F0C70" w:rsidRDefault="00000000">
            <w:r>
              <w:rPr>
                <w:sz w:val="14"/>
              </w:rPr>
              <w:t>29</w:t>
            </w:r>
          </w:p>
        </w:tc>
        <w:tc>
          <w:tcPr>
            <w:tcW w:w="946" w:type="dxa"/>
          </w:tcPr>
          <w:p w14:paraId="3F78097D" w14:textId="77777777" w:rsidR="006F0C70" w:rsidRDefault="00000000">
            <w:r>
              <w:rPr>
                <w:sz w:val="14"/>
              </w:rPr>
              <w:t>124.1307</w:t>
            </w:r>
          </w:p>
        </w:tc>
        <w:tc>
          <w:tcPr>
            <w:tcW w:w="946" w:type="dxa"/>
          </w:tcPr>
          <w:p w14:paraId="7B10C57E" w14:textId="77777777" w:rsidR="006F0C70" w:rsidRDefault="00000000">
            <w:r>
              <w:rPr>
                <w:sz w:val="14"/>
              </w:rPr>
              <w:t>29.3892</w:t>
            </w:r>
          </w:p>
        </w:tc>
        <w:tc>
          <w:tcPr>
            <w:tcW w:w="946" w:type="dxa"/>
          </w:tcPr>
          <w:p w14:paraId="4D7575BF" w14:textId="77777777" w:rsidR="006F0C70" w:rsidRDefault="00000000">
            <w:r>
              <w:rPr>
                <w:sz w:val="14"/>
              </w:rPr>
              <w:t>123.3573</w:t>
            </w:r>
          </w:p>
        </w:tc>
        <w:tc>
          <w:tcPr>
            <w:tcW w:w="946" w:type="dxa"/>
          </w:tcPr>
          <w:p w14:paraId="2E330DB5" w14:textId="77777777" w:rsidR="006F0C70" w:rsidRDefault="00000000">
            <w:r>
              <w:rPr>
                <w:sz w:val="14"/>
              </w:rPr>
              <w:t>27.4557</w:t>
            </w:r>
          </w:p>
        </w:tc>
        <w:tc>
          <w:tcPr>
            <w:tcW w:w="946" w:type="dxa"/>
          </w:tcPr>
          <w:p w14:paraId="77A1B31D" w14:textId="77777777" w:rsidR="006F0C70" w:rsidRDefault="00000000">
            <w:r>
              <w:rPr>
                <w:sz w:val="14"/>
              </w:rPr>
              <w:t>0.7734</w:t>
            </w:r>
          </w:p>
        </w:tc>
        <w:tc>
          <w:tcPr>
            <w:tcW w:w="946" w:type="dxa"/>
          </w:tcPr>
          <w:p w14:paraId="116161FD" w14:textId="77777777" w:rsidR="006F0C70" w:rsidRDefault="00000000">
            <w:r>
              <w:rPr>
                <w:sz w:val="14"/>
              </w:rPr>
              <w:t>7.4017</w:t>
            </w:r>
          </w:p>
        </w:tc>
        <w:tc>
          <w:tcPr>
            <w:tcW w:w="946" w:type="dxa"/>
          </w:tcPr>
          <w:p w14:paraId="5FF8E387" w14:textId="77777777" w:rsidR="006F0C70" w:rsidRDefault="00000000">
            <w:r>
              <w:rPr>
                <w:sz w:val="14"/>
              </w:rPr>
              <w:t>mg/dL</w:t>
            </w:r>
          </w:p>
        </w:tc>
        <w:tc>
          <w:tcPr>
            <w:tcW w:w="946" w:type="dxa"/>
          </w:tcPr>
          <w:p w14:paraId="6A3D89DB" w14:textId="77777777" w:rsidR="006F0C70" w:rsidRDefault="00000000">
            <w:r>
              <w:rPr>
                <w:sz w:val="14"/>
              </w:rPr>
              <w:t>Parallel RCT</w:t>
            </w:r>
          </w:p>
        </w:tc>
        <w:tc>
          <w:tcPr>
            <w:tcW w:w="946" w:type="dxa"/>
          </w:tcPr>
          <w:p w14:paraId="55DE9244" w14:textId="77777777" w:rsidR="006F0C70" w:rsidRDefault="00000000">
            <w:r>
              <w:rPr>
                <w:sz w:val="14"/>
              </w:rPr>
              <w:t>SD</w:t>
            </w:r>
          </w:p>
        </w:tc>
        <w:tc>
          <w:tcPr>
            <w:tcW w:w="946" w:type="dxa"/>
          </w:tcPr>
          <w:p w14:paraId="569E1045" w14:textId="77777777" w:rsidR="006F0C70" w:rsidRDefault="00000000">
            <w:r>
              <w:rPr>
                <w:sz w:val="14"/>
              </w:rPr>
              <w:t>mmol/L</w:t>
            </w:r>
          </w:p>
        </w:tc>
        <w:tc>
          <w:tcPr>
            <w:tcW w:w="946" w:type="dxa"/>
          </w:tcPr>
          <w:p w14:paraId="08E3118B" w14:textId="77777777" w:rsidR="006F0C70" w:rsidRDefault="006F0C70"/>
        </w:tc>
      </w:tr>
      <w:tr w:rsidR="006F0C70" w14:paraId="003BF6AA" w14:textId="77777777">
        <w:trPr>
          <w:jc w:val="center"/>
        </w:trPr>
        <w:tc>
          <w:tcPr>
            <w:tcW w:w="946" w:type="dxa"/>
            <w:shd w:val="clear" w:color="auto" w:fill="F2F2F2"/>
          </w:tcPr>
          <w:p w14:paraId="3DE35EC2" w14:textId="77777777" w:rsidR="006F0C70" w:rsidRDefault="00000000">
            <w:r>
              <w:rPr>
                <w:sz w:val="14"/>
              </w:rPr>
              <w:t>Morifuji 2024</w:t>
            </w:r>
          </w:p>
        </w:tc>
        <w:tc>
          <w:tcPr>
            <w:tcW w:w="946" w:type="dxa"/>
            <w:shd w:val="clear" w:color="auto" w:fill="F2F2F2"/>
          </w:tcPr>
          <w:p w14:paraId="56B70D25" w14:textId="77777777" w:rsidR="006F0C70" w:rsidRDefault="00000000">
            <w:r>
              <w:rPr>
                <w:sz w:val="14"/>
              </w:rPr>
              <w:t>NMN</w:t>
            </w:r>
          </w:p>
        </w:tc>
        <w:tc>
          <w:tcPr>
            <w:tcW w:w="946" w:type="dxa"/>
            <w:shd w:val="clear" w:color="auto" w:fill="F2F2F2"/>
          </w:tcPr>
          <w:p w14:paraId="47802805" w14:textId="77777777" w:rsidR="006F0C70" w:rsidRDefault="00000000">
            <w:r>
              <w:rPr>
                <w:sz w:val="14"/>
              </w:rPr>
              <w:t>SBP</w:t>
            </w:r>
          </w:p>
        </w:tc>
        <w:tc>
          <w:tcPr>
            <w:tcW w:w="946" w:type="dxa"/>
            <w:shd w:val="clear" w:color="auto" w:fill="F2F2F2"/>
          </w:tcPr>
          <w:p w14:paraId="1A8C3105" w14:textId="77777777" w:rsidR="006F0C70" w:rsidRDefault="00000000">
            <w:r>
              <w:rPr>
                <w:sz w:val="14"/>
              </w:rPr>
              <w:t>30</w:t>
            </w:r>
          </w:p>
        </w:tc>
        <w:tc>
          <w:tcPr>
            <w:tcW w:w="946" w:type="dxa"/>
            <w:shd w:val="clear" w:color="auto" w:fill="F2F2F2"/>
          </w:tcPr>
          <w:p w14:paraId="0F414132" w14:textId="77777777" w:rsidR="006F0C70" w:rsidRDefault="00000000">
            <w:r>
              <w:rPr>
                <w:sz w:val="14"/>
              </w:rPr>
              <w:t>29</w:t>
            </w:r>
          </w:p>
        </w:tc>
        <w:tc>
          <w:tcPr>
            <w:tcW w:w="946" w:type="dxa"/>
            <w:shd w:val="clear" w:color="auto" w:fill="F2F2F2"/>
          </w:tcPr>
          <w:p w14:paraId="556ECD5D" w14:textId="77777777" w:rsidR="006F0C70" w:rsidRDefault="00000000">
            <w:r>
              <w:rPr>
                <w:sz w:val="14"/>
              </w:rPr>
              <w:t>122.0000</w:t>
            </w:r>
          </w:p>
        </w:tc>
        <w:tc>
          <w:tcPr>
            <w:tcW w:w="946" w:type="dxa"/>
            <w:shd w:val="clear" w:color="auto" w:fill="F2F2F2"/>
          </w:tcPr>
          <w:p w14:paraId="16C95D74" w14:textId="77777777" w:rsidR="006F0C70" w:rsidRDefault="00000000">
            <w:r>
              <w:rPr>
                <w:sz w:val="14"/>
              </w:rPr>
              <w:t>15.0000</w:t>
            </w:r>
          </w:p>
        </w:tc>
        <w:tc>
          <w:tcPr>
            <w:tcW w:w="946" w:type="dxa"/>
            <w:shd w:val="clear" w:color="auto" w:fill="F2F2F2"/>
          </w:tcPr>
          <w:p w14:paraId="4612D780" w14:textId="77777777" w:rsidR="006F0C70" w:rsidRDefault="00000000">
            <w:r>
              <w:rPr>
                <w:sz w:val="14"/>
              </w:rPr>
              <w:t>124.0000</w:t>
            </w:r>
          </w:p>
        </w:tc>
        <w:tc>
          <w:tcPr>
            <w:tcW w:w="946" w:type="dxa"/>
            <w:shd w:val="clear" w:color="auto" w:fill="F2F2F2"/>
          </w:tcPr>
          <w:p w14:paraId="5BE2115B" w14:textId="77777777" w:rsidR="006F0C70" w:rsidRDefault="00000000">
            <w:r>
              <w:rPr>
                <w:sz w:val="14"/>
              </w:rPr>
              <w:t>19.0000</w:t>
            </w:r>
          </w:p>
        </w:tc>
        <w:tc>
          <w:tcPr>
            <w:tcW w:w="946" w:type="dxa"/>
            <w:shd w:val="clear" w:color="auto" w:fill="F2F2F2"/>
          </w:tcPr>
          <w:p w14:paraId="0AC0B152" w14:textId="77777777" w:rsidR="006F0C70" w:rsidRDefault="00000000">
            <w:r>
              <w:rPr>
                <w:sz w:val="14"/>
              </w:rPr>
              <w:t>-2.0000</w:t>
            </w:r>
          </w:p>
        </w:tc>
        <w:tc>
          <w:tcPr>
            <w:tcW w:w="946" w:type="dxa"/>
            <w:shd w:val="clear" w:color="auto" w:fill="F2F2F2"/>
          </w:tcPr>
          <w:p w14:paraId="1D5F416D" w14:textId="77777777" w:rsidR="006F0C70" w:rsidRDefault="00000000">
            <w:r>
              <w:rPr>
                <w:sz w:val="14"/>
              </w:rPr>
              <w:t>4.4663</w:t>
            </w:r>
          </w:p>
        </w:tc>
        <w:tc>
          <w:tcPr>
            <w:tcW w:w="946" w:type="dxa"/>
            <w:shd w:val="clear" w:color="auto" w:fill="F2F2F2"/>
          </w:tcPr>
          <w:p w14:paraId="6A5DB3A2" w14:textId="77777777" w:rsidR="006F0C70" w:rsidRDefault="00000000">
            <w:r>
              <w:rPr>
                <w:sz w:val="14"/>
              </w:rPr>
              <w:t>mmHg</w:t>
            </w:r>
          </w:p>
        </w:tc>
        <w:tc>
          <w:tcPr>
            <w:tcW w:w="946" w:type="dxa"/>
            <w:shd w:val="clear" w:color="auto" w:fill="F2F2F2"/>
          </w:tcPr>
          <w:p w14:paraId="27C1412B" w14:textId="77777777" w:rsidR="006F0C70" w:rsidRDefault="00000000">
            <w:r>
              <w:rPr>
                <w:sz w:val="14"/>
              </w:rPr>
              <w:t>Parallel RCT</w:t>
            </w:r>
          </w:p>
        </w:tc>
        <w:tc>
          <w:tcPr>
            <w:tcW w:w="946" w:type="dxa"/>
            <w:shd w:val="clear" w:color="auto" w:fill="F2F2F2"/>
          </w:tcPr>
          <w:p w14:paraId="3BEDD701" w14:textId="77777777" w:rsidR="006F0C70" w:rsidRDefault="00000000">
            <w:r>
              <w:rPr>
                <w:sz w:val="14"/>
              </w:rPr>
              <w:t>SD</w:t>
            </w:r>
          </w:p>
        </w:tc>
        <w:tc>
          <w:tcPr>
            <w:tcW w:w="946" w:type="dxa"/>
            <w:shd w:val="clear" w:color="auto" w:fill="F2F2F2"/>
          </w:tcPr>
          <w:p w14:paraId="2E5E06AC" w14:textId="77777777" w:rsidR="006F0C70" w:rsidRDefault="00000000">
            <w:r>
              <w:rPr>
                <w:sz w:val="14"/>
              </w:rPr>
              <w:t>mmHg</w:t>
            </w:r>
          </w:p>
        </w:tc>
        <w:tc>
          <w:tcPr>
            <w:tcW w:w="946" w:type="dxa"/>
            <w:shd w:val="clear" w:color="auto" w:fill="F2F2F2"/>
          </w:tcPr>
          <w:p w14:paraId="6832CEFF" w14:textId="77777777" w:rsidR="006F0C70" w:rsidRDefault="006F0C70"/>
        </w:tc>
      </w:tr>
      <w:tr w:rsidR="006F0C70" w14:paraId="6ADAA212" w14:textId="77777777">
        <w:trPr>
          <w:jc w:val="center"/>
        </w:trPr>
        <w:tc>
          <w:tcPr>
            <w:tcW w:w="946" w:type="dxa"/>
          </w:tcPr>
          <w:p w14:paraId="17728C10" w14:textId="77777777" w:rsidR="006F0C70" w:rsidRDefault="00000000">
            <w:r>
              <w:rPr>
                <w:sz w:val="14"/>
              </w:rPr>
              <w:t>Morifuji 2024</w:t>
            </w:r>
          </w:p>
        </w:tc>
        <w:tc>
          <w:tcPr>
            <w:tcW w:w="946" w:type="dxa"/>
          </w:tcPr>
          <w:p w14:paraId="2073ED0D" w14:textId="77777777" w:rsidR="006F0C70" w:rsidRDefault="00000000">
            <w:r>
              <w:rPr>
                <w:sz w:val="14"/>
              </w:rPr>
              <w:t>NMN</w:t>
            </w:r>
          </w:p>
        </w:tc>
        <w:tc>
          <w:tcPr>
            <w:tcW w:w="946" w:type="dxa"/>
          </w:tcPr>
          <w:p w14:paraId="1A59C627" w14:textId="77777777" w:rsidR="006F0C70" w:rsidRDefault="00000000">
            <w:r>
              <w:rPr>
                <w:sz w:val="14"/>
              </w:rPr>
              <w:t>TC</w:t>
            </w:r>
          </w:p>
        </w:tc>
        <w:tc>
          <w:tcPr>
            <w:tcW w:w="946" w:type="dxa"/>
          </w:tcPr>
          <w:p w14:paraId="0113753A" w14:textId="77777777" w:rsidR="006F0C70" w:rsidRDefault="00000000">
            <w:r>
              <w:rPr>
                <w:sz w:val="14"/>
              </w:rPr>
              <w:t>30</w:t>
            </w:r>
          </w:p>
        </w:tc>
        <w:tc>
          <w:tcPr>
            <w:tcW w:w="946" w:type="dxa"/>
          </w:tcPr>
          <w:p w14:paraId="6284E83E" w14:textId="77777777" w:rsidR="006F0C70" w:rsidRDefault="00000000">
            <w:r>
              <w:rPr>
                <w:sz w:val="14"/>
              </w:rPr>
              <w:t>29</w:t>
            </w:r>
          </w:p>
        </w:tc>
        <w:tc>
          <w:tcPr>
            <w:tcW w:w="946" w:type="dxa"/>
          </w:tcPr>
          <w:p w14:paraId="1FCE78E1" w14:textId="77777777" w:rsidR="006F0C70" w:rsidRDefault="00000000">
            <w:r>
              <w:rPr>
                <w:sz w:val="14"/>
              </w:rPr>
              <w:t>218.8722</w:t>
            </w:r>
          </w:p>
        </w:tc>
        <w:tc>
          <w:tcPr>
            <w:tcW w:w="946" w:type="dxa"/>
          </w:tcPr>
          <w:p w14:paraId="4F001353" w14:textId="77777777" w:rsidR="006F0C70" w:rsidRDefault="00000000">
            <w:r>
              <w:rPr>
                <w:sz w:val="14"/>
              </w:rPr>
              <w:t>38.6700</w:t>
            </w:r>
          </w:p>
        </w:tc>
        <w:tc>
          <w:tcPr>
            <w:tcW w:w="946" w:type="dxa"/>
          </w:tcPr>
          <w:p w14:paraId="50F22AD9" w14:textId="77777777" w:rsidR="006F0C70" w:rsidRDefault="00000000">
            <w:r>
              <w:rPr>
                <w:sz w:val="14"/>
              </w:rPr>
              <w:t>220.0323</w:t>
            </w:r>
          </w:p>
        </w:tc>
        <w:tc>
          <w:tcPr>
            <w:tcW w:w="946" w:type="dxa"/>
          </w:tcPr>
          <w:p w14:paraId="75629C8C" w14:textId="77777777" w:rsidR="006F0C70" w:rsidRDefault="00000000">
            <w:r>
              <w:rPr>
                <w:sz w:val="14"/>
              </w:rPr>
              <w:t>34.0296</w:t>
            </w:r>
          </w:p>
        </w:tc>
        <w:tc>
          <w:tcPr>
            <w:tcW w:w="946" w:type="dxa"/>
          </w:tcPr>
          <w:p w14:paraId="631C9F44" w14:textId="77777777" w:rsidR="006F0C70" w:rsidRDefault="00000000">
            <w:r>
              <w:rPr>
                <w:sz w:val="14"/>
              </w:rPr>
              <w:t>-1.1601</w:t>
            </w:r>
          </w:p>
        </w:tc>
        <w:tc>
          <w:tcPr>
            <w:tcW w:w="946" w:type="dxa"/>
          </w:tcPr>
          <w:p w14:paraId="5C16F002" w14:textId="77777777" w:rsidR="006F0C70" w:rsidRDefault="00000000">
            <w:r>
              <w:rPr>
                <w:sz w:val="14"/>
              </w:rPr>
              <w:t>9.4751</w:t>
            </w:r>
          </w:p>
        </w:tc>
        <w:tc>
          <w:tcPr>
            <w:tcW w:w="946" w:type="dxa"/>
          </w:tcPr>
          <w:p w14:paraId="770263AD" w14:textId="77777777" w:rsidR="006F0C70" w:rsidRDefault="00000000">
            <w:r>
              <w:rPr>
                <w:sz w:val="14"/>
              </w:rPr>
              <w:t>mg/dL</w:t>
            </w:r>
          </w:p>
        </w:tc>
        <w:tc>
          <w:tcPr>
            <w:tcW w:w="946" w:type="dxa"/>
          </w:tcPr>
          <w:p w14:paraId="31B6D3B8" w14:textId="77777777" w:rsidR="006F0C70" w:rsidRDefault="00000000">
            <w:r>
              <w:rPr>
                <w:sz w:val="14"/>
              </w:rPr>
              <w:t>Parallel RCT</w:t>
            </w:r>
          </w:p>
        </w:tc>
        <w:tc>
          <w:tcPr>
            <w:tcW w:w="946" w:type="dxa"/>
          </w:tcPr>
          <w:p w14:paraId="4DE4F4A9" w14:textId="77777777" w:rsidR="006F0C70" w:rsidRDefault="00000000">
            <w:r>
              <w:rPr>
                <w:sz w:val="14"/>
              </w:rPr>
              <w:t>SD</w:t>
            </w:r>
          </w:p>
        </w:tc>
        <w:tc>
          <w:tcPr>
            <w:tcW w:w="946" w:type="dxa"/>
          </w:tcPr>
          <w:p w14:paraId="638AE7C9" w14:textId="77777777" w:rsidR="006F0C70" w:rsidRDefault="00000000">
            <w:r>
              <w:rPr>
                <w:sz w:val="14"/>
              </w:rPr>
              <w:t>mmol/L</w:t>
            </w:r>
          </w:p>
        </w:tc>
        <w:tc>
          <w:tcPr>
            <w:tcW w:w="946" w:type="dxa"/>
          </w:tcPr>
          <w:p w14:paraId="62EAF58A" w14:textId="77777777" w:rsidR="006F0C70" w:rsidRDefault="006F0C70"/>
        </w:tc>
      </w:tr>
      <w:tr w:rsidR="006F0C70" w14:paraId="71948565" w14:textId="77777777">
        <w:trPr>
          <w:jc w:val="center"/>
        </w:trPr>
        <w:tc>
          <w:tcPr>
            <w:tcW w:w="946" w:type="dxa"/>
            <w:shd w:val="clear" w:color="auto" w:fill="F2F2F2"/>
          </w:tcPr>
          <w:p w14:paraId="60887ECE" w14:textId="77777777" w:rsidR="006F0C70" w:rsidRDefault="00000000">
            <w:r>
              <w:rPr>
                <w:sz w:val="14"/>
              </w:rPr>
              <w:t>Morifuji 2024</w:t>
            </w:r>
          </w:p>
        </w:tc>
        <w:tc>
          <w:tcPr>
            <w:tcW w:w="946" w:type="dxa"/>
            <w:shd w:val="clear" w:color="auto" w:fill="F2F2F2"/>
          </w:tcPr>
          <w:p w14:paraId="6F757ED2" w14:textId="77777777" w:rsidR="006F0C70" w:rsidRDefault="00000000">
            <w:r>
              <w:rPr>
                <w:sz w:val="14"/>
              </w:rPr>
              <w:t>NMN</w:t>
            </w:r>
          </w:p>
        </w:tc>
        <w:tc>
          <w:tcPr>
            <w:tcW w:w="946" w:type="dxa"/>
            <w:shd w:val="clear" w:color="auto" w:fill="F2F2F2"/>
          </w:tcPr>
          <w:p w14:paraId="098F4444" w14:textId="77777777" w:rsidR="006F0C70" w:rsidRDefault="00000000">
            <w:r>
              <w:rPr>
                <w:sz w:val="14"/>
              </w:rPr>
              <w:t>TG</w:t>
            </w:r>
          </w:p>
        </w:tc>
        <w:tc>
          <w:tcPr>
            <w:tcW w:w="946" w:type="dxa"/>
            <w:shd w:val="clear" w:color="auto" w:fill="F2F2F2"/>
          </w:tcPr>
          <w:p w14:paraId="583A8F7C" w14:textId="77777777" w:rsidR="006F0C70" w:rsidRDefault="00000000">
            <w:r>
              <w:rPr>
                <w:sz w:val="14"/>
              </w:rPr>
              <w:t>30</w:t>
            </w:r>
          </w:p>
        </w:tc>
        <w:tc>
          <w:tcPr>
            <w:tcW w:w="946" w:type="dxa"/>
            <w:shd w:val="clear" w:color="auto" w:fill="F2F2F2"/>
          </w:tcPr>
          <w:p w14:paraId="599F7D62" w14:textId="77777777" w:rsidR="006F0C70" w:rsidRDefault="00000000">
            <w:r>
              <w:rPr>
                <w:sz w:val="14"/>
              </w:rPr>
              <w:t>29</w:t>
            </w:r>
          </w:p>
        </w:tc>
        <w:tc>
          <w:tcPr>
            <w:tcW w:w="946" w:type="dxa"/>
            <w:shd w:val="clear" w:color="auto" w:fill="F2F2F2"/>
          </w:tcPr>
          <w:p w14:paraId="569A03AC" w14:textId="77777777" w:rsidR="006F0C70" w:rsidRDefault="00000000">
            <w:r>
              <w:rPr>
                <w:sz w:val="14"/>
              </w:rPr>
              <w:t>92.1128</w:t>
            </w:r>
          </w:p>
        </w:tc>
        <w:tc>
          <w:tcPr>
            <w:tcW w:w="946" w:type="dxa"/>
            <w:shd w:val="clear" w:color="auto" w:fill="F2F2F2"/>
          </w:tcPr>
          <w:p w14:paraId="6D8BCCFA" w14:textId="77777777" w:rsidR="006F0C70" w:rsidRDefault="00000000">
            <w:r>
              <w:rPr>
                <w:sz w:val="14"/>
              </w:rPr>
              <w:t>48.7135</w:t>
            </w:r>
          </w:p>
        </w:tc>
        <w:tc>
          <w:tcPr>
            <w:tcW w:w="946" w:type="dxa"/>
            <w:shd w:val="clear" w:color="auto" w:fill="F2F2F2"/>
          </w:tcPr>
          <w:p w14:paraId="27437773" w14:textId="77777777" w:rsidR="006F0C70" w:rsidRDefault="00000000">
            <w:r>
              <w:rPr>
                <w:sz w:val="14"/>
              </w:rPr>
              <w:t>111.5982</w:t>
            </w:r>
          </w:p>
        </w:tc>
        <w:tc>
          <w:tcPr>
            <w:tcW w:w="946" w:type="dxa"/>
            <w:shd w:val="clear" w:color="auto" w:fill="F2F2F2"/>
          </w:tcPr>
          <w:p w14:paraId="624A4E84" w14:textId="77777777" w:rsidR="006F0C70" w:rsidRDefault="00000000">
            <w:r>
              <w:rPr>
                <w:sz w:val="14"/>
              </w:rPr>
              <w:t>65.5418</w:t>
            </w:r>
          </w:p>
        </w:tc>
        <w:tc>
          <w:tcPr>
            <w:tcW w:w="946" w:type="dxa"/>
            <w:shd w:val="clear" w:color="auto" w:fill="F2F2F2"/>
          </w:tcPr>
          <w:p w14:paraId="57B312B1" w14:textId="77777777" w:rsidR="006F0C70" w:rsidRDefault="00000000">
            <w:r>
              <w:rPr>
                <w:sz w:val="14"/>
              </w:rPr>
              <w:t>-19.4854</w:t>
            </w:r>
          </w:p>
        </w:tc>
        <w:tc>
          <w:tcPr>
            <w:tcW w:w="946" w:type="dxa"/>
            <w:shd w:val="clear" w:color="auto" w:fill="F2F2F2"/>
          </w:tcPr>
          <w:p w14:paraId="0BE0E9FE" w14:textId="77777777" w:rsidR="006F0C70" w:rsidRDefault="00000000">
            <w:r>
              <w:rPr>
                <w:sz w:val="14"/>
              </w:rPr>
              <w:t>15.0741</w:t>
            </w:r>
          </w:p>
        </w:tc>
        <w:tc>
          <w:tcPr>
            <w:tcW w:w="946" w:type="dxa"/>
            <w:shd w:val="clear" w:color="auto" w:fill="F2F2F2"/>
          </w:tcPr>
          <w:p w14:paraId="4E7D7902" w14:textId="77777777" w:rsidR="006F0C70" w:rsidRDefault="00000000">
            <w:r>
              <w:rPr>
                <w:sz w:val="14"/>
              </w:rPr>
              <w:t>mg/dL</w:t>
            </w:r>
          </w:p>
        </w:tc>
        <w:tc>
          <w:tcPr>
            <w:tcW w:w="946" w:type="dxa"/>
            <w:shd w:val="clear" w:color="auto" w:fill="F2F2F2"/>
          </w:tcPr>
          <w:p w14:paraId="3E98235C" w14:textId="77777777" w:rsidR="006F0C70" w:rsidRDefault="00000000">
            <w:r>
              <w:rPr>
                <w:sz w:val="14"/>
              </w:rPr>
              <w:t>Parallel RCT</w:t>
            </w:r>
          </w:p>
        </w:tc>
        <w:tc>
          <w:tcPr>
            <w:tcW w:w="946" w:type="dxa"/>
            <w:shd w:val="clear" w:color="auto" w:fill="F2F2F2"/>
          </w:tcPr>
          <w:p w14:paraId="6D914DE5" w14:textId="77777777" w:rsidR="006F0C70" w:rsidRDefault="00000000">
            <w:r>
              <w:rPr>
                <w:sz w:val="14"/>
              </w:rPr>
              <w:t>SD</w:t>
            </w:r>
          </w:p>
        </w:tc>
        <w:tc>
          <w:tcPr>
            <w:tcW w:w="946" w:type="dxa"/>
            <w:shd w:val="clear" w:color="auto" w:fill="F2F2F2"/>
          </w:tcPr>
          <w:p w14:paraId="7A664359" w14:textId="77777777" w:rsidR="006F0C70" w:rsidRDefault="00000000">
            <w:r>
              <w:rPr>
                <w:sz w:val="14"/>
              </w:rPr>
              <w:t>mmol/L</w:t>
            </w:r>
          </w:p>
        </w:tc>
        <w:tc>
          <w:tcPr>
            <w:tcW w:w="946" w:type="dxa"/>
            <w:shd w:val="clear" w:color="auto" w:fill="F2F2F2"/>
          </w:tcPr>
          <w:p w14:paraId="4032A298" w14:textId="77777777" w:rsidR="006F0C70" w:rsidRDefault="006F0C70"/>
        </w:tc>
      </w:tr>
      <w:tr w:rsidR="006F0C70" w14:paraId="732064BC" w14:textId="77777777">
        <w:trPr>
          <w:jc w:val="center"/>
        </w:trPr>
        <w:tc>
          <w:tcPr>
            <w:tcW w:w="946" w:type="dxa"/>
          </w:tcPr>
          <w:p w14:paraId="69CE6E46" w14:textId="77777777" w:rsidR="006F0C70" w:rsidRDefault="00000000">
            <w:r>
              <w:rPr>
                <w:sz w:val="14"/>
              </w:rPr>
              <w:t>Morifuji 2024</w:t>
            </w:r>
          </w:p>
        </w:tc>
        <w:tc>
          <w:tcPr>
            <w:tcW w:w="946" w:type="dxa"/>
          </w:tcPr>
          <w:p w14:paraId="2F695390" w14:textId="77777777" w:rsidR="006F0C70" w:rsidRDefault="00000000">
            <w:r>
              <w:rPr>
                <w:sz w:val="14"/>
              </w:rPr>
              <w:t>NMN</w:t>
            </w:r>
          </w:p>
        </w:tc>
        <w:tc>
          <w:tcPr>
            <w:tcW w:w="946" w:type="dxa"/>
          </w:tcPr>
          <w:p w14:paraId="76B796DF" w14:textId="77777777" w:rsidR="006F0C70" w:rsidRDefault="00000000">
            <w:r>
              <w:rPr>
                <w:sz w:val="14"/>
              </w:rPr>
              <w:t>body_weight</w:t>
            </w:r>
          </w:p>
        </w:tc>
        <w:tc>
          <w:tcPr>
            <w:tcW w:w="946" w:type="dxa"/>
          </w:tcPr>
          <w:p w14:paraId="7C23E7DD" w14:textId="77777777" w:rsidR="006F0C70" w:rsidRDefault="00000000">
            <w:r>
              <w:rPr>
                <w:sz w:val="14"/>
              </w:rPr>
              <w:t>30</w:t>
            </w:r>
          </w:p>
        </w:tc>
        <w:tc>
          <w:tcPr>
            <w:tcW w:w="946" w:type="dxa"/>
          </w:tcPr>
          <w:p w14:paraId="0882F70F" w14:textId="77777777" w:rsidR="006F0C70" w:rsidRDefault="00000000">
            <w:r>
              <w:rPr>
                <w:sz w:val="14"/>
              </w:rPr>
              <w:t>29</w:t>
            </w:r>
          </w:p>
        </w:tc>
        <w:tc>
          <w:tcPr>
            <w:tcW w:w="946" w:type="dxa"/>
          </w:tcPr>
          <w:p w14:paraId="234CB1F9" w14:textId="77777777" w:rsidR="006F0C70" w:rsidRDefault="00000000">
            <w:r>
              <w:rPr>
                <w:sz w:val="14"/>
              </w:rPr>
              <w:t>58.2000</w:t>
            </w:r>
          </w:p>
        </w:tc>
        <w:tc>
          <w:tcPr>
            <w:tcW w:w="946" w:type="dxa"/>
          </w:tcPr>
          <w:p w14:paraId="505467C9" w14:textId="77777777" w:rsidR="006F0C70" w:rsidRDefault="00000000">
            <w:r>
              <w:rPr>
                <w:sz w:val="14"/>
              </w:rPr>
              <w:t>10.6000</w:t>
            </w:r>
          </w:p>
        </w:tc>
        <w:tc>
          <w:tcPr>
            <w:tcW w:w="946" w:type="dxa"/>
          </w:tcPr>
          <w:p w14:paraId="511E6B0D" w14:textId="77777777" w:rsidR="006F0C70" w:rsidRDefault="00000000">
            <w:r>
              <w:rPr>
                <w:sz w:val="14"/>
              </w:rPr>
              <w:t>59.4000</w:t>
            </w:r>
          </w:p>
        </w:tc>
        <w:tc>
          <w:tcPr>
            <w:tcW w:w="946" w:type="dxa"/>
          </w:tcPr>
          <w:p w14:paraId="16FDB42E" w14:textId="77777777" w:rsidR="006F0C70" w:rsidRDefault="00000000">
            <w:r>
              <w:rPr>
                <w:sz w:val="14"/>
              </w:rPr>
              <w:t>11.9000</w:t>
            </w:r>
          </w:p>
        </w:tc>
        <w:tc>
          <w:tcPr>
            <w:tcW w:w="946" w:type="dxa"/>
          </w:tcPr>
          <w:p w14:paraId="1DF6161D" w14:textId="77777777" w:rsidR="006F0C70" w:rsidRDefault="00000000">
            <w:r>
              <w:rPr>
                <w:sz w:val="14"/>
              </w:rPr>
              <w:t>-1.2000</w:t>
            </w:r>
          </w:p>
        </w:tc>
        <w:tc>
          <w:tcPr>
            <w:tcW w:w="946" w:type="dxa"/>
          </w:tcPr>
          <w:p w14:paraId="04BB225E" w14:textId="77777777" w:rsidR="006F0C70" w:rsidRDefault="00000000">
            <w:r>
              <w:rPr>
                <w:sz w:val="14"/>
              </w:rPr>
              <w:t>2.9374</w:t>
            </w:r>
          </w:p>
        </w:tc>
        <w:tc>
          <w:tcPr>
            <w:tcW w:w="946" w:type="dxa"/>
          </w:tcPr>
          <w:p w14:paraId="1A221CBC" w14:textId="77777777" w:rsidR="006F0C70" w:rsidRDefault="00000000">
            <w:r>
              <w:rPr>
                <w:sz w:val="14"/>
              </w:rPr>
              <w:t>kg</w:t>
            </w:r>
          </w:p>
        </w:tc>
        <w:tc>
          <w:tcPr>
            <w:tcW w:w="946" w:type="dxa"/>
          </w:tcPr>
          <w:p w14:paraId="29B50EB2" w14:textId="77777777" w:rsidR="006F0C70" w:rsidRDefault="00000000">
            <w:r>
              <w:rPr>
                <w:sz w:val="14"/>
              </w:rPr>
              <w:t>Parallel RCT</w:t>
            </w:r>
          </w:p>
        </w:tc>
        <w:tc>
          <w:tcPr>
            <w:tcW w:w="946" w:type="dxa"/>
          </w:tcPr>
          <w:p w14:paraId="2201978F" w14:textId="77777777" w:rsidR="006F0C70" w:rsidRDefault="00000000">
            <w:r>
              <w:rPr>
                <w:sz w:val="14"/>
              </w:rPr>
              <w:t>SD</w:t>
            </w:r>
          </w:p>
        </w:tc>
        <w:tc>
          <w:tcPr>
            <w:tcW w:w="946" w:type="dxa"/>
          </w:tcPr>
          <w:p w14:paraId="32201B12" w14:textId="77777777" w:rsidR="006F0C70" w:rsidRDefault="00000000">
            <w:r>
              <w:rPr>
                <w:sz w:val="14"/>
              </w:rPr>
              <w:t>kg</w:t>
            </w:r>
          </w:p>
        </w:tc>
        <w:tc>
          <w:tcPr>
            <w:tcW w:w="946" w:type="dxa"/>
          </w:tcPr>
          <w:p w14:paraId="14BB5E61" w14:textId="77777777" w:rsidR="006F0C70" w:rsidRDefault="006F0C70"/>
        </w:tc>
      </w:tr>
      <w:tr w:rsidR="006F0C70" w14:paraId="07432CBF" w14:textId="77777777">
        <w:trPr>
          <w:jc w:val="center"/>
        </w:trPr>
        <w:tc>
          <w:tcPr>
            <w:tcW w:w="946" w:type="dxa"/>
            <w:shd w:val="clear" w:color="auto" w:fill="F2F2F2"/>
          </w:tcPr>
          <w:p w14:paraId="3CC574A9" w14:textId="77777777" w:rsidR="006F0C70" w:rsidRDefault="00000000">
            <w:r>
              <w:rPr>
                <w:sz w:val="14"/>
              </w:rPr>
              <w:t>Morifuji 2024</w:t>
            </w:r>
          </w:p>
        </w:tc>
        <w:tc>
          <w:tcPr>
            <w:tcW w:w="946" w:type="dxa"/>
            <w:shd w:val="clear" w:color="auto" w:fill="F2F2F2"/>
          </w:tcPr>
          <w:p w14:paraId="7E1954AD" w14:textId="77777777" w:rsidR="006F0C70" w:rsidRDefault="00000000">
            <w:r>
              <w:rPr>
                <w:sz w:val="14"/>
              </w:rPr>
              <w:t>NMN</w:t>
            </w:r>
          </w:p>
        </w:tc>
        <w:tc>
          <w:tcPr>
            <w:tcW w:w="946" w:type="dxa"/>
            <w:shd w:val="clear" w:color="auto" w:fill="F2F2F2"/>
          </w:tcPr>
          <w:p w14:paraId="2CD27685" w14:textId="77777777" w:rsidR="006F0C70" w:rsidRDefault="00000000">
            <w:r>
              <w:rPr>
                <w:sz w:val="14"/>
              </w:rPr>
              <w:t>fat_mass</w:t>
            </w:r>
          </w:p>
        </w:tc>
        <w:tc>
          <w:tcPr>
            <w:tcW w:w="946" w:type="dxa"/>
            <w:shd w:val="clear" w:color="auto" w:fill="F2F2F2"/>
          </w:tcPr>
          <w:p w14:paraId="2119A7F5" w14:textId="77777777" w:rsidR="006F0C70" w:rsidRDefault="00000000">
            <w:r>
              <w:rPr>
                <w:sz w:val="14"/>
              </w:rPr>
              <w:t>30</w:t>
            </w:r>
          </w:p>
        </w:tc>
        <w:tc>
          <w:tcPr>
            <w:tcW w:w="946" w:type="dxa"/>
            <w:shd w:val="clear" w:color="auto" w:fill="F2F2F2"/>
          </w:tcPr>
          <w:p w14:paraId="704D1B19" w14:textId="77777777" w:rsidR="006F0C70" w:rsidRDefault="00000000">
            <w:r>
              <w:rPr>
                <w:sz w:val="14"/>
              </w:rPr>
              <w:t>29</w:t>
            </w:r>
          </w:p>
        </w:tc>
        <w:tc>
          <w:tcPr>
            <w:tcW w:w="946" w:type="dxa"/>
            <w:shd w:val="clear" w:color="auto" w:fill="F2F2F2"/>
          </w:tcPr>
          <w:p w14:paraId="591577A8" w14:textId="77777777" w:rsidR="006F0C70" w:rsidRDefault="00000000">
            <w:r>
              <w:rPr>
                <w:sz w:val="14"/>
              </w:rPr>
              <w:t>16.6000</w:t>
            </w:r>
          </w:p>
        </w:tc>
        <w:tc>
          <w:tcPr>
            <w:tcW w:w="946" w:type="dxa"/>
            <w:shd w:val="clear" w:color="auto" w:fill="F2F2F2"/>
          </w:tcPr>
          <w:p w14:paraId="279C3F53" w14:textId="77777777" w:rsidR="006F0C70" w:rsidRDefault="00000000">
            <w:r>
              <w:rPr>
                <w:sz w:val="14"/>
              </w:rPr>
              <w:t>5.0000</w:t>
            </w:r>
          </w:p>
        </w:tc>
        <w:tc>
          <w:tcPr>
            <w:tcW w:w="946" w:type="dxa"/>
            <w:shd w:val="clear" w:color="auto" w:fill="F2F2F2"/>
          </w:tcPr>
          <w:p w14:paraId="30361E15" w14:textId="77777777" w:rsidR="006F0C70" w:rsidRDefault="00000000">
            <w:r>
              <w:rPr>
                <w:sz w:val="14"/>
              </w:rPr>
              <w:t>17.1000</w:t>
            </w:r>
          </w:p>
        </w:tc>
        <w:tc>
          <w:tcPr>
            <w:tcW w:w="946" w:type="dxa"/>
            <w:shd w:val="clear" w:color="auto" w:fill="F2F2F2"/>
          </w:tcPr>
          <w:p w14:paraId="272CD7AF" w14:textId="77777777" w:rsidR="006F0C70" w:rsidRDefault="00000000">
            <w:r>
              <w:rPr>
                <w:sz w:val="14"/>
              </w:rPr>
              <w:t>6.4000</w:t>
            </w:r>
          </w:p>
        </w:tc>
        <w:tc>
          <w:tcPr>
            <w:tcW w:w="946" w:type="dxa"/>
            <w:shd w:val="clear" w:color="auto" w:fill="F2F2F2"/>
          </w:tcPr>
          <w:p w14:paraId="7E5B160F" w14:textId="77777777" w:rsidR="006F0C70" w:rsidRDefault="00000000">
            <w:r>
              <w:rPr>
                <w:sz w:val="14"/>
              </w:rPr>
              <w:t>-0.5000</w:t>
            </w:r>
          </w:p>
        </w:tc>
        <w:tc>
          <w:tcPr>
            <w:tcW w:w="946" w:type="dxa"/>
            <w:shd w:val="clear" w:color="auto" w:fill="F2F2F2"/>
          </w:tcPr>
          <w:p w14:paraId="076A3437" w14:textId="77777777" w:rsidR="006F0C70" w:rsidRDefault="00000000">
            <w:r>
              <w:rPr>
                <w:sz w:val="14"/>
              </w:rPr>
              <w:t>1.4986</w:t>
            </w:r>
          </w:p>
        </w:tc>
        <w:tc>
          <w:tcPr>
            <w:tcW w:w="946" w:type="dxa"/>
            <w:shd w:val="clear" w:color="auto" w:fill="F2F2F2"/>
          </w:tcPr>
          <w:p w14:paraId="1061D1B7" w14:textId="77777777" w:rsidR="006F0C70" w:rsidRDefault="00000000">
            <w:r>
              <w:rPr>
                <w:sz w:val="14"/>
              </w:rPr>
              <w:t>kg</w:t>
            </w:r>
          </w:p>
        </w:tc>
        <w:tc>
          <w:tcPr>
            <w:tcW w:w="946" w:type="dxa"/>
            <w:shd w:val="clear" w:color="auto" w:fill="F2F2F2"/>
          </w:tcPr>
          <w:p w14:paraId="13B701A5" w14:textId="77777777" w:rsidR="006F0C70" w:rsidRDefault="00000000">
            <w:r>
              <w:rPr>
                <w:sz w:val="14"/>
              </w:rPr>
              <w:t>Parallel RCT</w:t>
            </w:r>
          </w:p>
        </w:tc>
        <w:tc>
          <w:tcPr>
            <w:tcW w:w="946" w:type="dxa"/>
            <w:shd w:val="clear" w:color="auto" w:fill="F2F2F2"/>
          </w:tcPr>
          <w:p w14:paraId="6EC6D834" w14:textId="77777777" w:rsidR="006F0C70" w:rsidRDefault="00000000">
            <w:r>
              <w:rPr>
                <w:sz w:val="14"/>
              </w:rPr>
              <w:t>SD</w:t>
            </w:r>
          </w:p>
        </w:tc>
        <w:tc>
          <w:tcPr>
            <w:tcW w:w="946" w:type="dxa"/>
            <w:shd w:val="clear" w:color="auto" w:fill="F2F2F2"/>
          </w:tcPr>
          <w:p w14:paraId="5D6124BF" w14:textId="77777777" w:rsidR="006F0C70" w:rsidRDefault="00000000">
            <w:r>
              <w:rPr>
                <w:sz w:val="14"/>
              </w:rPr>
              <w:t>kg</w:t>
            </w:r>
          </w:p>
        </w:tc>
        <w:tc>
          <w:tcPr>
            <w:tcW w:w="946" w:type="dxa"/>
            <w:shd w:val="clear" w:color="auto" w:fill="F2F2F2"/>
          </w:tcPr>
          <w:p w14:paraId="72CB95EA" w14:textId="77777777" w:rsidR="006F0C70" w:rsidRDefault="006F0C70"/>
        </w:tc>
      </w:tr>
      <w:tr w:rsidR="006F0C70" w14:paraId="5A0216D0" w14:textId="77777777">
        <w:trPr>
          <w:jc w:val="center"/>
        </w:trPr>
        <w:tc>
          <w:tcPr>
            <w:tcW w:w="946" w:type="dxa"/>
          </w:tcPr>
          <w:p w14:paraId="37183CE1" w14:textId="77777777" w:rsidR="006F0C70" w:rsidRDefault="00000000">
            <w:r>
              <w:rPr>
                <w:sz w:val="14"/>
              </w:rPr>
              <w:t>Morifuji 2024</w:t>
            </w:r>
          </w:p>
        </w:tc>
        <w:tc>
          <w:tcPr>
            <w:tcW w:w="946" w:type="dxa"/>
          </w:tcPr>
          <w:p w14:paraId="37E464FF" w14:textId="77777777" w:rsidR="006F0C70" w:rsidRDefault="00000000">
            <w:r>
              <w:rPr>
                <w:sz w:val="14"/>
              </w:rPr>
              <w:t>NMN</w:t>
            </w:r>
          </w:p>
        </w:tc>
        <w:tc>
          <w:tcPr>
            <w:tcW w:w="946" w:type="dxa"/>
          </w:tcPr>
          <w:p w14:paraId="50035BA2" w14:textId="77777777" w:rsidR="006F0C70" w:rsidRDefault="00000000">
            <w:r>
              <w:rPr>
                <w:sz w:val="14"/>
              </w:rPr>
              <w:t>skeletal_muscle</w:t>
            </w:r>
          </w:p>
        </w:tc>
        <w:tc>
          <w:tcPr>
            <w:tcW w:w="946" w:type="dxa"/>
          </w:tcPr>
          <w:p w14:paraId="2BDF3D41" w14:textId="77777777" w:rsidR="006F0C70" w:rsidRDefault="00000000">
            <w:r>
              <w:rPr>
                <w:sz w:val="14"/>
              </w:rPr>
              <w:t>30</w:t>
            </w:r>
          </w:p>
        </w:tc>
        <w:tc>
          <w:tcPr>
            <w:tcW w:w="946" w:type="dxa"/>
          </w:tcPr>
          <w:p w14:paraId="2E3DB391" w14:textId="77777777" w:rsidR="006F0C70" w:rsidRDefault="00000000">
            <w:r>
              <w:rPr>
                <w:sz w:val="14"/>
              </w:rPr>
              <w:t>29</w:t>
            </w:r>
          </w:p>
        </w:tc>
        <w:tc>
          <w:tcPr>
            <w:tcW w:w="946" w:type="dxa"/>
          </w:tcPr>
          <w:p w14:paraId="101E8A0F" w14:textId="77777777" w:rsidR="006F0C70" w:rsidRDefault="00000000">
            <w:r>
              <w:rPr>
                <w:sz w:val="14"/>
              </w:rPr>
              <w:t>22.3000</w:t>
            </w:r>
          </w:p>
        </w:tc>
        <w:tc>
          <w:tcPr>
            <w:tcW w:w="946" w:type="dxa"/>
          </w:tcPr>
          <w:p w14:paraId="7EA326C1" w14:textId="77777777" w:rsidR="006F0C70" w:rsidRDefault="00000000">
            <w:r>
              <w:rPr>
                <w:sz w:val="14"/>
              </w:rPr>
              <w:t>4.7000</w:t>
            </w:r>
          </w:p>
        </w:tc>
        <w:tc>
          <w:tcPr>
            <w:tcW w:w="946" w:type="dxa"/>
          </w:tcPr>
          <w:p w14:paraId="5412BAFD" w14:textId="77777777" w:rsidR="006F0C70" w:rsidRDefault="00000000">
            <w:r>
              <w:rPr>
                <w:sz w:val="14"/>
              </w:rPr>
              <w:t>22.7000</w:t>
            </w:r>
          </w:p>
        </w:tc>
        <w:tc>
          <w:tcPr>
            <w:tcW w:w="946" w:type="dxa"/>
          </w:tcPr>
          <w:p w14:paraId="6D9C65EE" w14:textId="77777777" w:rsidR="006F0C70" w:rsidRDefault="00000000">
            <w:r>
              <w:rPr>
                <w:sz w:val="14"/>
              </w:rPr>
              <w:t>4.9000</w:t>
            </w:r>
          </w:p>
        </w:tc>
        <w:tc>
          <w:tcPr>
            <w:tcW w:w="946" w:type="dxa"/>
          </w:tcPr>
          <w:p w14:paraId="23FF5C7D" w14:textId="77777777" w:rsidR="006F0C70" w:rsidRDefault="00000000">
            <w:r>
              <w:rPr>
                <w:sz w:val="14"/>
              </w:rPr>
              <w:t>-0.4000</w:t>
            </w:r>
          </w:p>
        </w:tc>
        <w:tc>
          <w:tcPr>
            <w:tcW w:w="946" w:type="dxa"/>
          </w:tcPr>
          <w:p w14:paraId="168BF929" w14:textId="77777777" w:rsidR="006F0C70" w:rsidRDefault="00000000">
            <w:r>
              <w:rPr>
                <w:sz w:val="14"/>
              </w:rPr>
              <w:t>1.2507</w:t>
            </w:r>
          </w:p>
        </w:tc>
        <w:tc>
          <w:tcPr>
            <w:tcW w:w="946" w:type="dxa"/>
          </w:tcPr>
          <w:p w14:paraId="12E253E4" w14:textId="77777777" w:rsidR="006F0C70" w:rsidRDefault="00000000">
            <w:r>
              <w:rPr>
                <w:sz w:val="14"/>
              </w:rPr>
              <w:t>kg</w:t>
            </w:r>
          </w:p>
        </w:tc>
        <w:tc>
          <w:tcPr>
            <w:tcW w:w="946" w:type="dxa"/>
          </w:tcPr>
          <w:p w14:paraId="0FB91BEF" w14:textId="77777777" w:rsidR="006F0C70" w:rsidRDefault="00000000">
            <w:r>
              <w:rPr>
                <w:sz w:val="14"/>
              </w:rPr>
              <w:t>Parallel RCT</w:t>
            </w:r>
          </w:p>
        </w:tc>
        <w:tc>
          <w:tcPr>
            <w:tcW w:w="946" w:type="dxa"/>
          </w:tcPr>
          <w:p w14:paraId="4B716BF3" w14:textId="77777777" w:rsidR="006F0C70" w:rsidRDefault="00000000">
            <w:r>
              <w:rPr>
                <w:sz w:val="14"/>
              </w:rPr>
              <w:t>SD</w:t>
            </w:r>
          </w:p>
        </w:tc>
        <w:tc>
          <w:tcPr>
            <w:tcW w:w="946" w:type="dxa"/>
          </w:tcPr>
          <w:p w14:paraId="59473818" w14:textId="77777777" w:rsidR="006F0C70" w:rsidRDefault="00000000">
            <w:r>
              <w:rPr>
                <w:sz w:val="14"/>
              </w:rPr>
              <w:t>kg</w:t>
            </w:r>
          </w:p>
        </w:tc>
        <w:tc>
          <w:tcPr>
            <w:tcW w:w="946" w:type="dxa"/>
          </w:tcPr>
          <w:p w14:paraId="1C3FE35D" w14:textId="77777777" w:rsidR="006F0C70" w:rsidRDefault="006F0C70"/>
        </w:tc>
      </w:tr>
      <w:tr w:rsidR="006F0C70" w14:paraId="19AFD356" w14:textId="77777777">
        <w:trPr>
          <w:jc w:val="center"/>
        </w:trPr>
        <w:tc>
          <w:tcPr>
            <w:tcW w:w="946" w:type="dxa"/>
            <w:shd w:val="clear" w:color="auto" w:fill="F2F2F2"/>
          </w:tcPr>
          <w:p w14:paraId="1D3213F7" w14:textId="77777777" w:rsidR="006F0C70" w:rsidRDefault="00000000">
            <w:r>
              <w:rPr>
                <w:sz w:val="14"/>
              </w:rPr>
              <w:t>Remie 2020</w:t>
            </w:r>
          </w:p>
        </w:tc>
        <w:tc>
          <w:tcPr>
            <w:tcW w:w="946" w:type="dxa"/>
            <w:shd w:val="clear" w:color="auto" w:fill="F2F2F2"/>
          </w:tcPr>
          <w:p w14:paraId="25349B83" w14:textId="77777777" w:rsidR="006F0C70" w:rsidRDefault="00000000">
            <w:r>
              <w:rPr>
                <w:sz w:val="14"/>
              </w:rPr>
              <w:t>NR</w:t>
            </w:r>
          </w:p>
        </w:tc>
        <w:tc>
          <w:tcPr>
            <w:tcW w:w="946" w:type="dxa"/>
            <w:shd w:val="clear" w:color="auto" w:fill="F2F2F2"/>
          </w:tcPr>
          <w:p w14:paraId="6E3EAD94" w14:textId="77777777" w:rsidR="006F0C70" w:rsidRDefault="00000000">
            <w:r>
              <w:rPr>
                <w:sz w:val="14"/>
              </w:rPr>
              <w:t>DBP</w:t>
            </w:r>
          </w:p>
        </w:tc>
        <w:tc>
          <w:tcPr>
            <w:tcW w:w="946" w:type="dxa"/>
            <w:shd w:val="clear" w:color="auto" w:fill="F2F2F2"/>
          </w:tcPr>
          <w:p w14:paraId="7596016C" w14:textId="77777777" w:rsidR="006F0C70" w:rsidRDefault="00000000">
            <w:r>
              <w:rPr>
                <w:sz w:val="14"/>
              </w:rPr>
              <w:t>13</w:t>
            </w:r>
          </w:p>
        </w:tc>
        <w:tc>
          <w:tcPr>
            <w:tcW w:w="946" w:type="dxa"/>
            <w:shd w:val="clear" w:color="auto" w:fill="F2F2F2"/>
          </w:tcPr>
          <w:p w14:paraId="16C1736A" w14:textId="77777777" w:rsidR="006F0C70" w:rsidRDefault="00000000">
            <w:r>
              <w:rPr>
                <w:sz w:val="14"/>
              </w:rPr>
              <w:t>13</w:t>
            </w:r>
          </w:p>
        </w:tc>
        <w:tc>
          <w:tcPr>
            <w:tcW w:w="946" w:type="dxa"/>
            <w:shd w:val="clear" w:color="auto" w:fill="F2F2F2"/>
          </w:tcPr>
          <w:p w14:paraId="167561A2" w14:textId="77777777" w:rsidR="006F0C70" w:rsidRDefault="00000000">
            <w:r>
              <w:rPr>
                <w:sz w:val="14"/>
              </w:rPr>
              <w:t>77.9</w:t>
            </w:r>
          </w:p>
        </w:tc>
        <w:tc>
          <w:tcPr>
            <w:tcW w:w="946" w:type="dxa"/>
            <w:shd w:val="clear" w:color="auto" w:fill="F2F2F2"/>
          </w:tcPr>
          <w:p w14:paraId="302F3934" w14:textId="77777777" w:rsidR="006F0C70" w:rsidRDefault="00000000">
            <w:r>
              <w:rPr>
                <w:sz w:val="14"/>
              </w:rPr>
              <w:t>7.2111</w:t>
            </w:r>
          </w:p>
        </w:tc>
        <w:tc>
          <w:tcPr>
            <w:tcW w:w="946" w:type="dxa"/>
            <w:shd w:val="clear" w:color="auto" w:fill="F2F2F2"/>
          </w:tcPr>
          <w:p w14:paraId="1EB23FF5" w14:textId="77777777" w:rsidR="006F0C70" w:rsidRDefault="00000000">
            <w:r>
              <w:rPr>
                <w:sz w:val="14"/>
              </w:rPr>
              <w:t>77.1</w:t>
            </w:r>
          </w:p>
        </w:tc>
        <w:tc>
          <w:tcPr>
            <w:tcW w:w="946" w:type="dxa"/>
            <w:shd w:val="clear" w:color="auto" w:fill="F2F2F2"/>
          </w:tcPr>
          <w:p w14:paraId="374C5918" w14:textId="77777777" w:rsidR="006F0C70" w:rsidRDefault="00000000">
            <w:r>
              <w:rPr>
                <w:sz w:val="14"/>
              </w:rPr>
              <w:t>6.49</w:t>
            </w:r>
          </w:p>
        </w:tc>
        <w:tc>
          <w:tcPr>
            <w:tcW w:w="946" w:type="dxa"/>
            <w:shd w:val="clear" w:color="auto" w:fill="F2F2F2"/>
          </w:tcPr>
          <w:p w14:paraId="0702C550" w14:textId="77777777" w:rsidR="006F0C70" w:rsidRDefault="00000000">
            <w:r>
              <w:rPr>
                <w:sz w:val="14"/>
              </w:rPr>
              <w:t>0.8</w:t>
            </w:r>
          </w:p>
        </w:tc>
        <w:tc>
          <w:tcPr>
            <w:tcW w:w="946" w:type="dxa"/>
            <w:shd w:val="clear" w:color="auto" w:fill="F2F2F2"/>
          </w:tcPr>
          <w:p w14:paraId="10584E81" w14:textId="77777777" w:rsidR="006F0C70" w:rsidRDefault="00000000">
            <w:r>
              <w:rPr>
                <w:sz w:val="14"/>
              </w:rPr>
              <w:t>2.6907</w:t>
            </w:r>
          </w:p>
        </w:tc>
        <w:tc>
          <w:tcPr>
            <w:tcW w:w="946" w:type="dxa"/>
            <w:shd w:val="clear" w:color="auto" w:fill="F2F2F2"/>
          </w:tcPr>
          <w:p w14:paraId="26C8666F" w14:textId="77777777" w:rsidR="006F0C70" w:rsidRDefault="00000000">
            <w:r>
              <w:rPr>
                <w:sz w:val="14"/>
              </w:rPr>
              <w:t>mmHg</w:t>
            </w:r>
          </w:p>
        </w:tc>
        <w:tc>
          <w:tcPr>
            <w:tcW w:w="946" w:type="dxa"/>
            <w:shd w:val="clear" w:color="auto" w:fill="F2F2F2"/>
          </w:tcPr>
          <w:p w14:paraId="710E734F" w14:textId="77777777" w:rsidR="006F0C70" w:rsidRDefault="00000000">
            <w:r>
              <w:rPr>
                <w:sz w:val="14"/>
              </w:rPr>
              <w:t>Crossover RCT</w:t>
            </w:r>
          </w:p>
        </w:tc>
        <w:tc>
          <w:tcPr>
            <w:tcW w:w="946" w:type="dxa"/>
            <w:shd w:val="clear" w:color="auto" w:fill="F2F2F2"/>
          </w:tcPr>
          <w:p w14:paraId="526A8660" w14:textId="77777777" w:rsidR="006F0C70" w:rsidRDefault="00000000">
            <w:r>
              <w:rPr>
                <w:sz w:val="14"/>
              </w:rPr>
              <w:t>SEM</w:t>
            </w:r>
          </w:p>
        </w:tc>
        <w:tc>
          <w:tcPr>
            <w:tcW w:w="946" w:type="dxa"/>
            <w:shd w:val="clear" w:color="auto" w:fill="F2F2F2"/>
          </w:tcPr>
          <w:p w14:paraId="5BB1E146" w14:textId="77777777" w:rsidR="006F0C70" w:rsidRDefault="00000000">
            <w:r>
              <w:rPr>
                <w:sz w:val="14"/>
              </w:rPr>
              <w:t>mmHg</w:t>
            </w:r>
          </w:p>
        </w:tc>
        <w:tc>
          <w:tcPr>
            <w:tcW w:w="946" w:type="dxa"/>
            <w:shd w:val="clear" w:color="auto" w:fill="F2F2F2"/>
          </w:tcPr>
          <w:p w14:paraId="521C1072" w14:textId="77777777" w:rsidR="006F0C70" w:rsidRDefault="00000000">
            <w:r>
              <w:rPr>
                <w:sz w:val="14"/>
              </w:rPr>
              <w:t>36h ambulatory</w:t>
            </w:r>
          </w:p>
        </w:tc>
      </w:tr>
      <w:tr w:rsidR="006F0C70" w14:paraId="7FA70C9B" w14:textId="77777777">
        <w:trPr>
          <w:jc w:val="center"/>
        </w:trPr>
        <w:tc>
          <w:tcPr>
            <w:tcW w:w="946" w:type="dxa"/>
          </w:tcPr>
          <w:p w14:paraId="094B4FA1" w14:textId="77777777" w:rsidR="006F0C70" w:rsidRDefault="00000000">
            <w:r>
              <w:rPr>
                <w:sz w:val="14"/>
              </w:rPr>
              <w:t>Remie 2020</w:t>
            </w:r>
          </w:p>
        </w:tc>
        <w:tc>
          <w:tcPr>
            <w:tcW w:w="946" w:type="dxa"/>
          </w:tcPr>
          <w:p w14:paraId="293A8E9C" w14:textId="77777777" w:rsidR="006F0C70" w:rsidRDefault="00000000">
            <w:r>
              <w:rPr>
                <w:sz w:val="14"/>
              </w:rPr>
              <w:t>NR</w:t>
            </w:r>
          </w:p>
        </w:tc>
        <w:tc>
          <w:tcPr>
            <w:tcW w:w="946" w:type="dxa"/>
          </w:tcPr>
          <w:p w14:paraId="467DB636" w14:textId="77777777" w:rsidR="006F0C70" w:rsidRDefault="00000000">
            <w:r>
              <w:rPr>
                <w:sz w:val="14"/>
              </w:rPr>
              <w:t>FBG</w:t>
            </w:r>
          </w:p>
        </w:tc>
        <w:tc>
          <w:tcPr>
            <w:tcW w:w="946" w:type="dxa"/>
          </w:tcPr>
          <w:p w14:paraId="5FC410A7" w14:textId="77777777" w:rsidR="006F0C70" w:rsidRDefault="00000000">
            <w:r>
              <w:rPr>
                <w:sz w:val="14"/>
              </w:rPr>
              <w:t>13</w:t>
            </w:r>
          </w:p>
        </w:tc>
        <w:tc>
          <w:tcPr>
            <w:tcW w:w="946" w:type="dxa"/>
          </w:tcPr>
          <w:p w14:paraId="7FBFCB1A" w14:textId="77777777" w:rsidR="006F0C70" w:rsidRDefault="00000000">
            <w:r>
              <w:rPr>
                <w:sz w:val="14"/>
              </w:rPr>
              <w:t>13</w:t>
            </w:r>
          </w:p>
        </w:tc>
        <w:tc>
          <w:tcPr>
            <w:tcW w:w="946" w:type="dxa"/>
          </w:tcPr>
          <w:p w14:paraId="7BDFAEFC" w14:textId="77777777" w:rsidR="006F0C70" w:rsidRDefault="00000000">
            <w:r>
              <w:rPr>
                <w:sz w:val="14"/>
              </w:rPr>
              <w:t>98.0179</w:t>
            </w:r>
          </w:p>
        </w:tc>
        <w:tc>
          <w:tcPr>
            <w:tcW w:w="946" w:type="dxa"/>
          </w:tcPr>
          <w:p w14:paraId="4F48F434" w14:textId="77777777" w:rsidR="006F0C70" w:rsidRDefault="00000000">
            <w:r>
              <w:rPr>
                <w:sz w:val="14"/>
              </w:rPr>
              <w:t>8.4454</w:t>
            </w:r>
          </w:p>
        </w:tc>
        <w:tc>
          <w:tcPr>
            <w:tcW w:w="946" w:type="dxa"/>
          </w:tcPr>
          <w:p w14:paraId="3CCD5611" w14:textId="77777777" w:rsidR="006F0C70" w:rsidRDefault="00000000">
            <w:r>
              <w:rPr>
                <w:sz w:val="14"/>
              </w:rPr>
              <w:t>98.7386</w:t>
            </w:r>
          </w:p>
        </w:tc>
        <w:tc>
          <w:tcPr>
            <w:tcW w:w="946" w:type="dxa"/>
          </w:tcPr>
          <w:p w14:paraId="2C6BA896" w14:textId="77777777" w:rsidR="006F0C70" w:rsidRDefault="00000000">
            <w:r>
              <w:rPr>
                <w:sz w:val="14"/>
              </w:rPr>
              <w:t>9.0951</w:t>
            </w:r>
          </w:p>
        </w:tc>
        <w:tc>
          <w:tcPr>
            <w:tcW w:w="946" w:type="dxa"/>
          </w:tcPr>
          <w:p w14:paraId="392F573D" w14:textId="77777777" w:rsidR="006F0C70" w:rsidRDefault="00000000">
            <w:r>
              <w:rPr>
                <w:sz w:val="14"/>
              </w:rPr>
              <w:t>-0.7207</w:t>
            </w:r>
          </w:p>
        </w:tc>
        <w:tc>
          <w:tcPr>
            <w:tcW w:w="946" w:type="dxa"/>
          </w:tcPr>
          <w:p w14:paraId="68328358" w14:textId="77777777" w:rsidR="006F0C70" w:rsidRDefault="00000000">
            <w:r>
              <w:rPr>
                <w:sz w:val="14"/>
              </w:rPr>
              <w:t>3.4423</w:t>
            </w:r>
          </w:p>
        </w:tc>
        <w:tc>
          <w:tcPr>
            <w:tcW w:w="946" w:type="dxa"/>
          </w:tcPr>
          <w:p w14:paraId="74E5AC0B" w14:textId="77777777" w:rsidR="006F0C70" w:rsidRDefault="00000000">
            <w:r>
              <w:rPr>
                <w:sz w:val="14"/>
              </w:rPr>
              <w:t>mg/dL</w:t>
            </w:r>
          </w:p>
        </w:tc>
        <w:tc>
          <w:tcPr>
            <w:tcW w:w="946" w:type="dxa"/>
          </w:tcPr>
          <w:p w14:paraId="2A062379" w14:textId="77777777" w:rsidR="006F0C70" w:rsidRDefault="00000000">
            <w:r>
              <w:rPr>
                <w:sz w:val="14"/>
              </w:rPr>
              <w:t>Crossover RCT</w:t>
            </w:r>
          </w:p>
        </w:tc>
        <w:tc>
          <w:tcPr>
            <w:tcW w:w="946" w:type="dxa"/>
          </w:tcPr>
          <w:p w14:paraId="488BAE00" w14:textId="77777777" w:rsidR="006F0C70" w:rsidRDefault="00000000">
            <w:r>
              <w:rPr>
                <w:sz w:val="14"/>
              </w:rPr>
              <w:t>SEM</w:t>
            </w:r>
          </w:p>
        </w:tc>
        <w:tc>
          <w:tcPr>
            <w:tcW w:w="946" w:type="dxa"/>
          </w:tcPr>
          <w:p w14:paraId="319F160F" w14:textId="77777777" w:rsidR="006F0C70" w:rsidRDefault="00000000">
            <w:r>
              <w:rPr>
                <w:sz w:val="14"/>
              </w:rPr>
              <w:t>mmol/L</w:t>
            </w:r>
          </w:p>
        </w:tc>
        <w:tc>
          <w:tcPr>
            <w:tcW w:w="946" w:type="dxa"/>
          </w:tcPr>
          <w:p w14:paraId="3F1E120B" w14:textId="77777777" w:rsidR="006F0C70" w:rsidRDefault="00000000">
            <w:r>
              <w:rPr>
                <w:sz w:val="14"/>
              </w:rPr>
              <w:t>Crossover end-of-period values</w:t>
            </w:r>
          </w:p>
        </w:tc>
      </w:tr>
      <w:tr w:rsidR="006F0C70" w14:paraId="0DF3945F" w14:textId="77777777">
        <w:trPr>
          <w:jc w:val="center"/>
        </w:trPr>
        <w:tc>
          <w:tcPr>
            <w:tcW w:w="946" w:type="dxa"/>
            <w:shd w:val="clear" w:color="auto" w:fill="F2F2F2"/>
          </w:tcPr>
          <w:p w14:paraId="469B83A1" w14:textId="77777777" w:rsidR="006F0C70" w:rsidRDefault="00000000">
            <w:r>
              <w:rPr>
                <w:sz w:val="14"/>
              </w:rPr>
              <w:t>Remie 2020</w:t>
            </w:r>
          </w:p>
        </w:tc>
        <w:tc>
          <w:tcPr>
            <w:tcW w:w="946" w:type="dxa"/>
            <w:shd w:val="clear" w:color="auto" w:fill="F2F2F2"/>
          </w:tcPr>
          <w:p w14:paraId="571591ED" w14:textId="77777777" w:rsidR="006F0C70" w:rsidRDefault="00000000">
            <w:r>
              <w:rPr>
                <w:sz w:val="14"/>
              </w:rPr>
              <w:t>NR</w:t>
            </w:r>
          </w:p>
        </w:tc>
        <w:tc>
          <w:tcPr>
            <w:tcW w:w="946" w:type="dxa"/>
            <w:shd w:val="clear" w:color="auto" w:fill="F2F2F2"/>
          </w:tcPr>
          <w:p w14:paraId="718C1426" w14:textId="77777777" w:rsidR="006F0C70" w:rsidRDefault="00000000">
            <w:r>
              <w:rPr>
                <w:sz w:val="14"/>
              </w:rPr>
              <w:t>FFM_pct</w:t>
            </w:r>
          </w:p>
        </w:tc>
        <w:tc>
          <w:tcPr>
            <w:tcW w:w="946" w:type="dxa"/>
            <w:shd w:val="clear" w:color="auto" w:fill="F2F2F2"/>
          </w:tcPr>
          <w:p w14:paraId="25EDFAF4" w14:textId="77777777" w:rsidR="006F0C70" w:rsidRDefault="00000000">
            <w:r>
              <w:rPr>
                <w:sz w:val="14"/>
              </w:rPr>
              <w:t>13</w:t>
            </w:r>
          </w:p>
        </w:tc>
        <w:tc>
          <w:tcPr>
            <w:tcW w:w="946" w:type="dxa"/>
            <w:shd w:val="clear" w:color="auto" w:fill="F2F2F2"/>
          </w:tcPr>
          <w:p w14:paraId="35C133F0" w14:textId="77777777" w:rsidR="006F0C70" w:rsidRDefault="00000000">
            <w:r>
              <w:rPr>
                <w:sz w:val="14"/>
              </w:rPr>
              <w:t>13</w:t>
            </w:r>
          </w:p>
        </w:tc>
        <w:tc>
          <w:tcPr>
            <w:tcW w:w="946" w:type="dxa"/>
            <w:shd w:val="clear" w:color="auto" w:fill="F2F2F2"/>
          </w:tcPr>
          <w:p w14:paraId="4FF25B19" w14:textId="77777777" w:rsidR="006F0C70" w:rsidRDefault="00000000">
            <w:r>
              <w:rPr>
                <w:sz w:val="14"/>
              </w:rPr>
              <w:t>62.65</w:t>
            </w:r>
          </w:p>
        </w:tc>
        <w:tc>
          <w:tcPr>
            <w:tcW w:w="946" w:type="dxa"/>
            <w:shd w:val="clear" w:color="auto" w:fill="F2F2F2"/>
          </w:tcPr>
          <w:p w14:paraId="1F9DB0EA" w14:textId="77777777" w:rsidR="006F0C70" w:rsidRDefault="00000000">
            <w:r>
              <w:rPr>
                <w:sz w:val="14"/>
              </w:rPr>
              <w:t>8.9778</w:t>
            </w:r>
          </w:p>
        </w:tc>
        <w:tc>
          <w:tcPr>
            <w:tcW w:w="946" w:type="dxa"/>
            <w:shd w:val="clear" w:color="auto" w:fill="F2F2F2"/>
          </w:tcPr>
          <w:p w14:paraId="7F98CAE2" w14:textId="77777777" w:rsidR="006F0C70" w:rsidRDefault="00000000">
            <w:r>
              <w:rPr>
                <w:sz w:val="14"/>
              </w:rPr>
              <w:t>61.32</w:t>
            </w:r>
          </w:p>
        </w:tc>
        <w:tc>
          <w:tcPr>
            <w:tcW w:w="946" w:type="dxa"/>
            <w:shd w:val="clear" w:color="auto" w:fill="F2F2F2"/>
          </w:tcPr>
          <w:p w14:paraId="23AC440D" w14:textId="77777777" w:rsidR="006F0C70" w:rsidRDefault="00000000">
            <w:r>
              <w:rPr>
                <w:sz w:val="14"/>
              </w:rPr>
              <w:t>9.3023</w:t>
            </w:r>
          </w:p>
        </w:tc>
        <w:tc>
          <w:tcPr>
            <w:tcW w:w="946" w:type="dxa"/>
            <w:shd w:val="clear" w:color="auto" w:fill="F2F2F2"/>
          </w:tcPr>
          <w:p w14:paraId="22BB7B9E" w14:textId="77777777" w:rsidR="006F0C70" w:rsidRDefault="00000000">
            <w:r>
              <w:rPr>
                <w:sz w:val="14"/>
              </w:rPr>
              <w:t>1.33</w:t>
            </w:r>
          </w:p>
        </w:tc>
        <w:tc>
          <w:tcPr>
            <w:tcW w:w="946" w:type="dxa"/>
            <w:shd w:val="clear" w:color="auto" w:fill="F2F2F2"/>
          </w:tcPr>
          <w:p w14:paraId="0D822E86" w14:textId="77777777" w:rsidR="006F0C70" w:rsidRDefault="00000000">
            <w:r>
              <w:rPr>
                <w:sz w:val="14"/>
              </w:rPr>
              <w:t>3.5856</w:t>
            </w:r>
          </w:p>
        </w:tc>
        <w:tc>
          <w:tcPr>
            <w:tcW w:w="946" w:type="dxa"/>
            <w:shd w:val="clear" w:color="auto" w:fill="F2F2F2"/>
          </w:tcPr>
          <w:p w14:paraId="563F8127" w14:textId="77777777" w:rsidR="006F0C70" w:rsidRDefault="00000000">
            <w:r>
              <w:rPr>
                <w:sz w:val="14"/>
              </w:rPr>
              <w:t>%</w:t>
            </w:r>
          </w:p>
        </w:tc>
        <w:tc>
          <w:tcPr>
            <w:tcW w:w="946" w:type="dxa"/>
            <w:shd w:val="clear" w:color="auto" w:fill="F2F2F2"/>
          </w:tcPr>
          <w:p w14:paraId="5D4A9107" w14:textId="77777777" w:rsidR="006F0C70" w:rsidRDefault="00000000">
            <w:r>
              <w:rPr>
                <w:sz w:val="14"/>
              </w:rPr>
              <w:t>Crossover RCT</w:t>
            </w:r>
          </w:p>
        </w:tc>
        <w:tc>
          <w:tcPr>
            <w:tcW w:w="946" w:type="dxa"/>
            <w:shd w:val="clear" w:color="auto" w:fill="F2F2F2"/>
          </w:tcPr>
          <w:p w14:paraId="10AAADE9" w14:textId="77777777" w:rsidR="006F0C70" w:rsidRDefault="00000000">
            <w:r>
              <w:rPr>
                <w:sz w:val="14"/>
              </w:rPr>
              <w:t>SEM</w:t>
            </w:r>
          </w:p>
        </w:tc>
        <w:tc>
          <w:tcPr>
            <w:tcW w:w="946" w:type="dxa"/>
            <w:shd w:val="clear" w:color="auto" w:fill="F2F2F2"/>
          </w:tcPr>
          <w:p w14:paraId="7EDE7A7D" w14:textId="77777777" w:rsidR="006F0C70" w:rsidRDefault="00000000">
            <w:r>
              <w:rPr>
                <w:sz w:val="14"/>
              </w:rPr>
              <w:t>%</w:t>
            </w:r>
          </w:p>
        </w:tc>
        <w:tc>
          <w:tcPr>
            <w:tcW w:w="946" w:type="dxa"/>
            <w:shd w:val="clear" w:color="auto" w:fill="F2F2F2"/>
          </w:tcPr>
          <w:p w14:paraId="380E0C1D" w14:textId="77777777" w:rsidR="006F0C70" w:rsidRDefault="00000000">
            <w:r>
              <w:rPr>
                <w:sz w:val="14"/>
              </w:rPr>
              <w:t>Significant increase</w:t>
            </w:r>
          </w:p>
        </w:tc>
      </w:tr>
      <w:tr w:rsidR="006F0C70" w14:paraId="4FE0CD72" w14:textId="77777777">
        <w:trPr>
          <w:jc w:val="center"/>
        </w:trPr>
        <w:tc>
          <w:tcPr>
            <w:tcW w:w="946" w:type="dxa"/>
          </w:tcPr>
          <w:p w14:paraId="548FC033" w14:textId="77777777" w:rsidR="006F0C70" w:rsidRDefault="00000000">
            <w:r>
              <w:rPr>
                <w:sz w:val="14"/>
              </w:rPr>
              <w:t>Remie 2020</w:t>
            </w:r>
          </w:p>
        </w:tc>
        <w:tc>
          <w:tcPr>
            <w:tcW w:w="946" w:type="dxa"/>
          </w:tcPr>
          <w:p w14:paraId="29CD4D81" w14:textId="77777777" w:rsidR="006F0C70" w:rsidRDefault="00000000">
            <w:r>
              <w:rPr>
                <w:sz w:val="14"/>
              </w:rPr>
              <w:t>NR</w:t>
            </w:r>
          </w:p>
        </w:tc>
        <w:tc>
          <w:tcPr>
            <w:tcW w:w="946" w:type="dxa"/>
          </w:tcPr>
          <w:p w14:paraId="442313B2" w14:textId="77777777" w:rsidR="006F0C70" w:rsidRDefault="00000000">
            <w:r>
              <w:rPr>
                <w:sz w:val="14"/>
              </w:rPr>
              <w:t>HDL</w:t>
            </w:r>
          </w:p>
        </w:tc>
        <w:tc>
          <w:tcPr>
            <w:tcW w:w="946" w:type="dxa"/>
          </w:tcPr>
          <w:p w14:paraId="10B77898" w14:textId="77777777" w:rsidR="006F0C70" w:rsidRDefault="00000000">
            <w:r>
              <w:rPr>
                <w:sz w:val="14"/>
              </w:rPr>
              <w:t>13</w:t>
            </w:r>
          </w:p>
        </w:tc>
        <w:tc>
          <w:tcPr>
            <w:tcW w:w="946" w:type="dxa"/>
          </w:tcPr>
          <w:p w14:paraId="699A2C65" w14:textId="77777777" w:rsidR="006F0C70" w:rsidRDefault="00000000">
            <w:r>
              <w:rPr>
                <w:sz w:val="14"/>
              </w:rPr>
              <w:t>13</w:t>
            </w:r>
          </w:p>
        </w:tc>
        <w:tc>
          <w:tcPr>
            <w:tcW w:w="946" w:type="dxa"/>
          </w:tcPr>
          <w:p w14:paraId="5AA5FBFA" w14:textId="77777777" w:rsidR="006F0C70" w:rsidRDefault="00000000">
            <w:r>
              <w:rPr>
                <w:sz w:val="14"/>
              </w:rPr>
              <w:t>51.0444</w:t>
            </w:r>
          </w:p>
        </w:tc>
        <w:tc>
          <w:tcPr>
            <w:tcW w:w="946" w:type="dxa"/>
          </w:tcPr>
          <w:p w14:paraId="2CC08521" w14:textId="77777777" w:rsidR="006F0C70" w:rsidRDefault="00000000">
            <w:r>
              <w:rPr>
                <w:sz w:val="14"/>
              </w:rPr>
              <w:t>12.5484</w:t>
            </w:r>
          </w:p>
        </w:tc>
        <w:tc>
          <w:tcPr>
            <w:tcW w:w="946" w:type="dxa"/>
          </w:tcPr>
          <w:p w14:paraId="70C01E9F" w14:textId="77777777" w:rsidR="006F0C70" w:rsidRDefault="00000000">
            <w:r>
              <w:rPr>
                <w:sz w:val="14"/>
              </w:rPr>
              <w:t>51.0444</w:t>
            </w:r>
          </w:p>
        </w:tc>
        <w:tc>
          <w:tcPr>
            <w:tcW w:w="946" w:type="dxa"/>
          </w:tcPr>
          <w:p w14:paraId="1563BF96" w14:textId="77777777" w:rsidR="006F0C70" w:rsidRDefault="00000000">
            <w:r>
              <w:rPr>
                <w:sz w:val="14"/>
              </w:rPr>
              <w:t>16.7312</w:t>
            </w:r>
          </w:p>
        </w:tc>
        <w:tc>
          <w:tcPr>
            <w:tcW w:w="946" w:type="dxa"/>
          </w:tcPr>
          <w:p w14:paraId="2EB9A0DB" w14:textId="77777777" w:rsidR="006F0C70" w:rsidRDefault="00000000">
            <w:r>
              <w:rPr>
                <w:sz w:val="14"/>
              </w:rPr>
              <w:t>0.0</w:t>
            </w:r>
          </w:p>
        </w:tc>
        <w:tc>
          <w:tcPr>
            <w:tcW w:w="946" w:type="dxa"/>
          </w:tcPr>
          <w:p w14:paraId="225CB05A" w14:textId="77777777" w:rsidR="006F0C70" w:rsidRDefault="00000000">
            <w:r>
              <w:rPr>
                <w:sz w:val="14"/>
              </w:rPr>
              <w:t>5.8005</w:t>
            </w:r>
          </w:p>
        </w:tc>
        <w:tc>
          <w:tcPr>
            <w:tcW w:w="946" w:type="dxa"/>
          </w:tcPr>
          <w:p w14:paraId="58E62869" w14:textId="77777777" w:rsidR="006F0C70" w:rsidRDefault="00000000">
            <w:r>
              <w:rPr>
                <w:sz w:val="14"/>
              </w:rPr>
              <w:t>mg/dL</w:t>
            </w:r>
          </w:p>
        </w:tc>
        <w:tc>
          <w:tcPr>
            <w:tcW w:w="946" w:type="dxa"/>
          </w:tcPr>
          <w:p w14:paraId="10A93B6F" w14:textId="77777777" w:rsidR="006F0C70" w:rsidRDefault="00000000">
            <w:r>
              <w:rPr>
                <w:sz w:val="14"/>
              </w:rPr>
              <w:t>Crossover RCT</w:t>
            </w:r>
          </w:p>
        </w:tc>
        <w:tc>
          <w:tcPr>
            <w:tcW w:w="946" w:type="dxa"/>
          </w:tcPr>
          <w:p w14:paraId="4759CB65" w14:textId="77777777" w:rsidR="006F0C70" w:rsidRDefault="00000000">
            <w:r>
              <w:rPr>
                <w:sz w:val="14"/>
              </w:rPr>
              <w:t>SEM</w:t>
            </w:r>
          </w:p>
        </w:tc>
        <w:tc>
          <w:tcPr>
            <w:tcW w:w="946" w:type="dxa"/>
          </w:tcPr>
          <w:p w14:paraId="5ADCB2C3" w14:textId="77777777" w:rsidR="006F0C70" w:rsidRDefault="00000000">
            <w:r>
              <w:rPr>
                <w:sz w:val="14"/>
              </w:rPr>
              <w:t>mmol/L</w:t>
            </w:r>
          </w:p>
        </w:tc>
        <w:tc>
          <w:tcPr>
            <w:tcW w:w="946" w:type="dxa"/>
          </w:tcPr>
          <w:p w14:paraId="5FC2D135" w14:textId="77777777" w:rsidR="006F0C70" w:rsidRDefault="006F0C70"/>
        </w:tc>
      </w:tr>
      <w:tr w:rsidR="006F0C70" w14:paraId="31DDF92D" w14:textId="77777777">
        <w:trPr>
          <w:jc w:val="center"/>
        </w:trPr>
        <w:tc>
          <w:tcPr>
            <w:tcW w:w="946" w:type="dxa"/>
            <w:shd w:val="clear" w:color="auto" w:fill="F2F2F2"/>
          </w:tcPr>
          <w:p w14:paraId="7E367D87" w14:textId="77777777" w:rsidR="006F0C70" w:rsidRDefault="00000000">
            <w:r>
              <w:rPr>
                <w:sz w:val="14"/>
              </w:rPr>
              <w:t>Remie 2020</w:t>
            </w:r>
          </w:p>
        </w:tc>
        <w:tc>
          <w:tcPr>
            <w:tcW w:w="946" w:type="dxa"/>
            <w:shd w:val="clear" w:color="auto" w:fill="F2F2F2"/>
          </w:tcPr>
          <w:p w14:paraId="0B7AB28F" w14:textId="77777777" w:rsidR="006F0C70" w:rsidRDefault="00000000">
            <w:r>
              <w:rPr>
                <w:sz w:val="14"/>
              </w:rPr>
              <w:t>NR</w:t>
            </w:r>
          </w:p>
        </w:tc>
        <w:tc>
          <w:tcPr>
            <w:tcW w:w="946" w:type="dxa"/>
            <w:shd w:val="clear" w:color="auto" w:fill="F2F2F2"/>
          </w:tcPr>
          <w:p w14:paraId="7D20DE01" w14:textId="77777777" w:rsidR="006F0C70" w:rsidRDefault="00000000">
            <w:r>
              <w:rPr>
                <w:sz w:val="14"/>
              </w:rPr>
              <w:t>LDL</w:t>
            </w:r>
          </w:p>
        </w:tc>
        <w:tc>
          <w:tcPr>
            <w:tcW w:w="946" w:type="dxa"/>
            <w:shd w:val="clear" w:color="auto" w:fill="F2F2F2"/>
          </w:tcPr>
          <w:p w14:paraId="70F1C632" w14:textId="77777777" w:rsidR="006F0C70" w:rsidRDefault="00000000">
            <w:r>
              <w:rPr>
                <w:sz w:val="14"/>
              </w:rPr>
              <w:t>12</w:t>
            </w:r>
          </w:p>
        </w:tc>
        <w:tc>
          <w:tcPr>
            <w:tcW w:w="946" w:type="dxa"/>
            <w:shd w:val="clear" w:color="auto" w:fill="F2F2F2"/>
          </w:tcPr>
          <w:p w14:paraId="064D537E" w14:textId="77777777" w:rsidR="006F0C70" w:rsidRDefault="00000000">
            <w:r>
              <w:rPr>
                <w:sz w:val="14"/>
              </w:rPr>
              <w:t>13</w:t>
            </w:r>
          </w:p>
        </w:tc>
        <w:tc>
          <w:tcPr>
            <w:tcW w:w="946" w:type="dxa"/>
            <w:shd w:val="clear" w:color="auto" w:fill="F2F2F2"/>
          </w:tcPr>
          <w:p w14:paraId="5F88CED4" w14:textId="77777777" w:rsidR="006F0C70" w:rsidRDefault="00000000">
            <w:r>
              <w:rPr>
                <w:sz w:val="14"/>
              </w:rPr>
              <w:t>130.3179</w:t>
            </w:r>
          </w:p>
        </w:tc>
        <w:tc>
          <w:tcPr>
            <w:tcW w:w="946" w:type="dxa"/>
            <w:shd w:val="clear" w:color="auto" w:fill="F2F2F2"/>
          </w:tcPr>
          <w:p w14:paraId="1E7394DA" w14:textId="77777777" w:rsidR="006F0C70" w:rsidRDefault="00000000">
            <w:r>
              <w:rPr>
                <w:sz w:val="14"/>
              </w:rPr>
              <w:t>22.7727</w:t>
            </w:r>
          </w:p>
        </w:tc>
        <w:tc>
          <w:tcPr>
            <w:tcW w:w="946" w:type="dxa"/>
            <w:shd w:val="clear" w:color="auto" w:fill="F2F2F2"/>
          </w:tcPr>
          <w:p w14:paraId="53223002" w14:textId="77777777" w:rsidR="006F0C70" w:rsidRDefault="00000000">
            <w:r>
              <w:rPr>
                <w:sz w:val="14"/>
              </w:rPr>
              <w:t>132.2514</w:t>
            </w:r>
          </w:p>
        </w:tc>
        <w:tc>
          <w:tcPr>
            <w:tcW w:w="946" w:type="dxa"/>
            <w:shd w:val="clear" w:color="auto" w:fill="F2F2F2"/>
          </w:tcPr>
          <w:p w14:paraId="61989B22" w14:textId="77777777" w:rsidR="006F0C70" w:rsidRDefault="00000000">
            <w:r>
              <w:rPr>
                <w:sz w:val="14"/>
              </w:rPr>
              <w:t>25.0968</w:t>
            </w:r>
          </w:p>
        </w:tc>
        <w:tc>
          <w:tcPr>
            <w:tcW w:w="946" w:type="dxa"/>
            <w:shd w:val="clear" w:color="auto" w:fill="F2F2F2"/>
          </w:tcPr>
          <w:p w14:paraId="36846276" w14:textId="77777777" w:rsidR="006F0C70" w:rsidRDefault="00000000">
            <w:r>
              <w:rPr>
                <w:sz w:val="14"/>
              </w:rPr>
              <w:t>-1.9335</w:t>
            </w:r>
          </w:p>
        </w:tc>
        <w:tc>
          <w:tcPr>
            <w:tcW w:w="946" w:type="dxa"/>
            <w:shd w:val="clear" w:color="auto" w:fill="F2F2F2"/>
          </w:tcPr>
          <w:p w14:paraId="0FC20D0E" w14:textId="77777777" w:rsidR="006F0C70" w:rsidRDefault="00000000">
            <w:r>
              <w:rPr>
                <w:sz w:val="14"/>
              </w:rPr>
              <w:t>9.613</w:t>
            </w:r>
          </w:p>
        </w:tc>
        <w:tc>
          <w:tcPr>
            <w:tcW w:w="946" w:type="dxa"/>
            <w:shd w:val="clear" w:color="auto" w:fill="F2F2F2"/>
          </w:tcPr>
          <w:p w14:paraId="227B90CE" w14:textId="77777777" w:rsidR="006F0C70" w:rsidRDefault="00000000">
            <w:r>
              <w:rPr>
                <w:sz w:val="14"/>
              </w:rPr>
              <w:t>mg/dL</w:t>
            </w:r>
          </w:p>
        </w:tc>
        <w:tc>
          <w:tcPr>
            <w:tcW w:w="946" w:type="dxa"/>
            <w:shd w:val="clear" w:color="auto" w:fill="F2F2F2"/>
          </w:tcPr>
          <w:p w14:paraId="796EE395" w14:textId="77777777" w:rsidR="006F0C70" w:rsidRDefault="00000000">
            <w:r>
              <w:rPr>
                <w:sz w:val="14"/>
              </w:rPr>
              <w:t>Crossover RCT</w:t>
            </w:r>
          </w:p>
        </w:tc>
        <w:tc>
          <w:tcPr>
            <w:tcW w:w="946" w:type="dxa"/>
            <w:shd w:val="clear" w:color="auto" w:fill="F2F2F2"/>
          </w:tcPr>
          <w:p w14:paraId="2E1DC68A" w14:textId="77777777" w:rsidR="006F0C70" w:rsidRDefault="00000000">
            <w:r>
              <w:rPr>
                <w:sz w:val="14"/>
              </w:rPr>
              <w:t>SEM</w:t>
            </w:r>
          </w:p>
        </w:tc>
        <w:tc>
          <w:tcPr>
            <w:tcW w:w="946" w:type="dxa"/>
            <w:shd w:val="clear" w:color="auto" w:fill="F2F2F2"/>
          </w:tcPr>
          <w:p w14:paraId="475655E7" w14:textId="77777777" w:rsidR="006F0C70" w:rsidRDefault="00000000">
            <w:r>
              <w:rPr>
                <w:sz w:val="14"/>
              </w:rPr>
              <w:t>mmol/L</w:t>
            </w:r>
          </w:p>
        </w:tc>
        <w:tc>
          <w:tcPr>
            <w:tcW w:w="946" w:type="dxa"/>
            <w:shd w:val="clear" w:color="auto" w:fill="F2F2F2"/>
          </w:tcPr>
          <w:p w14:paraId="562A5A7B" w14:textId="77777777" w:rsidR="006F0C70" w:rsidRDefault="00000000">
            <w:r>
              <w:rPr>
                <w:sz w:val="14"/>
              </w:rPr>
              <w:t>n=12 for LDL</w:t>
            </w:r>
          </w:p>
        </w:tc>
      </w:tr>
      <w:tr w:rsidR="006F0C70" w14:paraId="2D6327CA" w14:textId="77777777">
        <w:trPr>
          <w:jc w:val="center"/>
        </w:trPr>
        <w:tc>
          <w:tcPr>
            <w:tcW w:w="946" w:type="dxa"/>
          </w:tcPr>
          <w:p w14:paraId="2BACFAAE" w14:textId="77777777" w:rsidR="006F0C70" w:rsidRDefault="00000000">
            <w:r>
              <w:rPr>
                <w:sz w:val="14"/>
              </w:rPr>
              <w:t>Remie 2020</w:t>
            </w:r>
          </w:p>
        </w:tc>
        <w:tc>
          <w:tcPr>
            <w:tcW w:w="946" w:type="dxa"/>
          </w:tcPr>
          <w:p w14:paraId="2619BC0E" w14:textId="77777777" w:rsidR="006F0C70" w:rsidRDefault="00000000">
            <w:r>
              <w:rPr>
                <w:sz w:val="14"/>
              </w:rPr>
              <w:t>NR</w:t>
            </w:r>
          </w:p>
        </w:tc>
        <w:tc>
          <w:tcPr>
            <w:tcW w:w="946" w:type="dxa"/>
          </w:tcPr>
          <w:p w14:paraId="44502C91" w14:textId="77777777" w:rsidR="006F0C70" w:rsidRDefault="00000000">
            <w:r>
              <w:rPr>
                <w:sz w:val="14"/>
              </w:rPr>
              <w:t>SBP</w:t>
            </w:r>
          </w:p>
        </w:tc>
        <w:tc>
          <w:tcPr>
            <w:tcW w:w="946" w:type="dxa"/>
          </w:tcPr>
          <w:p w14:paraId="52CA9B74" w14:textId="77777777" w:rsidR="006F0C70" w:rsidRDefault="00000000">
            <w:r>
              <w:rPr>
                <w:sz w:val="14"/>
              </w:rPr>
              <w:t>13</w:t>
            </w:r>
          </w:p>
        </w:tc>
        <w:tc>
          <w:tcPr>
            <w:tcW w:w="946" w:type="dxa"/>
          </w:tcPr>
          <w:p w14:paraId="41BA96BE" w14:textId="77777777" w:rsidR="006F0C70" w:rsidRDefault="00000000">
            <w:r>
              <w:rPr>
                <w:sz w:val="14"/>
              </w:rPr>
              <w:t>13</w:t>
            </w:r>
          </w:p>
        </w:tc>
        <w:tc>
          <w:tcPr>
            <w:tcW w:w="946" w:type="dxa"/>
          </w:tcPr>
          <w:p w14:paraId="2E35DC8D" w14:textId="77777777" w:rsidR="006F0C70" w:rsidRDefault="00000000">
            <w:r>
              <w:rPr>
                <w:sz w:val="14"/>
              </w:rPr>
              <w:t>126.6</w:t>
            </w:r>
          </w:p>
        </w:tc>
        <w:tc>
          <w:tcPr>
            <w:tcW w:w="946" w:type="dxa"/>
          </w:tcPr>
          <w:p w14:paraId="635AEBC8" w14:textId="77777777" w:rsidR="006F0C70" w:rsidRDefault="00000000">
            <w:r>
              <w:rPr>
                <w:sz w:val="14"/>
              </w:rPr>
              <w:t>11.5378</w:t>
            </w:r>
          </w:p>
        </w:tc>
        <w:tc>
          <w:tcPr>
            <w:tcW w:w="946" w:type="dxa"/>
          </w:tcPr>
          <w:p w14:paraId="32143A57" w14:textId="77777777" w:rsidR="006F0C70" w:rsidRDefault="00000000">
            <w:r>
              <w:rPr>
                <w:sz w:val="14"/>
              </w:rPr>
              <w:t>124.6</w:t>
            </w:r>
          </w:p>
        </w:tc>
        <w:tc>
          <w:tcPr>
            <w:tcW w:w="946" w:type="dxa"/>
          </w:tcPr>
          <w:p w14:paraId="4D0ED78C" w14:textId="77777777" w:rsidR="006F0C70" w:rsidRDefault="00000000">
            <w:r>
              <w:rPr>
                <w:sz w:val="14"/>
              </w:rPr>
              <w:t>8.6533</w:t>
            </w:r>
          </w:p>
        </w:tc>
        <w:tc>
          <w:tcPr>
            <w:tcW w:w="946" w:type="dxa"/>
          </w:tcPr>
          <w:p w14:paraId="4D6FFBB0" w14:textId="77777777" w:rsidR="006F0C70" w:rsidRDefault="00000000">
            <w:r>
              <w:rPr>
                <w:sz w:val="14"/>
              </w:rPr>
              <w:t>2.0</w:t>
            </w:r>
          </w:p>
        </w:tc>
        <w:tc>
          <w:tcPr>
            <w:tcW w:w="946" w:type="dxa"/>
          </w:tcPr>
          <w:p w14:paraId="5C176301" w14:textId="77777777" w:rsidR="006F0C70" w:rsidRDefault="00000000">
            <w:r>
              <w:rPr>
                <w:sz w:val="14"/>
              </w:rPr>
              <w:t>4.0</w:t>
            </w:r>
          </w:p>
        </w:tc>
        <w:tc>
          <w:tcPr>
            <w:tcW w:w="946" w:type="dxa"/>
          </w:tcPr>
          <w:p w14:paraId="083E15ED" w14:textId="77777777" w:rsidR="006F0C70" w:rsidRDefault="00000000">
            <w:r>
              <w:rPr>
                <w:sz w:val="14"/>
              </w:rPr>
              <w:t>mmHg</w:t>
            </w:r>
          </w:p>
        </w:tc>
        <w:tc>
          <w:tcPr>
            <w:tcW w:w="946" w:type="dxa"/>
          </w:tcPr>
          <w:p w14:paraId="50DBE28A" w14:textId="77777777" w:rsidR="006F0C70" w:rsidRDefault="00000000">
            <w:r>
              <w:rPr>
                <w:sz w:val="14"/>
              </w:rPr>
              <w:t>Crossover RCT</w:t>
            </w:r>
          </w:p>
        </w:tc>
        <w:tc>
          <w:tcPr>
            <w:tcW w:w="946" w:type="dxa"/>
          </w:tcPr>
          <w:p w14:paraId="1E8E9FE0" w14:textId="77777777" w:rsidR="006F0C70" w:rsidRDefault="00000000">
            <w:r>
              <w:rPr>
                <w:sz w:val="14"/>
              </w:rPr>
              <w:t>SEM</w:t>
            </w:r>
          </w:p>
        </w:tc>
        <w:tc>
          <w:tcPr>
            <w:tcW w:w="946" w:type="dxa"/>
          </w:tcPr>
          <w:p w14:paraId="609822C0" w14:textId="77777777" w:rsidR="006F0C70" w:rsidRDefault="00000000">
            <w:r>
              <w:rPr>
                <w:sz w:val="14"/>
              </w:rPr>
              <w:t>mmHg</w:t>
            </w:r>
          </w:p>
        </w:tc>
        <w:tc>
          <w:tcPr>
            <w:tcW w:w="946" w:type="dxa"/>
          </w:tcPr>
          <w:p w14:paraId="4779F970" w14:textId="77777777" w:rsidR="006F0C70" w:rsidRDefault="00000000">
            <w:r>
              <w:rPr>
                <w:sz w:val="14"/>
              </w:rPr>
              <w:t>36h ambulatory</w:t>
            </w:r>
          </w:p>
        </w:tc>
      </w:tr>
      <w:tr w:rsidR="006F0C70" w14:paraId="32E541B1" w14:textId="77777777">
        <w:trPr>
          <w:jc w:val="center"/>
        </w:trPr>
        <w:tc>
          <w:tcPr>
            <w:tcW w:w="946" w:type="dxa"/>
            <w:shd w:val="clear" w:color="auto" w:fill="F2F2F2"/>
          </w:tcPr>
          <w:p w14:paraId="4FFA2BA7" w14:textId="77777777" w:rsidR="006F0C70" w:rsidRDefault="00000000">
            <w:r>
              <w:rPr>
                <w:sz w:val="14"/>
              </w:rPr>
              <w:t>Remie 2020</w:t>
            </w:r>
          </w:p>
        </w:tc>
        <w:tc>
          <w:tcPr>
            <w:tcW w:w="946" w:type="dxa"/>
            <w:shd w:val="clear" w:color="auto" w:fill="F2F2F2"/>
          </w:tcPr>
          <w:p w14:paraId="4B697325" w14:textId="77777777" w:rsidR="006F0C70" w:rsidRDefault="00000000">
            <w:r>
              <w:rPr>
                <w:sz w:val="14"/>
              </w:rPr>
              <w:t>NR</w:t>
            </w:r>
          </w:p>
        </w:tc>
        <w:tc>
          <w:tcPr>
            <w:tcW w:w="946" w:type="dxa"/>
            <w:shd w:val="clear" w:color="auto" w:fill="F2F2F2"/>
          </w:tcPr>
          <w:p w14:paraId="2773253D" w14:textId="77777777" w:rsidR="006F0C70" w:rsidRDefault="00000000">
            <w:r>
              <w:rPr>
                <w:sz w:val="14"/>
              </w:rPr>
              <w:t>TC</w:t>
            </w:r>
          </w:p>
        </w:tc>
        <w:tc>
          <w:tcPr>
            <w:tcW w:w="946" w:type="dxa"/>
            <w:shd w:val="clear" w:color="auto" w:fill="F2F2F2"/>
          </w:tcPr>
          <w:p w14:paraId="076863FD" w14:textId="77777777" w:rsidR="006F0C70" w:rsidRDefault="00000000">
            <w:r>
              <w:rPr>
                <w:sz w:val="14"/>
              </w:rPr>
              <w:t>13</w:t>
            </w:r>
          </w:p>
        </w:tc>
        <w:tc>
          <w:tcPr>
            <w:tcW w:w="946" w:type="dxa"/>
            <w:shd w:val="clear" w:color="auto" w:fill="F2F2F2"/>
          </w:tcPr>
          <w:p w14:paraId="4AD097AF" w14:textId="77777777" w:rsidR="006F0C70" w:rsidRDefault="00000000">
            <w:r>
              <w:rPr>
                <w:sz w:val="14"/>
              </w:rPr>
              <w:t>13</w:t>
            </w:r>
          </w:p>
        </w:tc>
        <w:tc>
          <w:tcPr>
            <w:tcW w:w="946" w:type="dxa"/>
            <w:shd w:val="clear" w:color="auto" w:fill="F2F2F2"/>
          </w:tcPr>
          <w:p w14:paraId="3F57E5F2" w14:textId="77777777" w:rsidR="006F0C70" w:rsidRDefault="00000000">
            <w:r>
              <w:rPr>
                <w:sz w:val="14"/>
              </w:rPr>
              <w:t>214.6185</w:t>
            </w:r>
          </w:p>
        </w:tc>
        <w:tc>
          <w:tcPr>
            <w:tcW w:w="946" w:type="dxa"/>
            <w:shd w:val="clear" w:color="auto" w:fill="F2F2F2"/>
          </w:tcPr>
          <w:p w14:paraId="2A1D58CC" w14:textId="77777777" w:rsidR="006F0C70" w:rsidRDefault="00000000">
            <w:r>
              <w:rPr>
                <w:sz w:val="14"/>
              </w:rPr>
              <w:t>48.7993</w:t>
            </w:r>
          </w:p>
        </w:tc>
        <w:tc>
          <w:tcPr>
            <w:tcW w:w="946" w:type="dxa"/>
            <w:shd w:val="clear" w:color="auto" w:fill="F2F2F2"/>
          </w:tcPr>
          <w:p w14:paraId="42E44275" w14:textId="77777777" w:rsidR="006F0C70" w:rsidRDefault="00000000">
            <w:r>
              <w:rPr>
                <w:sz w:val="14"/>
              </w:rPr>
              <w:t>214.2318</w:t>
            </w:r>
          </w:p>
        </w:tc>
        <w:tc>
          <w:tcPr>
            <w:tcW w:w="946" w:type="dxa"/>
            <w:shd w:val="clear" w:color="auto" w:fill="F2F2F2"/>
          </w:tcPr>
          <w:p w14:paraId="49D64CC2" w14:textId="77777777" w:rsidR="006F0C70" w:rsidRDefault="00000000">
            <w:r>
              <w:rPr>
                <w:sz w:val="14"/>
              </w:rPr>
              <w:t>41.828</w:t>
            </w:r>
          </w:p>
        </w:tc>
        <w:tc>
          <w:tcPr>
            <w:tcW w:w="946" w:type="dxa"/>
            <w:shd w:val="clear" w:color="auto" w:fill="F2F2F2"/>
          </w:tcPr>
          <w:p w14:paraId="3D4B888A" w14:textId="77777777" w:rsidR="006F0C70" w:rsidRDefault="00000000">
            <w:r>
              <w:rPr>
                <w:sz w:val="14"/>
              </w:rPr>
              <w:t>0.3867</w:t>
            </w:r>
          </w:p>
        </w:tc>
        <w:tc>
          <w:tcPr>
            <w:tcW w:w="946" w:type="dxa"/>
            <w:shd w:val="clear" w:color="auto" w:fill="F2F2F2"/>
          </w:tcPr>
          <w:p w14:paraId="15C1FCB6" w14:textId="77777777" w:rsidR="006F0C70" w:rsidRDefault="00000000">
            <w:r>
              <w:rPr>
                <w:sz w:val="14"/>
              </w:rPr>
              <w:t>17.826</w:t>
            </w:r>
          </w:p>
        </w:tc>
        <w:tc>
          <w:tcPr>
            <w:tcW w:w="946" w:type="dxa"/>
            <w:shd w:val="clear" w:color="auto" w:fill="F2F2F2"/>
          </w:tcPr>
          <w:p w14:paraId="4E089F25" w14:textId="77777777" w:rsidR="006F0C70" w:rsidRDefault="00000000">
            <w:r>
              <w:rPr>
                <w:sz w:val="14"/>
              </w:rPr>
              <w:t>mg/dL</w:t>
            </w:r>
          </w:p>
        </w:tc>
        <w:tc>
          <w:tcPr>
            <w:tcW w:w="946" w:type="dxa"/>
            <w:shd w:val="clear" w:color="auto" w:fill="F2F2F2"/>
          </w:tcPr>
          <w:p w14:paraId="3BCE1DCB" w14:textId="77777777" w:rsidR="006F0C70" w:rsidRDefault="00000000">
            <w:r>
              <w:rPr>
                <w:sz w:val="14"/>
              </w:rPr>
              <w:t>Crossover RCT</w:t>
            </w:r>
          </w:p>
        </w:tc>
        <w:tc>
          <w:tcPr>
            <w:tcW w:w="946" w:type="dxa"/>
            <w:shd w:val="clear" w:color="auto" w:fill="F2F2F2"/>
          </w:tcPr>
          <w:p w14:paraId="6D59B5EE" w14:textId="77777777" w:rsidR="006F0C70" w:rsidRDefault="00000000">
            <w:r>
              <w:rPr>
                <w:sz w:val="14"/>
              </w:rPr>
              <w:t>SEM</w:t>
            </w:r>
          </w:p>
        </w:tc>
        <w:tc>
          <w:tcPr>
            <w:tcW w:w="946" w:type="dxa"/>
            <w:shd w:val="clear" w:color="auto" w:fill="F2F2F2"/>
          </w:tcPr>
          <w:p w14:paraId="25A56CB7" w14:textId="77777777" w:rsidR="006F0C70" w:rsidRDefault="00000000">
            <w:r>
              <w:rPr>
                <w:sz w:val="14"/>
              </w:rPr>
              <w:t>mmol/L</w:t>
            </w:r>
          </w:p>
        </w:tc>
        <w:tc>
          <w:tcPr>
            <w:tcW w:w="946" w:type="dxa"/>
            <w:shd w:val="clear" w:color="auto" w:fill="F2F2F2"/>
          </w:tcPr>
          <w:p w14:paraId="564868B1" w14:textId="77777777" w:rsidR="006F0C70" w:rsidRDefault="006F0C70"/>
        </w:tc>
      </w:tr>
      <w:tr w:rsidR="006F0C70" w14:paraId="41400E37" w14:textId="77777777">
        <w:trPr>
          <w:jc w:val="center"/>
        </w:trPr>
        <w:tc>
          <w:tcPr>
            <w:tcW w:w="946" w:type="dxa"/>
          </w:tcPr>
          <w:p w14:paraId="2015F2A7" w14:textId="77777777" w:rsidR="006F0C70" w:rsidRDefault="00000000">
            <w:r>
              <w:rPr>
                <w:sz w:val="14"/>
              </w:rPr>
              <w:t>Remie 2020</w:t>
            </w:r>
          </w:p>
        </w:tc>
        <w:tc>
          <w:tcPr>
            <w:tcW w:w="946" w:type="dxa"/>
          </w:tcPr>
          <w:p w14:paraId="050AB1DC" w14:textId="77777777" w:rsidR="006F0C70" w:rsidRDefault="00000000">
            <w:r>
              <w:rPr>
                <w:sz w:val="14"/>
              </w:rPr>
              <w:t>NR</w:t>
            </w:r>
          </w:p>
        </w:tc>
        <w:tc>
          <w:tcPr>
            <w:tcW w:w="946" w:type="dxa"/>
          </w:tcPr>
          <w:p w14:paraId="0655F973" w14:textId="77777777" w:rsidR="006F0C70" w:rsidRDefault="00000000">
            <w:r>
              <w:rPr>
                <w:sz w:val="14"/>
              </w:rPr>
              <w:t>TG</w:t>
            </w:r>
          </w:p>
        </w:tc>
        <w:tc>
          <w:tcPr>
            <w:tcW w:w="946" w:type="dxa"/>
          </w:tcPr>
          <w:p w14:paraId="2B4F70EB" w14:textId="77777777" w:rsidR="006F0C70" w:rsidRDefault="00000000">
            <w:r>
              <w:rPr>
                <w:sz w:val="14"/>
              </w:rPr>
              <w:t>13</w:t>
            </w:r>
          </w:p>
        </w:tc>
        <w:tc>
          <w:tcPr>
            <w:tcW w:w="946" w:type="dxa"/>
          </w:tcPr>
          <w:p w14:paraId="21ABAD6E" w14:textId="77777777" w:rsidR="006F0C70" w:rsidRDefault="00000000">
            <w:r>
              <w:rPr>
                <w:sz w:val="14"/>
              </w:rPr>
              <w:t>13</w:t>
            </w:r>
          </w:p>
        </w:tc>
        <w:tc>
          <w:tcPr>
            <w:tcW w:w="946" w:type="dxa"/>
          </w:tcPr>
          <w:p w14:paraId="5229286E" w14:textId="77777777" w:rsidR="006F0C70" w:rsidRDefault="00000000">
            <w:r>
              <w:rPr>
                <w:sz w:val="14"/>
              </w:rPr>
              <w:t>144.3691</w:t>
            </w:r>
          </w:p>
        </w:tc>
        <w:tc>
          <w:tcPr>
            <w:tcW w:w="946" w:type="dxa"/>
          </w:tcPr>
          <w:p w14:paraId="1000EB24" w14:textId="77777777" w:rsidR="006F0C70" w:rsidRDefault="00000000">
            <w:r>
              <w:rPr>
                <w:sz w:val="14"/>
              </w:rPr>
              <w:t>121.3506</w:t>
            </w:r>
          </w:p>
        </w:tc>
        <w:tc>
          <w:tcPr>
            <w:tcW w:w="946" w:type="dxa"/>
          </w:tcPr>
          <w:p w14:paraId="0E497C21" w14:textId="77777777" w:rsidR="006F0C70" w:rsidRDefault="00000000">
            <w:r>
              <w:rPr>
                <w:sz w:val="14"/>
              </w:rPr>
              <w:t>139.0549</w:t>
            </w:r>
          </w:p>
        </w:tc>
        <w:tc>
          <w:tcPr>
            <w:tcW w:w="946" w:type="dxa"/>
          </w:tcPr>
          <w:p w14:paraId="342BAC5F" w14:textId="77777777" w:rsidR="006F0C70" w:rsidRDefault="00000000">
            <w:r>
              <w:rPr>
                <w:sz w:val="14"/>
              </w:rPr>
              <w:t>111.7703</w:t>
            </w:r>
          </w:p>
        </w:tc>
        <w:tc>
          <w:tcPr>
            <w:tcW w:w="946" w:type="dxa"/>
          </w:tcPr>
          <w:p w14:paraId="0A807CB3" w14:textId="77777777" w:rsidR="006F0C70" w:rsidRDefault="00000000">
            <w:r>
              <w:rPr>
                <w:sz w:val="14"/>
              </w:rPr>
              <w:t>5.3142</w:t>
            </w:r>
          </w:p>
        </w:tc>
        <w:tc>
          <w:tcPr>
            <w:tcW w:w="946" w:type="dxa"/>
          </w:tcPr>
          <w:p w14:paraId="7E3C9DBD" w14:textId="77777777" w:rsidR="006F0C70" w:rsidRDefault="00000000">
            <w:r>
              <w:rPr>
                <w:sz w:val="14"/>
              </w:rPr>
              <w:t>45.7574</w:t>
            </w:r>
          </w:p>
        </w:tc>
        <w:tc>
          <w:tcPr>
            <w:tcW w:w="946" w:type="dxa"/>
          </w:tcPr>
          <w:p w14:paraId="767C5D22" w14:textId="77777777" w:rsidR="006F0C70" w:rsidRDefault="00000000">
            <w:r>
              <w:rPr>
                <w:sz w:val="14"/>
              </w:rPr>
              <w:t>mg/dL</w:t>
            </w:r>
          </w:p>
        </w:tc>
        <w:tc>
          <w:tcPr>
            <w:tcW w:w="946" w:type="dxa"/>
          </w:tcPr>
          <w:p w14:paraId="1C0DDCC3" w14:textId="77777777" w:rsidR="006F0C70" w:rsidRDefault="00000000">
            <w:r>
              <w:rPr>
                <w:sz w:val="14"/>
              </w:rPr>
              <w:t>Crossover RCT</w:t>
            </w:r>
          </w:p>
        </w:tc>
        <w:tc>
          <w:tcPr>
            <w:tcW w:w="946" w:type="dxa"/>
          </w:tcPr>
          <w:p w14:paraId="5ADADE9C" w14:textId="77777777" w:rsidR="006F0C70" w:rsidRDefault="00000000">
            <w:r>
              <w:rPr>
                <w:sz w:val="14"/>
              </w:rPr>
              <w:t>SEM</w:t>
            </w:r>
          </w:p>
        </w:tc>
        <w:tc>
          <w:tcPr>
            <w:tcW w:w="946" w:type="dxa"/>
          </w:tcPr>
          <w:p w14:paraId="199AE23D" w14:textId="77777777" w:rsidR="006F0C70" w:rsidRDefault="00000000">
            <w:r>
              <w:rPr>
                <w:sz w:val="14"/>
              </w:rPr>
              <w:t>mmol/L</w:t>
            </w:r>
          </w:p>
        </w:tc>
        <w:tc>
          <w:tcPr>
            <w:tcW w:w="946" w:type="dxa"/>
          </w:tcPr>
          <w:p w14:paraId="65E5F049" w14:textId="77777777" w:rsidR="006F0C70" w:rsidRDefault="006F0C70"/>
        </w:tc>
      </w:tr>
      <w:tr w:rsidR="006F0C70" w14:paraId="354A74AC" w14:textId="77777777">
        <w:trPr>
          <w:jc w:val="center"/>
        </w:trPr>
        <w:tc>
          <w:tcPr>
            <w:tcW w:w="946" w:type="dxa"/>
            <w:shd w:val="clear" w:color="auto" w:fill="F2F2F2"/>
          </w:tcPr>
          <w:p w14:paraId="516E2AD2" w14:textId="77777777" w:rsidR="006F0C70" w:rsidRDefault="00000000">
            <w:r>
              <w:rPr>
                <w:sz w:val="14"/>
              </w:rPr>
              <w:t>Remie 2020</w:t>
            </w:r>
          </w:p>
        </w:tc>
        <w:tc>
          <w:tcPr>
            <w:tcW w:w="946" w:type="dxa"/>
            <w:shd w:val="clear" w:color="auto" w:fill="F2F2F2"/>
          </w:tcPr>
          <w:p w14:paraId="0A6DA823" w14:textId="77777777" w:rsidR="006F0C70" w:rsidRDefault="00000000">
            <w:r>
              <w:rPr>
                <w:sz w:val="14"/>
              </w:rPr>
              <w:t>NR</w:t>
            </w:r>
          </w:p>
        </w:tc>
        <w:tc>
          <w:tcPr>
            <w:tcW w:w="946" w:type="dxa"/>
            <w:shd w:val="clear" w:color="auto" w:fill="F2F2F2"/>
          </w:tcPr>
          <w:p w14:paraId="2BD80522" w14:textId="77777777" w:rsidR="006F0C70" w:rsidRDefault="00000000">
            <w:r>
              <w:rPr>
                <w:sz w:val="14"/>
              </w:rPr>
              <w:t>body_fat_pct</w:t>
            </w:r>
          </w:p>
        </w:tc>
        <w:tc>
          <w:tcPr>
            <w:tcW w:w="946" w:type="dxa"/>
            <w:shd w:val="clear" w:color="auto" w:fill="F2F2F2"/>
          </w:tcPr>
          <w:p w14:paraId="1949A898" w14:textId="77777777" w:rsidR="006F0C70" w:rsidRDefault="00000000">
            <w:r>
              <w:rPr>
                <w:sz w:val="14"/>
              </w:rPr>
              <w:t>13</w:t>
            </w:r>
          </w:p>
        </w:tc>
        <w:tc>
          <w:tcPr>
            <w:tcW w:w="946" w:type="dxa"/>
            <w:shd w:val="clear" w:color="auto" w:fill="F2F2F2"/>
          </w:tcPr>
          <w:p w14:paraId="39D58E62" w14:textId="77777777" w:rsidR="006F0C70" w:rsidRDefault="00000000">
            <w:r>
              <w:rPr>
                <w:sz w:val="14"/>
              </w:rPr>
              <w:t>13</w:t>
            </w:r>
          </w:p>
        </w:tc>
        <w:tc>
          <w:tcPr>
            <w:tcW w:w="946" w:type="dxa"/>
            <w:shd w:val="clear" w:color="auto" w:fill="F2F2F2"/>
          </w:tcPr>
          <w:p w14:paraId="50C42429" w14:textId="77777777" w:rsidR="006F0C70" w:rsidRDefault="00000000">
            <w:r>
              <w:rPr>
                <w:sz w:val="14"/>
              </w:rPr>
              <w:t>37.35</w:t>
            </w:r>
          </w:p>
        </w:tc>
        <w:tc>
          <w:tcPr>
            <w:tcW w:w="946" w:type="dxa"/>
            <w:shd w:val="clear" w:color="auto" w:fill="F2F2F2"/>
          </w:tcPr>
          <w:p w14:paraId="0FAC1B94" w14:textId="77777777" w:rsidR="006F0C70" w:rsidRDefault="00000000">
            <w:r>
              <w:rPr>
                <w:sz w:val="14"/>
              </w:rPr>
              <w:t>8.9778</w:t>
            </w:r>
          </w:p>
        </w:tc>
        <w:tc>
          <w:tcPr>
            <w:tcW w:w="946" w:type="dxa"/>
            <w:shd w:val="clear" w:color="auto" w:fill="F2F2F2"/>
          </w:tcPr>
          <w:p w14:paraId="58AAB8B5" w14:textId="77777777" w:rsidR="006F0C70" w:rsidRDefault="00000000">
            <w:r>
              <w:rPr>
                <w:sz w:val="14"/>
              </w:rPr>
              <w:t>38.68</w:t>
            </w:r>
          </w:p>
        </w:tc>
        <w:tc>
          <w:tcPr>
            <w:tcW w:w="946" w:type="dxa"/>
            <w:shd w:val="clear" w:color="auto" w:fill="F2F2F2"/>
          </w:tcPr>
          <w:p w14:paraId="287CDD95" w14:textId="77777777" w:rsidR="006F0C70" w:rsidRDefault="00000000">
            <w:r>
              <w:rPr>
                <w:sz w:val="14"/>
              </w:rPr>
              <w:t>9.3023</w:t>
            </w:r>
          </w:p>
        </w:tc>
        <w:tc>
          <w:tcPr>
            <w:tcW w:w="946" w:type="dxa"/>
            <w:shd w:val="clear" w:color="auto" w:fill="F2F2F2"/>
          </w:tcPr>
          <w:p w14:paraId="594D7132" w14:textId="77777777" w:rsidR="006F0C70" w:rsidRDefault="00000000">
            <w:r>
              <w:rPr>
                <w:sz w:val="14"/>
              </w:rPr>
              <w:t>-1.33</w:t>
            </w:r>
          </w:p>
        </w:tc>
        <w:tc>
          <w:tcPr>
            <w:tcW w:w="946" w:type="dxa"/>
            <w:shd w:val="clear" w:color="auto" w:fill="F2F2F2"/>
          </w:tcPr>
          <w:p w14:paraId="0AFC83BA" w14:textId="77777777" w:rsidR="006F0C70" w:rsidRDefault="00000000">
            <w:r>
              <w:rPr>
                <w:sz w:val="14"/>
              </w:rPr>
              <w:t>3.5856</w:t>
            </w:r>
          </w:p>
        </w:tc>
        <w:tc>
          <w:tcPr>
            <w:tcW w:w="946" w:type="dxa"/>
            <w:shd w:val="clear" w:color="auto" w:fill="F2F2F2"/>
          </w:tcPr>
          <w:p w14:paraId="14563404" w14:textId="77777777" w:rsidR="006F0C70" w:rsidRDefault="00000000">
            <w:r>
              <w:rPr>
                <w:sz w:val="14"/>
              </w:rPr>
              <w:t>%</w:t>
            </w:r>
          </w:p>
        </w:tc>
        <w:tc>
          <w:tcPr>
            <w:tcW w:w="946" w:type="dxa"/>
            <w:shd w:val="clear" w:color="auto" w:fill="F2F2F2"/>
          </w:tcPr>
          <w:p w14:paraId="4A162ED5" w14:textId="77777777" w:rsidR="006F0C70" w:rsidRDefault="00000000">
            <w:r>
              <w:rPr>
                <w:sz w:val="14"/>
              </w:rPr>
              <w:t>Crossover RCT</w:t>
            </w:r>
          </w:p>
        </w:tc>
        <w:tc>
          <w:tcPr>
            <w:tcW w:w="946" w:type="dxa"/>
            <w:shd w:val="clear" w:color="auto" w:fill="F2F2F2"/>
          </w:tcPr>
          <w:p w14:paraId="500F6FC1" w14:textId="77777777" w:rsidR="006F0C70" w:rsidRDefault="00000000">
            <w:r>
              <w:rPr>
                <w:sz w:val="14"/>
              </w:rPr>
              <w:t>SEM</w:t>
            </w:r>
          </w:p>
        </w:tc>
        <w:tc>
          <w:tcPr>
            <w:tcW w:w="946" w:type="dxa"/>
            <w:shd w:val="clear" w:color="auto" w:fill="F2F2F2"/>
          </w:tcPr>
          <w:p w14:paraId="7B3F18CD" w14:textId="77777777" w:rsidR="006F0C70" w:rsidRDefault="00000000">
            <w:r>
              <w:rPr>
                <w:sz w:val="14"/>
              </w:rPr>
              <w:t>%</w:t>
            </w:r>
          </w:p>
        </w:tc>
        <w:tc>
          <w:tcPr>
            <w:tcW w:w="946" w:type="dxa"/>
            <w:shd w:val="clear" w:color="auto" w:fill="F2F2F2"/>
          </w:tcPr>
          <w:p w14:paraId="3EA75A92" w14:textId="77777777" w:rsidR="006F0C70" w:rsidRDefault="00000000">
            <w:r>
              <w:rPr>
                <w:sz w:val="14"/>
              </w:rPr>
              <w:t>Significant decrease</w:t>
            </w:r>
          </w:p>
        </w:tc>
      </w:tr>
      <w:tr w:rsidR="006F0C70" w14:paraId="68A926D3" w14:textId="77777777">
        <w:trPr>
          <w:jc w:val="center"/>
        </w:trPr>
        <w:tc>
          <w:tcPr>
            <w:tcW w:w="946" w:type="dxa"/>
          </w:tcPr>
          <w:p w14:paraId="046AB7F7" w14:textId="77777777" w:rsidR="006F0C70" w:rsidRDefault="00000000">
            <w:r>
              <w:rPr>
                <w:sz w:val="14"/>
              </w:rPr>
              <w:t>Remie 2020</w:t>
            </w:r>
          </w:p>
        </w:tc>
        <w:tc>
          <w:tcPr>
            <w:tcW w:w="946" w:type="dxa"/>
          </w:tcPr>
          <w:p w14:paraId="0D202B2B" w14:textId="77777777" w:rsidR="006F0C70" w:rsidRDefault="00000000">
            <w:r>
              <w:rPr>
                <w:sz w:val="14"/>
              </w:rPr>
              <w:t>NR</w:t>
            </w:r>
          </w:p>
        </w:tc>
        <w:tc>
          <w:tcPr>
            <w:tcW w:w="946" w:type="dxa"/>
          </w:tcPr>
          <w:p w14:paraId="2624B916" w14:textId="77777777" w:rsidR="006F0C70" w:rsidRDefault="00000000">
            <w:r>
              <w:rPr>
                <w:sz w:val="14"/>
              </w:rPr>
              <w:t>body_weight</w:t>
            </w:r>
          </w:p>
        </w:tc>
        <w:tc>
          <w:tcPr>
            <w:tcW w:w="946" w:type="dxa"/>
          </w:tcPr>
          <w:p w14:paraId="69DD37C3" w14:textId="77777777" w:rsidR="006F0C70" w:rsidRDefault="00000000">
            <w:r>
              <w:rPr>
                <w:sz w:val="14"/>
              </w:rPr>
              <w:t>13</w:t>
            </w:r>
          </w:p>
        </w:tc>
        <w:tc>
          <w:tcPr>
            <w:tcW w:w="946" w:type="dxa"/>
          </w:tcPr>
          <w:p w14:paraId="66B12B93" w14:textId="77777777" w:rsidR="006F0C70" w:rsidRDefault="00000000">
            <w:r>
              <w:rPr>
                <w:sz w:val="14"/>
              </w:rPr>
              <w:t>13</w:t>
            </w:r>
          </w:p>
        </w:tc>
        <w:tc>
          <w:tcPr>
            <w:tcW w:w="946" w:type="dxa"/>
          </w:tcPr>
          <w:p w14:paraId="35E18A48" w14:textId="77777777" w:rsidR="006F0C70" w:rsidRDefault="00000000">
            <w:r>
              <w:rPr>
                <w:sz w:val="14"/>
              </w:rPr>
              <w:t>85.2</w:t>
            </w:r>
          </w:p>
        </w:tc>
        <w:tc>
          <w:tcPr>
            <w:tcW w:w="946" w:type="dxa"/>
          </w:tcPr>
          <w:p w14:paraId="2882CADE" w14:textId="77777777" w:rsidR="006F0C70" w:rsidRDefault="00000000">
            <w:r>
              <w:rPr>
                <w:sz w:val="14"/>
              </w:rPr>
              <w:t>3.8</w:t>
            </w:r>
          </w:p>
        </w:tc>
        <w:tc>
          <w:tcPr>
            <w:tcW w:w="946" w:type="dxa"/>
          </w:tcPr>
          <w:p w14:paraId="3CAD70E7" w14:textId="77777777" w:rsidR="006F0C70" w:rsidRDefault="00000000">
            <w:r>
              <w:rPr>
                <w:sz w:val="14"/>
              </w:rPr>
              <w:t>85.5</w:t>
            </w:r>
          </w:p>
        </w:tc>
        <w:tc>
          <w:tcPr>
            <w:tcW w:w="946" w:type="dxa"/>
          </w:tcPr>
          <w:p w14:paraId="64D127FB" w14:textId="77777777" w:rsidR="006F0C70" w:rsidRDefault="00000000">
            <w:r>
              <w:rPr>
                <w:sz w:val="14"/>
              </w:rPr>
              <w:t>3.8</w:t>
            </w:r>
          </w:p>
        </w:tc>
        <w:tc>
          <w:tcPr>
            <w:tcW w:w="946" w:type="dxa"/>
          </w:tcPr>
          <w:p w14:paraId="46F7AEC3" w14:textId="77777777" w:rsidR="006F0C70" w:rsidRDefault="00000000">
            <w:r>
              <w:rPr>
                <w:sz w:val="14"/>
              </w:rPr>
              <w:t>-0.3</w:t>
            </w:r>
          </w:p>
        </w:tc>
        <w:tc>
          <w:tcPr>
            <w:tcW w:w="946" w:type="dxa"/>
          </w:tcPr>
          <w:p w14:paraId="26F83BDE" w14:textId="77777777" w:rsidR="006F0C70" w:rsidRDefault="00000000">
            <w:r>
              <w:rPr>
                <w:sz w:val="14"/>
              </w:rPr>
              <w:t>1.4905</w:t>
            </w:r>
          </w:p>
        </w:tc>
        <w:tc>
          <w:tcPr>
            <w:tcW w:w="946" w:type="dxa"/>
          </w:tcPr>
          <w:p w14:paraId="1C1D8300" w14:textId="77777777" w:rsidR="006F0C70" w:rsidRDefault="00000000">
            <w:r>
              <w:rPr>
                <w:sz w:val="14"/>
              </w:rPr>
              <w:t>kg</w:t>
            </w:r>
          </w:p>
        </w:tc>
        <w:tc>
          <w:tcPr>
            <w:tcW w:w="946" w:type="dxa"/>
          </w:tcPr>
          <w:p w14:paraId="33375830" w14:textId="77777777" w:rsidR="006F0C70" w:rsidRDefault="00000000">
            <w:r>
              <w:rPr>
                <w:sz w:val="14"/>
              </w:rPr>
              <w:t>Crossover RCT</w:t>
            </w:r>
          </w:p>
        </w:tc>
        <w:tc>
          <w:tcPr>
            <w:tcW w:w="946" w:type="dxa"/>
          </w:tcPr>
          <w:p w14:paraId="6D3F0453" w14:textId="77777777" w:rsidR="006F0C70" w:rsidRDefault="00000000">
            <w:r>
              <w:rPr>
                <w:sz w:val="14"/>
              </w:rPr>
              <w:t>SD</w:t>
            </w:r>
          </w:p>
        </w:tc>
        <w:tc>
          <w:tcPr>
            <w:tcW w:w="946" w:type="dxa"/>
          </w:tcPr>
          <w:p w14:paraId="2595CAA8" w14:textId="77777777" w:rsidR="006F0C70" w:rsidRDefault="00000000">
            <w:r>
              <w:rPr>
                <w:sz w:val="14"/>
              </w:rPr>
              <w:t>kg</w:t>
            </w:r>
          </w:p>
        </w:tc>
        <w:tc>
          <w:tcPr>
            <w:tcW w:w="946" w:type="dxa"/>
          </w:tcPr>
          <w:p w14:paraId="7E8C5516" w14:textId="77777777" w:rsidR="006F0C70" w:rsidRDefault="00000000">
            <w:r>
              <w:rPr>
                <w:sz w:val="14"/>
              </w:rPr>
              <w:t>Body weight reported as SD</w:t>
            </w:r>
          </w:p>
        </w:tc>
      </w:tr>
      <w:tr w:rsidR="006F0C70" w14:paraId="2BECAB23" w14:textId="77777777">
        <w:trPr>
          <w:jc w:val="center"/>
        </w:trPr>
        <w:tc>
          <w:tcPr>
            <w:tcW w:w="946" w:type="dxa"/>
            <w:shd w:val="clear" w:color="auto" w:fill="F2F2F2"/>
          </w:tcPr>
          <w:p w14:paraId="3C4353FB" w14:textId="77777777" w:rsidR="006F0C70" w:rsidRDefault="00000000">
            <w:r>
              <w:rPr>
                <w:sz w:val="14"/>
              </w:rPr>
              <w:t>Remie 2020</w:t>
            </w:r>
          </w:p>
        </w:tc>
        <w:tc>
          <w:tcPr>
            <w:tcW w:w="946" w:type="dxa"/>
            <w:shd w:val="clear" w:color="auto" w:fill="F2F2F2"/>
          </w:tcPr>
          <w:p w14:paraId="7DF98A2A" w14:textId="77777777" w:rsidR="006F0C70" w:rsidRDefault="00000000">
            <w:r>
              <w:rPr>
                <w:sz w:val="14"/>
              </w:rPr>
              <w:t>NR</w:t>
            </w:r>
          </w:p>
        </w:tc>
        <w:tc>
          <w:tcPr>
            <w:tcW w:w="946" w:type="dxa"/>
            <w:shd w:val="clear" w:color="auto" w:fill="F2F2F2"/>
          </w:tcPr>
          <w:p w14:paraId="6936601F" w14:textId="77777777" w:rsidR="006F0C70" w:rsidRDefault="00000000">
            <w:r>
              <w:rPr>
                <w:sz w:val="14"/>
              </w:rPr>
              <w:t>sleeping_metabolic_rate</w:t>
            </w:r>
          </w:p>
        </w:tc>
        <w:tc>
          <w:tcPr>
            <w:tcW w:w="946" w:type="dxa"/>
            <w:shd w:val="clear" w:color="auto" w:fill="F2F2F2"/>
          </w:tcPr>
          <w:p w14:paraId="661270A2" w14:textId="77777777" w:rsidR="006F0C70" w:rsidRDefault="00000000">
            <w:r>
              <w:rPr>
                <w:sz w:val="14"/>
              </w:rPr>
              <w:t>13</w:t>
            </w:r>
          </w:p>
        </w:tc>
        <w:tc>
          <w:tcPr>
            <w:tcW w:w="946" w:type="dxa"/>
            <w:shd w:val="clear" w:color="auto" w:fill="F2F2F2"/>
          </w:tcPr>
          <w:p w14:paraId="6C77DBDA" w14:textId="77777777" w:rsidR="006F0C70" w:rsidRDefault="00000000">
            <w:r>
              <w:rPr>
                <w:sz w:val="14"/>
              </w:rPr>
              <w:t>13</w:t>
            </w:r>
          </w:p>
        </w:tc>
        <w:tc>
          <w:tcPr>
            <w:tcW w:w="946" w:type="dxa"/>
            <w:shd w:val="clear" w:color="auto" w:fill="F2F2F2"/>
          </w:tcPr>
          <w:p w14:paraId="4D3A34B4" w14:textId="77777777" w:rsidR="006F0C70" w:rsidRDefault="00000000">
            <w:r>
              <w:rPr>
                <w:sz w:val="14"/>
              </w:rPr>
              <w:t>6.68</w:t>
            </w:r>
          </w:p>
        </w:tc>
        <w:tc>
          <w:tcPr>
            <w:tcW w:w="946" w:type="dxa"/>
            <w:shd w:val="clear" w:color="auto" w:fill="F2F2F2"/>
          </w:tcPr>
          <w:p w14:paraId="4D04B6A1" w14:textId="77777777" w:rsidR="006F0C70" w:rsidRDefault="00000000">
            <w:r>
              <w:rPr>
                <w:sz w:val="14"/>
              </w:rPr>
              <w:t>1.0817</w:t>
            </w:r>
          </w:p>
        </w:tc>
        <w:tc>
          <w:tcPr>
            <w:tcW w:w="946" w:type="dxa"/>
            <w:shd w:val="clear" w:color="auto" w:fill="F2F2F2"/>
          </w:tcPr>
          <w:p w14:paraId="48DF2524" w14:textId="77777777" w:rsidR="006F0C70" w:rsidRDefault="00000000">
            <w:r>
              <w:rPr>
                <w:sz w:val="14"/>
              </w:rPr>
              <w:t>6.49</w:t>
            </w:r>
          </w:p>
        </w:tc>
        <w:tc>
          <w:tcPr>
            <w:tcW w:w="946" w:type="dxa"/>
            <w:shd w:val="clear" w:color="auto" w:fill="F2F2F2"/>
          </w:tcPr>
          <w:p w14:paraId="33A0AA13" w14:textId="77777777" w:rsidR="006F0C70" w:rsidRDefault="00000000">
            <w:r>
              <w:rPr>
                <w:sz w:val="14"/>
              </w:rPr>
              <w:t>1.1177</w:t>
            </w:r>
          </w:p>
        </w:tc>
        <w:tc>
          <w:tcPr>
            <w:tcW w:w="946" w:type="dxa"/>
            <w:shd w:val="clear" w:color="auto" w:fill="F2F2F2"/>
          </w:tcPr>
          <w:p w14:paraId="35A96622" w14:textId="77777777" w:rsidR="006F0C70" w:rsidRDefault="00000000">
            <w:r>
              <w:rPr>
                <w:sz w:val="14"/>
              </w:rPr>
              <w:t>0.19</w:t>
            </w:r>
          </w:p>
        </w:tc>
        <w:tc>
          <w:tcPr>
            <w:tcW w:w="946" w:type="dxa"/>
            <w:shd w:val="clear" w:color="auto" w:fill="F2F2F2"/>
          </w:tcPr>
          <w:p w14:paraId="3EBFE7EA" w14:textId="77777777" w:rsidR="006F0C70" w:rsidRDefault="00000000">
            <w:r>
              <w:rPr>
                <w:sz w:val="14"/>
              </w:rPr>
              <w:t>0.4314</w:t>
            </w:r>
          </w:p>
        </w:tc>
        <w:tc>
          <w:tcPr>
            <w:tcW w:w="946" w:type="dxa"/>
            <w:shd w:val="clear" w:color="auto" w:fill="F2F2F2"/>
          </w:tcPr>
          <w:p w14:paraId="6330D35F" w14:textId="77777777" w:rsidR="006F0C70" w:rsidRDefault="00000000">
            <w:r>
              <w:rPr>
                <w:sz w:val="14"/>
              </w:rPr>
              <w:t>MJ/day</w:t>
            </w:r>
          </w:p>
        </w:tc>
        <w:tc>
          <w:tcPr>
            <w:tcW w:w="946" w:type="dxa"/>
            <w:shd w:val="clear" w:color="auto" w:fill="F2F2F2"/>
          </w:tcPr>
          <w:p w14:paraId="6329DBC5" w14:textId="77777777" w:rsidR="006F0C70" w:rsidRDefault="00000000">
            <w:r>
              <w:rPr>
                <w:sz w:val="14"/>
              </w:rPr>
              <w:t>Crossover RCT</w:t>
            </w:r>
          </w:p>
        </w:tc>
        <w:tc>
          <w:tcPr>
            <w:tcW w:w="946" w:type="dxa"/>
            <w:shd w:val="clear" w:color="auto" w:fill="F2F2F2"/>
          </w:tcPr>
          <w:p w14:paraId="57E102DC" w14:textId="77777777" w:rsidR="006F0C70" w:rsidRDefault="00000000">
            <w:r>
              <w:rPr>
                <w:sz w:val="14"/>
              </w:rPr>
              <w:t>SEM</w:t>
            </w:r>
          </w:p>
        </w:tc>
        <w:tc>
          <w:tcPr>
            <w:tcW w:w="946" w:type="dxa"/>
            <w:shd w:val="clear" w:color="auto" w:fill="F2F2F2"/>
          </w:tcPr>
          <w:p w14:paraId="6E379A25" w14:textId="77777777" w:rsidR="006F0C70" w:rsidRDefault="00000000">
            <w:r>
              <w:rPr>
                <w:sz w:val="14"/>
              </w:rPr>
              <w:t>MJ/day</w:t>
            </w:r>
          </w:p>
        </w:tc>
        <w:tc>
          <w:tcPr>
            <w:tcW w:w="946" w:type="dxa"/>
            <w:shd w:val="clear" w:color="auto" w:fill="F2F2F2"/>
          </w:tcPr>
          <w:p w14:paraId="662170AE" w14:textId="77777777" w:rsidR="006F0C70" w:rsidRDefault="006F0C70"/>
        </w:tc>
      </w:tr>
      <w:tr w:rsidR="006F0C70" w14:paraId="341D08B4" w14:textId="77777777">
        <w:trPr>
          <w:jc w:val="center"/>
        </w:trPr>
        <w:tc>
          <w:tcPr>
            <w:tcW w:w="946" w:type="dxa"/>
          </w:tcPr>
          <w:p w14:paraId="316E3515" w14:textId="77777777" w:rsidR="006F0C70" w:rsidRDefault="00000000">
            <w:r>
              <w:rPr>
                <w:sz w:val="14"/>
              </w:rPr>
              <w:t>Yoshino 2021</w:t>
            </w:r>
          </w:p>
        </w:tc>
        <w:tc>
          <w:tcPr>
            <w:tcW w:w="946" w:type="dxa"/>
          </w:tcPr>
          <w:p w14:paraId="6BF73886" w14:textId="77777777" w:rsidR="006F0C70" w:rsidRDefault="00000000">
            <w:r>
              <w:rPr>
                <w:sz w:val="14"/>
              </w:rPr>
              <w:t>NMN</w:t>
            </w:r>
          </w:p>
        </w:tc>
        <w:tc>
          <w:tcPr>
            <w:tcW w:w="946" w:type="dxa"/>
          </w:tcPr>
          <w:p w14:paraId="06405AFA" w14:textId="77777777" w:rsidR="006F0C70" w:rsidRDefault="00000000">
            <w:r>
              <w:rPr>
                <w:sz w:val="14"/>
              </w:rPr>
              <w:t>BMI</w:t>
            </w:r>
          </w:p>
        </w:tc>
        <w:tc>
          <w:tcPr>
            <w:tcW w:w="946" w:type="dxa"/>
          </w:tcPr>
          <w:p w14:paraId="6DEEEAAE" w14:textId="77777777" w:rsidR="006F0C70" w:rsidRDefault="00000000">
            <w:r>
              <w:rPr>
                <w:sz w:val="14"/>
              </w:rPr>
              <w:t>13</w:t>
            </w:r>
          </w:p>
        </w:tc>
        <w:tc>
          <w:tcPr>
            <w:tcW w:w="946" w:type="dxa"/>
          </w:tcPr>
          <w:p w14:paraId="01AE0874" w14:textId="77777777" w:rsidR="006F0C70" w:rsidRDefault="00000000">
            <w:r>
              <w:rPr>
                <w:sz w:val="14"/>
              </w:rPr>
              <w:t>12</w:t>
            </w:r>
          </w:p>
        </w:tc>
        <w:tc>
          <w:tcPr>
            <w:tcW w:w="946" w:type="dxa"/>
          </w:tcPr>
          <w:p w14:paraId="0C870BB5" w14:textId="77777777" w:rsidR="006F0C70" w:rsidRDefault="00000000">
            <w:r>
              <w:rPr>
                <w:sz w:val="14"/>
              </w:rPr>
              <w:t>33.8000</w:t>
            </w:r>
          </w:p>
        </w:tc>
        <w:tc>
          <w:tcPr>
            <w:tcW w:w="946" w:type="dxa"/>
          </w:tcPr>
          <w:p w14:paraId="33D8CFC3" w14:textId="77777777" w:rsidR="006F0C70" w:rsidRDefault="00000000">
            <w:r>
              <w:rPr>
                <w:sz w:val="14"/>
              </w:rPr>
              <w:t>5.4083</w:t>
            </w:r>
          </w:p>
        </w:tc>
        <w:tc>
          <w:tcPr>
            <w:tcW w:w="946" w:type="dxa"/>
          </w:tcPr>
          <w:p w14:paraId="1FA72E5E" w14:textId="77777777" w:rsidR="006F0C70" w:rsidRDefault="00000000">
            <w:r>
              <w:rPr>
                <w:sz w:val="14"/>
              </w:rPr>
              <w:t>33.3000</w:t>
            </w:r>
          </w:p>
        </w:tc>
        <w:tc>
          <w:tcPr>
            <w:tcW w:w="946" w:type="dxa"/>
          </w:tcPr>
          <w:p w14:paraId="6BAAA220" w14:textId="77777777" w:rsidR="006F0C70" w:rsidRDefault="00000000">
            <w:r>
              <w:rPr>
                <w:sz w:val="14"/>
              </w:rPr>
              <w:t>3.1177</w:t>
            </w:r>
          </w:p>
        </w:tc>
        <w:tc>
          <w:tcPr>
            <w:tcW w:w="946" w:type="dxa"/>
          </w:tcPr>
          <w:p w14:paraId="0C1AA33F" w14:textId="77777777" w:rsidR="006F0C70" w:rsidRDefault="00000000">
            <w:r>
              <w:rPr>
                <w:sz w:val="14"/>
              </w:rPr>
              <w:t>0.5000</w:t>
            </w:r>
          </w:p>
        </w:tc>
        <w:tc>
          <w:tcPr>
            <w:tcW w:w="946" w:type="dxa"/>
          </w:tcPr>
          <w:p w14:paraId="74F55C42" w14:textId="77777777" w:rsidR="006F0C70" w:rsidRDefault="00000000">
            <w:r>
              <w:rPr>
                <w:sz w:val="14"/>
              </w:rPr>
              <w:t>1.7493</w:t>
            </w:r>
          </w:p>
        </w:tc>
        <w:tc>
          <w:tcPr>
            <w:tcW w:w="946" w:type="dxa"/>
          </w:tcPr>
          <w:p w14:paraId="03E14EE9" w14:textId="77777777" w:rsidR="006F0C70" w:rsidRDefault="00000000">
            <w:r>
              <w:rPr>
                <w:sz w:val="14"/>
              </w:rPr>
              <w:t>kg/m2</w:t>
            </w:r>
          </w:p>
        </w:tc>
        <w:tc>
          <w:tcPr>
            <w:tcW w:w="946" w:type="dxa"/>
          </w:tcPr>
          <w:p w14:paraId="759CE8BA" w14:textId="77777777" w:rsidR="006F0C70" w:rsidRDefault="00000000">
            <w:r>
              <w:rPr>
                <w:sz w:val="14"/>
              </w:rPr>
              <w:t>Parallel RCT</w:t>
            </w:r>
          </w:p>
        </w:tc>
        <w:tc>
          <w:tcPr>
            <w:tcW w:w="946" w:type="dxa"/>
          </w:tcPr>
          <w:p w14:paraId="1F992E98" w14:textId="77777777" w:rsidR="006F0C70" w:rsidRDefault="00000000">
            <w:r>
              <w:rPr>
                <w:sz w:val="14"/>
              </w:rPr>
              <w:t>SEM</w:t>
            </w:r>
          </w:p>
        </w:tc>
        <w:tc>
          <w:tcPr>
            <w:tcW w:w="946" w:type="dxa"/>
          </w:tcPr>
          <w:p w14:paraId="529D3CFB" w14:textId="77777777" w:rsidR="006F0C70" w:rsidRDefault="00000000">
            <w:r>
              <w:rPr>
                <w:sz w:val="14"/>
              </w:rPr>
              <w:t>kg/m2</w:t>
            </w:r>
          </w:p>
        </w:tc>
        <w:tc>
          <w:tcPr>
            <w:tcW w:w="946" w:type="dxa"/>
          </w:tcPr>
          <w:p w14:paraId="75395920" w14:textId="77777777" w:rsidR="006F0C70" w:rsidRDefault="006F0C70"/>
        </w:tc>
      </w:tr>
      <w:tr w:rsidR="006F0C70" w14:paraId="3AC09C9F" w14:textId="77777777">
        <w:trPr>
          <w:jc w:val="center"/>
        </w:trPr>
        <w:tc>
          <w:tcPr>
            <w:tcW w:w="946" w:type="dxa"/>
            <w:shd w:val="clear" w:color="auto" w:fill="F2F2F2"/>
          </w:tcPr>
          <w:p w14:paraId="58E3A067" w14:textId="77777777" w:rsidR="006F0C70" w:rsidRDefault="00000000">
            <w:r>
              <w:rPr>
                <w:sz w:val="14"/>
              </w:rPr>
              <w:t>Yoshino 2021</w:t>
            </w:r>
          </w:p>
        </w:tc>
        <w:tc>
          <w:tcPr>
            <w:tcW w:w="946" w:type="dxa"/>
            <w:shd w:val="clear" w:color="auto" w:fill="F2F2F2"/>
          </w:tcPr>
          <w:p w14:paraId="2F8D8668" w14:textId="77777777" w:rsidR="006F0C70" w:rsidRDefault="00000000">
            <w:r>
              <w:rPr>
                <w:sz w:val="14"/>
              </w:rPr>
              <w:t>NMN</w:t>
            </w:r>
          </w:p>
        </w:tc>
        <w:tc>
          <w:tcPr>
            <w:tcW w:w="946" w:type="dxa"/>
            <w:shd w:val="clear" w:color="auto" w:fill="F2F2F2"/>
          </w:tcPr>
          <w:p w14:paraId="636A0857" w14:textId="77777777" w:rsidR="006F0C70" w:rsidRDefault="00000000">
            <w:r>
              <w:rPr>
                <w:sz w:val="14"/>
              </w:rPr>
              <w:t>DBP</w:t>
            </w:r>
          </w:p>
        </w:tc>
        <w:tc>
          <w:tcPr>
            <w:tcW w:w="946" w:type="dxa"/>
            <w:shd w:val="clear" w:color="auto" w:fill="F2F2F2"/>
          </w:tcPr>
          <w:p w14:paraId="75CED329" w14:textId="77777777" w:rsidR="006F0C70" w:rsidRDefault="00000000">
            <w:r>
              <w:rPr>
                <w:sz w:val="14"/>
              </w:rPr>
              <w:t>13</w:t>
            </w:r>
          </w:p>
        </w:tc>
        <w:tc>
          <w:tcPr>
            <w:tcW w:w="946" w:type="dxa"/>
            <w:shd w:val="clear" w:color="auto" w:fill="F2F2F2"/>
          </w:tcPr>
          <w:p w14:paraId="1A87B8C5" w14:textId="77777777" w:rsidR="006F0C70" w:rsidRDefault="00000000">
            <w:r>
              <w:rPr>
                <w:sz w:val="14"/>
              </w:rPr>
              <w:t>12</w:t>
            </w:r>
          </w:p>
        </w:tc>
        <w:tc>
          <w:tcPr>
            <w:tcW w:w="946" w:type="dxa"/>
            <w:shd w:val="clear" w:color="auto" w:fill="F2F2F2"/>
          </w:tcPr>
          <w:p w14:paraId="63C80E31" w14:textId="77777777" w:rsidR="006F0C70" w:rsidRDefault="00000000">
            <w:r>
              <w:rPr>
                <w:sz w:val="14"/>
              </w:rPr>
              <w:t>75.0000</w:t>
            </w:r>
          </w:p>
        </w:tc>
        <w:tc>
          <w:tcPr>
            <w:tcW w:w="946" w:type="dxa"/>
            <w:shd w:val="clear" w:color="auto" w:fill="F2F2F2"/>
          </w:tcPr>
          <w:p w14:paraId="0CD56996" w14:textId="77777777" w:rsidR="006F0C70" w:rsidRDefault="00000000">
            <w:r>
              <w:rPr>
                <w:sz w:val="14"/>
              </w:rPr>
              <w:t>10.8167</w:t>
            </w:r>
          </w:p>
        </w:tc>
        <w:tc>
          <w:tcPr>
            <w:tcW w:w="946" w:type="dxa"/>
            <w:shd w:val="clear" w:color="auto" w:fill="F2F2F2"/>
          </w:tcPr>
          <w:p w14:paraId="724055AA" w14:textId="77777777" w:rsidR="006F0C70" w:rsidRDefault="00000000">
            <w:r>
              <w:rPr>
                <w:sz w:val="14"/>
              </w:rPr>
              <w:t>77.0000</w:t>
            </w:r>
          </w:p>
        </w:tc>
        <w:tc>
          <w:tcPr>
            <w:tcW w:w="946" w:type="dxa"/>
            <w:shd w:val="clear" w:color="auto" w:fill="F2F2F2"/>
          </w:tcPr>
          <w:p w14:paraId="2923411D" w14:textId="77777777" w:rsidR="006F0C70" w:rsidRDefault="00000000">
            <w:r>
              <w:rPr>
                <w:sz w:val="14"/>
              </w:rPr>
              <w:t>10.3923</w:t>
            </w:r>
          </w:p>
        </w:tc>
        <w:tc>
          <w:tcPr>
            <w:tcW w:w="946" w:type="dxa"/>
            <w:shd w:val="clear" w:color="auto" w:fill="F2F2F2"/>
          </w:tcPr>
          <w:p w14:paraId="4885ADCE" w14:textId="77777777" w:rsidR="006F0C70" w:rsidRDefault="00000000">
            <w:r>
              <w:rPr>
                <w:sz w:val="14"/>
              </w:rPr>
              <w:t>-2.0000</w:t>
            </w:r>
          </w:p>
        </w:tc>
        <w:tc>
          <w:tcPr>
            <w:tcW w:w="946" w:type="dxa"/>
            <w:shd w:val="clear" w:color="auto" w:fill="F2F2F2"/>
          </w:tcPr>
          <w:p w14:paraId="4B69A17C" w14:textId="77777777" w:rsidR="006F0C70" w:rsidRDefault="00000000">
            <w:r>
              <w:rPr>
                <w:sz w:val="14"/>
              </w:rPr>
              <w:t>4.2426</w:t>
            </w:r>
          </w:p>
        </w:tc>
        <w:tc>
          <w:tcPr>
            <w:tcW w:w="946" w:type="dxa"/>
            <w:shd w:val="clear" w:color="auto" w:fill="F2F2F2"/>
          </w:tcPr>
          <w:p w14:paraId="2E64F03C" w14:textId="77777777" w:rsidR="006F0C70" w:rsidRDefault="00000000">
            <w:r>
              <w:rPr>
                <w:sz w:val="14"/>
              </w:rPr>
              <w:t>mmHg</w:t>
            </w:r>
          </w:p>
        </w:tc>
        <w:tc>
          <w:tcPr>
            <w:tcW w:w="946" w:type="dxa"/>
            <w:shd w:val="clear" w:color="auto" w:fill="F2F2F2"/>
          </w:tcPr>
          <w:p w14:paraId="7160EDA2" w14:textId="77777777" w:rsidR="006F0C70" w:rsidRDefault="00000000">
            <w:r>
              <w:rPr>
                <w:sz w:val="14"/>
              </w:rPr>
              <w:t>Parallel RCT</w:t>
            </w:r>
          </w:p>
        </w:tc>
        <w:tc>
          <w:tcPr>
            <w:tcW w:w="946" w:type="dxa"/>
            <w:shd w:val="clear" w:color="auto" w:fill="F2F2F2"/>
          </w:tcPr>
          <w:p w14:paraId="2E8956C4" w14:textId="77777777" w:rsidR="006F0C70" w:rsidRDefault="00000000">
            <w:r>
              <w:rPr>
                <w:sz w:val="14"/>
              </w:rPr>
              <w:t>SEM</w:t>
            </w:r>
          </w:p>
        </w:tc>
        <w:tc>
          <w:tcPr>
            <w:tcW w:w="946" w:type="dxa"/>
            <w:shd w:val="clear" w:color="auto" w:fill="F2F2F2"/>
          </w:tcPr>
          <w:p w14:paraId="65D25ADE" w14:textId="77777777" w:rsidR="006F0C70" w:rsidRDefault="00000000">
            <w:r>
              <w:rPr>
                <w:sz w:val="14"/>
              </w:rPr>
              <w:t>mmHg</w:t>
            </w:r>
          </w:p>
        </w:tc>
        <w:tc>
          <w:tcPr>
            <w:tcW w:w="946" w:type="dxa"/>
            <w:shd w:val="clear" w:color="auto" w:fill="F2F2F2"/>
          </w:tcPr>
          <w:p w14:paraId="51F4E34B" w14:textId="77777777" w:rsidR="006F0C70" w:rsidRDefault="006F0C70"/>
        </w:tc>
      </w:tr>
      <w:tr w:rsidR="006F0C70" w14:paraId="08189BDB" w14:textId="77777777">
        <w:trPr>
          <w:jc w:val="center"/>
        </w:trPr>
        <w:tc>
          <w:tcPr>
            <w:tcW w:w="946" w:type="dxa"/>
          </w:tcPr>
          <w:p w14:paraId="0A455A94" w14:textId="77777777" w:rsidR="006F0C70" w:rsidRDefault="00000000">
            <w:r>
              <w:rPr>
                <w:sz w:val="14"/>
              </w:rPr>
              <w:t>Yoshino 2021</w:t>
            </w:r>
          </w:p>
        </w:tc>
        <w:tc>
          <w:tcPr>
            <w:tcW w:w="946" w:type="dxa"/>
          </w:tcPr>
          <w:p w14:paraId="21B098F0" w14:textId="77777777" w:rsidR="006F0C70" w:rsidRDefault="00000000">
            <w:r>
              <w:rPr>
                <w:sz w:val="14"/>
              </w:rPr>
              <w:t>NMN</w:t>
            </w:r>
          </w:p>
        </w:tc>
        <w:tc>
          <w:tcPr>
            <w:tcW w:w="946" w:type="dxa"/>
          </w:tcPr>
          <w:p w14:paraId="0EE7F95F" w14:textId="77777777" w:rsidR="006F0C70" w:rsidRDefault="00000000">
            <w:r>
              <w:rPr>
                <w:sz w:val="14"/>
              </w:rPr>
              <w:t>FBG</w:t>
            </w:r>
          </w:p>
        </w:tc>
        <w:tc>
          <w:tcPr>
            <w:tcW w:w="946" w:type="dxa"/>
          </w:tcPr>
          <w:p w14:paraId="74565E3E" w14:textId="77777777" w:rsidR="006F0C70" w:rsidRDefault="00000000">
            <w:r>
              <w:rPr>
                <w:sz w:val="14"/>
              </w:rPr>
              <w:t>13</w:t>
            </w:r>
          </w:p>
        </w:tc>
        <w:tc>
          <w:tcPr>
            <w:tcW w:w="946" w:type="dxa"/>
          </w:tcPr>
          <w:p w14:paraId="306A5B39" w14:textId="77777777" w:rsidR="006F0C70" w:rsidRDefault="00000000">
            <w:r>
              <w:rPr>
                <w:sz w:val="14"/>
              </w:rPr>
              <w:t>12</w:t>
            </w:r>
          </w:p>
        </w:tc>
        <w:tc>
          <w:tcPr>
            <w:tcW w:w="946" w:type="dxa"/>
          </w:tcPr>
          <w:p w14:paraId="7B3A665B" w14:textId="77777777" w:rsidR="006F0C70" w:rsidRDefault="00000000">
            <w:r>
              <w:rPr>
                <w:sz w:val="14"/>
              </w:rPr>
              <w:t>100.9008</w:t>
            </w:r>
          </w:p>
        </w:tc>
        <w:tc>
          <w:tcPr>
            <w:tcW w:w="946" w:type="dxa"/>
          </w:tcPr>
          <w:p w14:paraId="0A75AA4C" w14:textId="77777777" w:rsidR="006F0C70" w:rsidRDefault="00000000">
            <w:r>
              <w:rPr>
                <w:sz w:val="14"/>
              </w:rPr>
              <w:t>12.9930</w:t>
            </w:r>
          </w:p>
        </w:tc>
        <w:tc>
          <w:tcPr>
            <w:tcW w:w="946" w:type="dxa"/>
          </w:tcPr>
          <w:p w14:paraId="5F12D530" w14:textId="77777777" w:rsidR="006F0C70" w:rsidRDefault="00000000">
            <w:r>
              <w:rPr>
                <w:sz w:val="14"/>
              </w:rPr>
              <w:t>100.9008</w:t>
            </w:r>
          </w:p>
        </w:tc>
        <w:tc>
          <w:tcPr>
            <w:tcW w:w="946" w:type="dxa"/>
          </w:tcPr>
          <w:p w14:paraId="70897963" w14:textId="77777777" w:rsidR="006F0C70" w:rsidRDefault="00000000">
            <w:r>
              <w:rPr>
                <w:sz w:val="14"/>
              </w:rPr>
              <w:t>12.4832</w:t>
            </w:r>
          </w:p>
        </w:tc>
        <w:tc>
          <w:tcPr>
            <w:tcW w:w="946" w:type="dxa"/>
          </w:tcPr>
          <w:p w14:paraId="6502BAD5" w14:textId="77777777" w:rsidR="006F0C70" w:rsidRDefault="00000000">
            <w:r>
              <w:rPr>
                <w:sz w:val="14"/>
              </w:rPr>
              <w:t>0.0000</w:t>
            </w:r>
          </w:p>
        </w:tc>
        <w:tc>
          <w:tcPr>
            <w:tcW w:w="946" w:type="dxa"/>
          </w:tcPr>
          <w:p w14:paraId="34C65E90" w14:textId="77777777" w:rsidR="006F0C70" w:rsidRDefault="00000000">
            <w:r>
              <w:rPr>
                <w:sz w:val="14"/>
              </w:rPr>
              <w:t>5.0963</w:t>
            </w:r>
          </w:p>
        </w:tc>
        <w:tc>
          <w:tcPr>
            <w:tcW w:w="946" w:type="dxa"/>
          </w:tcPr>
          <w:p w14:paraId="39268458" w14:textId="77777777" w:rsidR="006F0C70" w:rsidRDefault="00000000">
            <w:r>
              <w:rPr>
                <w:sz w:val="14"/>
              </w:rPr>
              <w:t>mg/dL</w:t>
            </w:r>
          </w:p>
        </w:tc>
        <w:tc>
          <w:tcPr>
            <w:tcW w:w="946" w:type="dxa"/>
          </w:tcPr>
          <w:p w14:paraId="15AFE921" w14:textId="77777777" w:rsidR="006F0C70" w:rsidRDefault="00000000">
            <w:r>
              <w:rPr>
                <w:sz w:val="14"/>
              </w:rPr>
              <w:t>Parallel RCT</w:t>
            </w:r>
          </w:p>
        </w:tc>
        <w:tc>
          <w:tcPr>
            <w:tcW w:w="946" w:type="dxa"/>
          </w:tcPr>
          <w:p w14:paraId="188F6391" w14:textId="77777777" w:rsidR="006F0C70" w:rsidRDefault="00000000">
            <w:r>
              <w:rPr>
                <w:sz w:val="14"/>
              </w:rPr>
              <w:t>SEM</w:t>
            </w:r>
          </w:p>
        </w:tc>
        <w:tc>
          <w:tcPr>
            <w:tcW w:w="946" w:type="dxa"/>
          </w:tcPr>
          <w:p w14:paraId="4FEB7D94" w14:textId="77777777" w:rsidR="006F0C70" w:rsidRDefault="00000000">
            <w:r>
              <w:rPr>
                <w:sz w:val="14"/>
              </w:rPr>
              <w:t>mmol/L</w:t>
            </w:r>
          </w:p>
        </w:tc>
        <w:tc>
          <w:tcPr>
            <w:tcW w:w="946" w:type="dxa"/>
          </w:tcPr>
          <w:p w14:paraId="183D70AF" w14:textId="77777777" w:rsidR="006F0C70" w:rsidRDefault="00000000">
            <w:r>
              <w:rPr>
                <w:sz w:val="14"/>
              </w:rPr>
              <w:t>Need ×18.018 for mg/dL</w:t>
            </w:r>
          </w:p>
        </w:tc>
      </w:tr>
      <w:tr w:rsidR="006F0C70" w14:paraId="2709E93A" w14:textId="77777777">
        <w:trPr>
          <w:jc w:val="center"/>
        </w:trPr>
        <w:tc>
          <w:tcPr>
            <w:tcW w:w="946" w:type="dxa"/>
            <w:shd w:val="clear" w:color="auto" w:fill="F2F2F2"/>
          </w:tcPr>
          <w:p w14:paraId="331FCF77" w14:textId="77777777" w:rsidR="006F0C70" w:rsidRDefault="00000000">
            <w:r>
              <w:rPr>
                <w:sz w:val="14"/>
              </w:rPr>
              <w:t>Yoshino 2021</w:t>
            </w:r>
          </w:p>
        </w:tc>
        <w:tc>
          <w:tcPr>
            <w:tcW w:w="946" w:type="dxa"/>
            <w:shd w:val="clear" w:color="auto" w:fill="F2F2F2"/>
          </w:tcPr>
          <w:p w14:paraId="6666D6D4" w14:textId="77777777" w:rsidR="006F0C70" w:rsidRDefault="00000000">
            <w:r>
              <w:rPr>
                <w:sz w:val="14"/>
              </w:rPr>
              <w:t>NMN</w:t>
            </w:r>
          </w:p>
        </w:tc>
        <w:tc>
          <w:tcPr>
            <w:tcW w:w="946" w:type="dxa"/>
            <w:shd w:val="clear" w:color="auto" w:fill="F2F2F2"/>
          </w:tcPr>
          <w:p w14:paraId="124C719D" w14:textId="77777777" w:rsidR="006F0C70" w:rsidRDefault="00000000">
            <w:r>
              <w:rPr>
                <w:sz w:val="14"/>
              </w:rPr>
              <w:t>HDL</w:t>
            </w:r>
          </w:p>
        </w:tc>
        <w:tc>
          <w:tcPr>
            <w:tcW w:w="946" w:type="dxa"/>
            <w:shd w:val="clear" w:color="auto" w:fill="F2F2F2"/>
          </w:tcPr>
          <w:p w14:paraId="19AF4B69" w14:textId="77777777" w:rsidR="006F0C70" w:rsidRDefault="00000000">
            <w:r>
              <w:rPr>
                <w:sz w:val="14"/>
              </w:rPr>
              <w:t>13</w:t>
            </w:r>
          </w:p>
        </w:tc>
        <w:tc>
          <w:tcPr>
            <w:tcW w:w="946" w:type="dxa"/>
            <w:shd w:val="clear" w:color="auto" w:fill="F2F2F2"/>
          </w:tcPr>
          <w:p w14:paraId="74ECB789" w14:textId="77777777" w:rsidR="006F0C70" w:rsidRDefault="00000000">
            <w:r>
              <w:rPr>
                <w:sz w:val="14"/>
              </w:rPr>
              <w:t>12</w:t>
            </w:r>
          </w:p>
        </w:tc>
        <w:tc>
          <w:tcPr>
            <w:tcW w:w="946" w:type="dxa"/>
            <w:shd w:val="clear" w:color="auto" w:fill="F2F2F2"/>
          </w:tcPr>
          <w:p w14:paraId="3849EC0B" w14:textId="77777777" w:rsidR="006F0C70" w:rsidRDefault="00000000">
            <w:r>
              <w:rPr>
                <w:sz w:val="14"/>
              </w:rPr>
              <w:t>50.2710</w:t>
            </w:r>
          </w:p>
        </w:tc>
        <w:tc>
          <w:tcPr>
            <w:tcW w:w="946" w:type="dxa"/>
            <w:shd w:val="clear" w:color="auto" w:fill="F2F2F2"/>
          </w:tcPr>
          <w:p w14:paraId="06F143C8" w14:textId="77777777" w:rsidR="006F0C70" w:rsidRDefault="00000000">
            <w:r>
              <w:rPr>
                <w:sz w:val="14"/>
              </w:rPr>
              <w:t>13.9427</w:t>
            </w:r>
          </w:p>
        </w:tc>
        <w:tc>
          <w:tcPr>
            <w:tcW w:w="946" w:type="dxa"/>
            <w:shd w:val="clear" w:color="auto" w:fill="F2F2F2"/>
          </w:tcPr>
          <w:p w14:paraId="70C204B4" w14:textId="77777777" w:rsidR="006F0C70" w:rsidRDefault="00000000">
            <w:r>
              <w:rPr>
                <w:sz w:val="14"/>
              </w:rPr>
              <w:t>51.8178</w:t>
            </w:r>
          </w:p>
        </w:tc>
        <w:tc>
          <w:tcPr>
            <w:tcW w:w="946" w:type="dxa"/>
            <w:shd w:val="clear" w:color="auto" w:fill="F2F2F2"/>
          </w:tcPr>
          <w:p w14:paraId="5E3B5E4E" w14:textId="77777777" w:rsidR="006F0C70" w:rsidRDefault="00000000">
            <w:r>
              <w:rPr>
                <w:sz w:val="14"/>
              </w:rPr>
              <w:t>9.3770</w:t>
            </w:r>
          </w:p>
        </w:tc>
        <w:tc>
          <w:tcPr>
            <w:tcW w:w="946" w:type="dxa"/>
            <w:shd w:val="clear" w:color="auto" w:fill="F2F2F2"/>
          </w:tcPr>
          <w:p w14:paraId="269DCC5A" w14:textId="77777777" w:rsidR="006F0C70" w:rsidRDefault="00000000">
            <w:r>
              <w:rPr>
                <w:sz w:val="14"/>
              </w:rPr>
              <w:t>-1.5468</w:t>
            </w:r>
          </w:p>
        </w:tc>
        <w:tc>
          <w:tcPr>
            <w:tcW w:w="946" w:type="dxa"/>
            <w:shd w:val="clear" w:color="auto" w:fill="F2F2F2"/>
          </w:tcPr>
          <w:p w14:paraId="0EB54F65" w14:textId="77777777" w:rsidR="006F0C70" w:rsidRDefault="00000000">
            <w:r>
              <w:rPr>
                <w:sz w:val="14"/>
              </w:rPr>
              <w:t>4.7203</w:t>
            </w:r>
          </w:p>
        </w:tc>
        <w:tc>
          <w:tcPr>
            <w:tcW w:w="946" w:type="dxa"/>
            <w:shd w:val="clear" w:color="auto" w:fill="F2F2F2"/>
          </w:tcPr>
          <w:p w14:paraId="5CB3A018" w14:textId="77777777" w:rsidR="006F0C70" w:rsidRDefault="00000000">
            <w:r>
              <w:rPr>
                <w:sz w:val="14"/>
              </w:rPr>
              <w:t>mg/dL</w:t>
            </w:r>
          </w:p>
        </w:tc>
        <w:tc>
          <w:tcPr>
            <w:tcW w:w="946" w:type="dxa"/>
            <w:shd w:val="clear" w:color="auto" w:fill="F2F2F2"/>
          </w:tcPr>
          <w:p w14:paraId="7211A0B7" w14:textId="77777777" w:rsidR="006F0C70" w:rsidRDefault="00000000">
            <w:r>
              <w:rPr>
                <w:sz w:val="14"/>
              </w:rPr>
              <w:t>Parallel RCT</w:t>
            </w:r>
          </w:p>
        </w:tc>
        <w:tc>
          <w:tcPr>
            <w:tcW w:w="946" w:type="dxa"/>
            <w:shd w:val="clear" w:color="auto" w:fill="F2F2F2"/>
          </w:tcPr>
          <w:p w14:paraId="294F912E" w14:textId="77777777" w:rsidR="006F0C70" w:rsidRDefault="00000000">
            <w:r>
              <w:rPr>
                <w:sz w:val="14"/>
              </w:rPr>
              <w:t>SEM</w:t>
            </w:r>
          </w:p>
        </w:tc>
        <w:tc>
          <w:tcPr>
            <w:tcW w:w="946" w:type="dxa"/>
            <w:shd w:val="clear" w:color="auto" w:fill="F2F2F2"/>
          </w:tcPr>
          <w:p w14:paraId="6C815F8F" w14:textId="77777777" w:rsidR="006F0C70" w:rsidRDefault="00000000">
            <w:r>
              <w:rPr>
                <w:sz w:val="14"/>
              </w:rPr>
              <w:t>mmol/L</w:t>
            </w:r>
          </w:p>
        </w:tc>
        <w:tc>
          <w:tcPr>
            <w:tcW w:w="946" w:type="dxa"/>
            <w:shd w:val="clear" w:color="auto" w:fill="F2F2F2"/>
          </w:tcPr>
          <w:p w14:paraId="3A3BE696" w14:textId="77777777" w:rsidR="006F0C70" w:rsidRDefault="006F0C70"/>
        </w:tc>
      </w:tr>
      <w:tr w:rsidR="006F0C70" w14:paraId="48A656E9" w14:textId="77777777">
        <w:trPr>
          <w:jc w:val="center"/>
        </w:trPr>
        <w:tc>
          <w:tcPr>
            <w:tcW w:w="946" w:type="dxa"/>
          </w:tcPr>
          <w:p w14:paraId="42451CA7" w14:textId="77777777" w:rsidR="006F0C70" w:rsidRDefault="00000000">
            <w:r>
              <w:rPr>
                <w:sz w:val="14"/>
              </w:rPr>
              <w:lastRenderedPageBreak/>
              <w:t>Yoshino 2021</w:t>
            </w:r>
          </w:p>
        </w:tc>
        <w:tc>
          <w:tcPr>
            <w:tcW w:w="946" w:type="dxa"/>
          </w:tcPr>
          <w:p w14:paraId="7069108D" w14:textId="77777777" w:rsidR="006F0C70" w:rsidRDefault="00000000">
            <w:r>
              <w:rPr>
                <w:sz w:val="14"/>
              </w:rPr>
              <w:t>NMN</w:t>
            </w:r>
          </w:p>
        </w:tc>
        <w:tc>
          <w:tcPr>
            <w:tcW w:w="946" w:type="dxa"/>
          </w:tcPr>
          <w:p w14:paraId="09ACE1EB" w14:textId="77777777" w:rsidR="006F0C70" w:rsidRDefault="00000000">
            <w:r>
              <w:rPr>
                <w:sz w:val="14"/>
              </w:rPr>
              <w:t>HbA1c</w:t>
            </w:r>
          </w:p>
        </w:tc>
        <w:tc>
          <w:tcPr>
            <w:tcW w:w="946" w:type="dxa"/>
          </w:tcPr>
          <w:p w14:paraId="4863AF0A" w14:textId="77777777" w:rsidR="006F0C70" w:rsidRDefault="00000000">
            <w:r>
              <w:rPr>
                <w:sz w:val="14"/>
              </w:rPr>
              <w:t>13</w:t>
            </w:r>
          </w:p>
        </w:tc>
        <w:tc>
          <w:tcPr>
            <w:tcW w:w="946" w:type="dxa"/>
          </w:tcPr>
          <w:p w14:paraId="333EF517" w14:textId="77777777" w:rsidR="006F0C70" w:rsidRDefault="00000000">
            <w:r>
              <w:rPr>
                <w:sz w:val="14"/>
              </w:rPr>
              <w:t>12</w:t>
            </w:r>
          </w:p>
        </w:tc>
        <w:tc>
          <w:tcPr>
            <w:tcW w:w="946" w:type="dxa"/>
          </w:tcPr>
          <w:p w14:paraId="114D40C2" w14:textId="77777777" w:rsidR="006F0C70" w:rsidRDefault="00000000">
            <w:r>
              <w:rPr>
                <w:sz w:val="14"/>
              </w:rPr>
              <w:t>5.5000</w:t>
            </w:r>
          </w:p>
        </w:tc>
        <w:tc>
          <w:tcPr>
            <w:tcW w:w="946" w:type="dxa"/>
          </w:tcPr>
          <w:p w14:paraId="5BBA1E4D" w14:textId="77777777" w:rsidR="006F0C70" w:rsidRDefault="00000000">
            <w:r>
              <w:rPr>
                <w:sz w:val="14"/>
              </w:rPr>
              <w:t>0.3606</w:t>
            </w:r>
          </w:p>
        </w:tc>
        <w:tc>
          <w:tcPr>
            <w:tcW w:w="946" w:type="dxa"/>
          </w:tcPr>
          <w:p w14:paraId="0E296949" w14:textId="77777777" w:rsidR="006F0C70" w:rsidRDefault="00000000">
            <w:r>
              <w:rPr>
                <w:sz w:val="14"/>
              </w:rPr>
              <w:t>5.5000</w:t>
            </w:r>
          </w:p>
        </w:tc>
        <w:tc>
          <w:tcPr>
            <w:tcW w:w="946" w:type="dxa"/>
          </w:tcPr>
          <w:p w14:paraId="65B8CBEA" w14:textId="77777777" w:rsidR="006F0C70" w:rsidRDefault="00000000">
            <w:r>
              <w:rPr>
                <w:sz w:val="14"/>
              </w:rPr>
              <w:t>0.3464</w:t>
            </w:r>
          </w:p>
        </w:tc>
        <w:tc>
          <w:tcPr>
            <w:tcW w:w="946" w:type="dxa"/>
          </w:tcPr>
          <w:p w14:paraId="7D73CB43" w14:textId="77777777" w:rsidR="006F0C70" w:rsidRDefault="00000000">
            <w:r>
              <w:rPr>
                <w:sz w:val="14"/>
              </w:rPr>
              <w:t>0.0000</w:t>
            </w:r>
          </w:p>
        </w:tc>
        <w:tc>
          <w:tcPr>
            <w:tcW w:w="946" w:type="dxa"/>
          </w:tcPr>
          <w:p w14:paraId="5E49C1D3" w14:textId="77777777" w:rsidR="006F0C70" w:rsidRDefault="00000000">
            <w:r>
              <w:rPr>
                <w:sz w:val="14"/>
              </w:rPr>
              <w:t>0.1414</w:t>
            </w:r>
          </w:p>
        </w:tc>
        <w:tc>
          <w:tcPr>
            <w:tcW w:w="946" w:type="dxa"/>
          </w:tcPr>
          <w:p w14:paraId="4E9D987D" w14:textId="77777777" w:rsidR="006F0C70" w:rsidRDefault="00000000">
            <w:r>
              <w:rPr>
                <w:sz w:val="14"/>
              </w:rPr>
              <w:t>%</w:t>
            </w:r>
          </w:p>
        </w:tc>
        <w:tc>
          <w:tcPr>
            <w:tcW w:w="946" w:type="dxa"/>
          </w:tcPr>
          <w:p w14:paraId="0EEFCF47" w14:textId="77777777" w:rsidR="006F0C70" w:rsidRDefault="00000000">
            <w:r>
              <w:rPr>
                <w:sz w:val="14"/>
              </w:rPr>
              <w:t>Parallel RCT</w:t>
            </w:r>
          </w:p>
        </w:tc>
        <w:tc>
          <w:tcPr>
            <w:tcW w:w="946" w:type="dxa"/>
          </w:tcPr>
          <w:p w14:paraId="20EF7E6F" w14:textId="77777777" w:rsidR="006F0C70" w:rsidRDefault="00000000">
            <w:r>
              <w:rPr>
                <w:sz w:val="14"/>
              </w:rPr>
              <w:t>SEM</w:t>
            </w:r>
          </w:p>
        </w:tc>
        <w:tc>
          <w:tcPr>
            <w:tcW w:w="946" w:type="dxa"/>
          </w:tcPr>
          <w:p w14:paraId="1ED21F2D" w14:textId="77777777" w:rsidR="006F0C70" w:rsidRDefault="00000000">
            <w:r>
              <w:rPr>
                <w:sz w:val="14"/>
              </w:rPr>
              <w:t>%</w:t>
            </w:r>
          </w:p>
        </w:tc>
        <w:tc>
          <w:tcPr>
            <w:tcW w:w="946" w:type="dxa"/>
          </w:tcPr>
          <w:p w14:paraId="7E02B352" w14:textId="77777777" w:rsidR="006F0C70" w:rsidRDefault="00000000">
            <w:r>
              <w:rPr>
                <w:sz w:val="14"/>
              </w:rPr>
              <w:t>From Table 1 After</w:t>
            </w:r>
          </w:p>
        </w:tc>
      </w:tr>
      <w:tr w:rsidR="006F0C70" w14:paraId="10C4D4CB" w14:textId="77777777">
        <w:trPr>
          <w:jc w:val="center"/>
        </w:trPr>
        <w:tc>
          <w:tcPr>
            <w:tcW w:w="946" w:type="dxa"/>
            <w:shd w:val="clear" w:color="auto" w:fill="F2F2F2"/>
          </w:tcPr>
          <w:p w14:paraId="306107E1" w14:textId="77777777" w:rsidR="006F0C70" w:rsidRDefault="00000000">
            <w:r>
              <w:rPr>
                <w:sz w:val="14"/>
              </w:rPr>
              <w:t>Yoshino 2021</w:t>
            </w:r>
          </w:p>
        </w:tc>
        <w:tc>
          <w:tcPr>
            <w:tcW w:w="946" w:type="dxa"/>
            <w:shd w:val="clear" w:color="auto" w:fill="F2F2F2"/>
          </w:tcPr>
          <w:p w14:paraId="15781769" w14:textId="77777777" w:rsidR="006F0C70" w:rsidRDefault="00000000">
            <w:r>
              <w:rPr>
                <w:sz w:val="14"/>
              </w:rPr>
              <w:t>NMN</w:t>
            </w:r>
          </w:p>
        </w:tc>
        <w:tc>
          <w:tcPr>
            <w:tcW w:w="946" w:type="dxa"/>
            <w:shd w:val="clear" w:color="auto" w:fill="F2F2F2"/>
          </w:tcPr>
          <w:p w14:paraId="3B26D45D" w14:textId="77777777" w:rsidR="006F0C70" w:rsidRDefault="00000000">
            <w:r>
              <w:rPr>
                <w:sz w:val="14"/>
              </w:rPr>
              <w:t>SBP</w:t>
            </w:r>
          </w:p>
        </w:tc>
        <w:tc>
          <w:tcPr>
            <w:tcW w:w="946" w:type="dxa"/>
            <w:shd w:val="clear" w:color="auto" w:fill="F2F2F2"/>
          </w:tcPr>
          <w:p w14:paraId="5BADB69F" w14:textId="77777777" w:rsidR="006F0C70" w:rsidRDefault="00000000">
            <w:r>
              <w:rPr>
                <w:sz w:val="14"/>
              </w:rPr>
              <w:t>13</w:t>
            </w:r>
          </w:p>
        </w:tc>
        <w:tc>
          <w:tcPr>
            <w:tcW w:w="946" w:type="dxa"/>
            <w:shd w:val="clear" w:color="auto" w:fill="F2F2F2"/>
          </w:tcPr>
          <w:p w14:paraId="3243CC80" w14:textId="77777777" w:rsidR="006F0C70" w:rsidRDefault="00000000">
            <w:r>
              <w:rPr>
                <w:sz w:val="14"/>
              </w:rPr>
              <w:t>12</w:t>
            </w:r>
          </w:p>
        </w:tc>
        <w:tc>
          <w:tcPr>
            <w:tcW w:w="946" w:type="dxa"/>
            <w:shd w:val="clear" w:color="auto" w:fill="F2F2F2"/>
          </w:tcPr>
          <w:p w14:paraId="6E092310" w14:textId="77777777" w:rsidR="006F0C70" w:rsidRDefault="00000000">
            <w:r>
              <w:rPr>
                <w:sz w:val="14"/>
              </w:rPr>
              <w:t>125.0000</w:t>
            </w:r>
          </w:p>
        </w:tc>
        <w:tc>
          <w:tcPr>
            <w:tcW w:w="946" w:type="dxa"/>
            <w:shd w:val="clear" w:color="auto" w:fill="F2F2F2"/>
          </w:tcPr>
          <w:p w14:paraId="6F931179" w14:textId="77777777" w:rsidR="006F0C70" w:rsidRDefault="00000000">
            <w:r>
              <w:rPr>
                <w:sz w:val="14"/>
              </w:rPr>
              <w:t>18.0278</w:t>
            </w:r>
          </w:p>
        </w:tc>
        <w:tc>
          <w:tcPr>
            <w:tcW w:w="946" w:type="dxa"/>
            <w:shd w:val="clear" w:color="auto" w:fill="F2F2F2"/>
          </w:tcPr>
          <w:p w14:paraId="7812481D" w14:textId="77777777" w:rsidR="006F0C70" w:rsidRDefault="00000000">
            <w:r>
              <w:rPr>
                <w:sz w:val="14"/>
              </w:rPr>
              <w:t>131.0000</w:t>
            </w:r>
          </w:p>
        </w:tc>
        <w:tc>
          <w:tcPr>
            <w:tcW w:w="946" w:type="dxa"/>
            <w:shd w:val="clear" w:color="auto" w:fill="F2F2F2"/>
          </w:tcPr>
          <w:p w14:paraId="706575CC" w14:textId="77777777" w:rsidR="006F0C70" w:rsidRDefault="00000000">
            <w:r>
              <w:rPr>
                <w:sz w:val="14"/>
              </w:rPr>
              <w:t>13.8564</w:t>
            </w:r>
          </w:p>
        </w:tc>
        <w:tc>
          <w:tcPr>
            <w:tcW w:w="946" w:type="dxa"/>
            <w:shd w:val="clear" w:color="auto" w:fill="F2F2F2"/>
          </w:tcPr>
          <w:p w14:paraId="7F64F749" w14:textId="77777777" w:rsidR="006F0C70" w:rsidRDefault="00000000">
            <w:r>
              <w:rPr>
                <w:sz w:val="14"/>
              </w:rPr>
              <w:t>-6.0000</w:t>
            </w:r>
          </w:p>
        </w:tc>
        <w:tc>
          <w:tcPr>
            <w:tcW w:w="946" w:type="dxa"/>
            <w:shd w:val="clear" w:color="auto" w:fill="F2F2F2"/>
          </w:tcPr>
          <w:p w14:paraId="5F6FA62D" w14:textId="77777777" w:rsidR="006F0C70" w:rsidRDefault="00000000">
            <w:r>
              <w:rPr>
                <w:sz w:val="14"/>
              </w:rPr>
              <w:t>6.4031</w:t>
            </w:r>
          </w:p>
        </w:tc>
        <w:tc>
          <w:tcPr>
            <w:tcW w:w="946" w:type="dxa"/>
            <w:shd w:val="clear" w:color="auto" w:fill="F2F2F2"/>
          </w:tcPr>
          <w:p w14:paraId="5946F386" w14:textId="77777777" w:rsidR="006F0C70" w:rsidRDefault="00000000">
            <w:r>
              <w:rPr>
                <w:sz w:val="14"/>
              </w:rPr>
              <w:t>mmHg</w:t>
            </w:r>
          </w:p>
        </w:tc>
        <w:tc>
          <w:tcPr>
            <w:tcW w:w="946" w:type="dxa"/>
            <w:shd w:val="clear" w:color="auto" w:fill="F2F2F2"/>
          </w:tcPr>
          <w:p w14:paraId="11F93A18" w14:textId="77777777" w:rsidR="006F0C70" w:rsidRDefault="00000000">
            <w:r>
              <w:rPr>
                <w:sz w:val="14"/>
              </w:rPr>
              <w:t>Parallel RCT</w:t>
            </w:r>
          </w:p>
        </w:tc>
        <w:tc>
          <w:tcPr>
            <w:tcW w:w="946" w:type="dxa"/>
            <w:shd w:val="clear" w:color="auto" w:fill="F2F2F2"/>
          </w:tcPr>
          <w:p w14:paraId="2136591A" w14:textId="77777777" w:rsidR="006F0C70" w:rsidRDefault="00000000">
            <w:r>
              <w:rPr>
                <w:sz w:val="14"/>
              </w:rPr>
              <w:t>SEM</w:t>
            </w:r>
          </w:p>
        </w:tc>
        <w:tc>
          <w:tcPr>
            <w:tcW w:w="946" w:type="dxa"/>
            <w:shd w:val="clear" w:color="auto" w:fill="F2F2F2"/>
          </w:tcPr>
          <w:p w14:paraId="3D04FEA1" w14:textId="77777777" w:rsidR="006F0C70" w:rsidRDefault="00000000">
            <w:r>
              <w:rPr>
                <w:sz w:val="14"/>
              </w:rPr>
              <w:t>mmHg</w:t>
            </w:r>
          </w:p>
        </w:tc>
        <w:tc>
          <w:tcPr>
            <w:tcW w:w="946" w:type="dxa"/>
            <w:shd w:val="clear" w:color="auto" w:fill="F2F2F2"/>
          </w:tcPr>
          <w:p w14:paraId="03A94B92" w14:textId="77777777" w:rsidR="006F0C70" w:rsidRDefault="006F0C70"/>
        </w:tc>
      </w:tr>
      <w:tr w:rsidR="006F0C70" w14:paraId="2CED7CC1" w14:textId="77777777">
        <w:trPr>
          <w:jc w:val="center"/>
        </w:trPr>
        <w:tc>
          <w:tcPr>
            <w:tcW w:w="946" w:type="dxa"/>
          </w:tcPr>
          <w:p w14:paraId="6A241E6D" w14:textId="77777777" w:rsidR="006F0C70" w:rsidRDefault="00000000">
            <w:r>
              <w:rPr>
                <w:sz w:val="14"/>
              </w:rPr>
              <w:t>Yoshino 2021</w:t>
            </w:r>
          </w:p>
        </w:tc>
        <w:tc>
          <w:tcPr>
            <w:tcW w:w="946" w:type="dxa"/>
          </w:tcPr>
          <w:p w14:paraId="06B01BA9" w14:textId="77777777" w:rsidR="006F0C70" w:rsidRDefault="00000000">
            <w:r>
              <w:rPr>
                <w:sz w:val="14"/>
              </w:rPr>
              <w:t>NMN</w:t>
            </w:r>
          </w:p>
        </w:tc>
        <w:tc>
          <w:tcPr>
            <w:tcW w:w="946" w:type="dxa"/>
          </w:tcPr>
          <w:p w14:paraId="2D21D0A0" w14:textId="77777777" w:rsidR="006F0C70" w:rsidRDefault="00000000">
            <w:r>
              <w:rPr>
                <w:sz w:val="14"/>
              </w:rPr>
              <w:t>TG</w:t>
            </w:r>
          </w:p>
        </w:tc>
        <w:tc>
          <w:tcPr>
            <w:tcW w:w="946" w:type="dxa"/>
          </w:tcPr>
          <w:p w14:paraId="054D66BE" w14:textId="77777777" w:rsidR="006F0C70" w:rsidRDefault="00000000">
            <w:r>
              <w:rPr>
                <w:sz w:val="14"/>
              </w:rPr>
              <w:t>13</w:t>
            </w:r>
          </w:p>
        </w:tc>
        <w:tc>
          <w:tcPr>
            <w:tcW w:w="946" w:type="dxa"/>
          </w:tcPr>
          <w:p w14:paraId="056B279F" w14:textId="77777777" w:rsidR="006F0C70" w:rsidRDefault="00000000">
            <w:r>
              <w:rPr>
                <w:sz w:val="14"/>
              </w:rPr>
              <w:t>12</w:t>
            </w:r>
          </w:p>
        </w:tc>
        <w:tc>
          <w:tcPr>
            <w:tcW w:w="946" w:type="dxa"/>
          </w:tcPr>
          <w:p w14:paraId="7ADBB2C2" w14:textId="77777777" w:rsidR="006F0C70" w:rsidRDefault="00000000">
            <w:r>
              <w:rPr>
                <w:sz w:val="14"/>
              </w:rPr>
              <w:t>111.5982</w:t>
            </w:r>
          </w:p>
        </w:tc>
        <w:tc>
          <w:tcPr>
            <w:tcW w:w="946" w:type="dxa"/>
          </w:tcPr>
          <w:p w14:paraId="5965BEED" w14:textId="77777777" w:rsidR="006F0C70" w:rsidRDefault="00000000">
            <w:r>
              <w:rPr>
                <w:sz w:val="14"/>
              </w:rPr>
              <w:t>57.4819</w:t>
            </w:r>
          </w:p>
        </w:tc>
        <w:tc>
          <w:tcPr>
            <w:tcW w:w="946" w:type="dxa"/>
          </w:tcPr>
          <w:p w14:paraId="2F5A6D14" w14:textId="77777777" w:rsidR="006F0C70" w:rsidRDefault="00000000">
            <w:r>
              <w:rPr>
                <w:sz w:val="14"/>
              </w:rPr>
              <w:t>131.0836</w:t>
            </w:r>
          </w:p>
        </w:tc>
        <w:tc>
          <w:tcPr>
            <w:tcW w:w="946" w:type="dxa"/>
          </w:tcPr>
          <w:p w14:paraId="3B177015" w14:textId="77777777" w:rsidR="006F0C70" w:rsidRDefault="00000000">
            <w:r>
              <w:rPr>
                <w:sz w:val="14"/>
              </w:rPr>
              <w:t>70.5676</w:t>
            </w:r>
          </w:p>
        </w:tc>
        <w:tc>
          <w:tcPr>
            <w:tcW w:w="946" w:type="dxa"/>
          </w:tcPr>
          <w:p w14:paraId="0D33AAFA" w14:textId="77777777" w:rsidR="006F0C70" w:rsidRDefault="00000000">
            <w:r>
              <w:rPr>
                <w:sz w:val="14"/>
              </w:rPr>
              <w:t>-19.4854</w:t>
            </w:r>
          </w:p>
        </w:tc>
        <w:tc>
          <w:tcPr>
            <w:tcW w:w="946" w:type="dxa"/>
          </w:tcPr>
          <w:p w14:paraId="1232E807" w14:textId="77777777" w:rsidR="006F0C70" w:rsidRDefault="00000000">
            <w:r>
              <w:rPr>
                <w:sz w:val="14"/>
              </w:rPr>
              <w:t>25.8679</w:t>
            </w:r>
          </w:p>
        </w:tc>
        <w:tc>
          <w:tcPr>
            <w:tcW w:w="946" w:type="dxa"/>
          </w:tcPr>
          <w:p w14:paraId="45FC18A7" w14:textId="77777777" w:rsidR="006F0C70" w:rsidRDefault="00000000">
            <w:r>
              <w:rPr>
                <w:sz w:val="14"/>
              </w:rPr>
              <w:t>mg/dL</w:t>
            </w:r>
          </w:p>
        </w:tc>
        <w:tc>
          <w:tcPr>
            <w:tcW w:w="946" w:type="dxa"/>
          </w:tcPr>
          <w:p w14:paraId="734A9CC6" w14:textId="77777777" w:rsidR="006F0C70" w:rsidRDefault="00000000">
            <w:r>
              <w:rPr>
                <w:sz w:val="14"/>
              </w:rPr>
              <w:t>Parallel RCT</w:t>
            </w:r>
          </w:p>
        </w:tc>
        <w:tc>
          <w:tcPr>
            <w:tcW w:w="946" w:type="dxa"/>
          </w:tcPr>
          <w:p w14:paraId="106D5D88" w14:textId="77777777" w:rsidR="006F0C70" w:rsidRDefault="00000000">
            <w:r>
              <w:rPr>
                <w:sz w:val="14"/>
              </w:rPr>
              <w:t>SEM</w:t>
            </w:r>
          </w:p>
        </w:tc>
        <w:tc>
          <w:tcPr>
            <w:tcW w:w="946" w:type="dxa"/>
          </w:tcPr>
          <w:p w14:paraId="4EA9D8C9" w14:textId="77777777" w:rsidR="006F0C70" w:rsidRDefault="00000000">
            <w:r>
              <w:rPr>
                <w:sz w:val="14"/>
              </w:rPr>
              <w:t>mmol/L</w:t>
            </w:r>
          </w:p>
        </w:tc>
        <w:tc>
          <w:tcPr>
            <w:tcW w:w="946" w:type="dxa"/>
          </w:tcPr>
          <w:p w14:paraId="64EE8191" w14:textId="77777777" w:rsidR="006F0C70" w:rsidRDefault="006F0C70"/>
        </w:tc>
      </w:tr>
      <w:tr w:rsidR="006F0C70" w14:paraId="2D53DF58" w14:textId="77777777">
        <w:trPr>
          <w:jc w:val="center"/>
        </w:trPr>
        <w:tc>
          <w:tcPr>
            <w:tcW w:w="946" w:type="dxa"/>
            <w:shd w:val="clear" w:color="auto" w:fill="F2F2F2"/>
          </w:tcPr>
          <w:p w14:paraId="2DD7D33A" w14:textId="77777777" w:rsidR="006F0C70" w:rsidRDefault="00000000">
            <w:r>
              <w:rPr>
                <w:sz w:val="14"/>
              </w:rPr>
              <w:t>Yoshino 2021</w:t>
            </w:r>
          </w:p>
        </w:tc>
        <w:tc>
          <w:tcPr>
            <w:tcW w:w="946" w:type="dxa"/>
            <w:shd w:val="clear" w:color="auto" w:fill="F2F2F2"/>
          </w:tcPr>
          <w:p w14:paraId="4BCF2D1D" w14:textId="77777777" w:rsidR="006F0C70" w:rsidRDefault="00000000">
            <w:r>
              <w:rPr>
                <w:sz w:val="14"/>
              </w:rPr>
              <w:t>NMN</w:t>
            </w:r>
          </w:p>
        </w:tc>
        <w:tc>
          <w:tcPr>
            <w:tcW w:w="946" w:type="dxa"/>
            <w:shd w:val="clear" w:color="auto" w:fill="F2F2F2"/>
          </w:tcPr>
          <w:p w14:paraId="66029197" w14:textId="77777777" w:rsidR="006F0C70" w:rsidRDefault="00000000">
            <w:r>
              <w:rPr>
                <w:sz w:val="14"/>
              </w:rPr>
              <w:t>body_weight</w:t>
            </w:r>
          </w:p>
        </w:tc>
        <w:tc>
          <w:tcPr>
            <w:tcW w:w="946" w:type="dxa"/>
            <w:shd w:val="clear" w:color="auto" w:fill="F2F2F2"/>
          </w:tcPr>
          <w:p w14:paraId="0B9848D1" w14:textId="77777777" w:rsidR="006F0C70" w:rsidRDefault="00000000">
            <w:r>
              <w:rPr>
                <w:sz w:val="14"/>
              </w:rPr>
              <w:t>13</w:t>
            </w:r>
          </w:p>
        </w:tc>
        <w:tc>
          <w:tcPr>
            <w:tcW w:w="946" w:type="dxa"/>
            <w:shd w:val="clear" w:color="auto" w:fill="F2F2F2"/>
          </w:tcPr>
          <w:p w14:paraId="6C2E302C" w14:textId="77777777" w:rsidR="006F0C70" w:rsidRDefault="00000000">
            <w:r>
              <w:rPr>
                <w:sz w:val="14"/>
              </w:rPr>
              <w:t>12</w:t>
            </w:r>
          </w:p>
        </w:tc>
        <w:tc>
          <w:tcPr>
            <w:tcW w:w="946" w:type="dxa"/>
            <w:shd w:val="clear" w:color="auto" w:fill="F2F2F2"/>
          </w:tcPr>
          <w:p w14:paraId="42FAF54E" w14:textId="77777777" w:rsidR="006F0C70" w:rsidRDefault="00000000">
            <w:r>
              <w:rPr>
                <w:sz w:val="14"/>
              </w:rPr>
              <w:t>89.0000</w:t>
            </w:r>
          </w:p>
        </w:tc>
        <w:tc>
          <w:tcPr>
            <w:tcW w:w="946" w:type="dxa"/>
            <w:shd w:val="clear" w:color="auto" w:fill="F2F2F2"/>
          </w:tcPr>
          <w:p w14:paraId="30A18BC7" w14:textId="77777777" w:rsidR="006F0C70" w:rsidRDefault="00000000">
            <w:r>
              <w:rPr>
                <w:sz w:val="14"/>
              </w:rPr>
              <w:t>14.4222</w:t>
            </w:r>
          </w:p>
        </w:tc>
        <w:tc>
          <w:tcPr>
            <w:tcW w:w="946" w:type="dxa"/>
            <w:shd w:val="clear" w:color="auto" w:fill="F2F2F2"/>
          </w:tcPr>
          <w:p w14:paraId="407C0DFC" w14:textId="77777777" w:rsidR="006F0C70" w:rsidRDefault="00000000">
            <w:r>
              <w:rPr>
                <w:sz w:val="14"/>
              </w:rPr>
              <w:t>87.0000</w:t>
            </w:r>
          </w:p>
        </w:tc>
        <w:tc>
          <w:tcPr>
            <w:tcW w:w="946" w:type="dxa"/>
            <w:shd w:val="clear" w:color="auto" w:fill="F2F2F2"/>
          </w:tcPr>
          <w:p w14:paraId="72315B54" w14:textId="77777777" w:rsidR="006F0C70" w:rsidRDefault="00000000">
            <w:r>
              <w:rPr>
                <w:sz w:val="14"/>
              </w:rPr>
              <w:t>10.3923</w:t>
            </w:r>
          </w:p>
        </w:tc>
        <w:tc>
          <w:tcPr>
            <w:tcW w:w="946" w:type="dxa"/>
            <w:shd w:val="clear" w:color="auto" w:fill="F2F2F2"/>
          </w:tcPr>
          <w:p w14:paraId="6A899D19" w14:textId="77777777" w:rsidR="006F0C70" w:rsidRDefault="00000000">
            <w:r>
              <w:rPr>
                <w:sz w:val="14"/>
              </w:rPr>
              <w:t>2.0000</w:t>
            </w:r>
          </w:p>
        </w:tc>
        <w:tc>
          <w:tcPr>
            <w:tcW w:w="946" w:type="dxa"/>
            <w:shd w:val="clear" w:color="auto" w:fill="F2F2F2"/>
          </w:tcPr>
          <w:p w14:paraId="3C5CC463" w14:textId="77777777" w:rsidR="006F0C70" w:rsidRDefault="00000000">
            <w:r>
              <w:rPr>
                <w:sz w:val="14"/>
              </w:rPr>
              <w:t>5.0000</w:t>
            </w:r>
          </w:p>
        </w:tc>
        <w:tc>
          <w:tcPr>
            <w:tcW w:w="946" w:type="dxa"/>
            <w:shd w:val="clear" w:color="auto" w:fill="F2F2F2"/>
          </w:tcPr>
          <w:p w14:paraId="4DE6F0EA" w14:textId="77777777" w:rsidR="006F0C70" w:rsidRDefault="00000000">
            <w:r>
              <w:rPr>
                <w:sz w:val="14"/>
              </w:rPr>
              <w:t>kg</w:t>
            </w:r>
          </w:p>
        </w:tc>
        <w:tc>
          <w:tcPr>
            <w:tcW w:w="946" w:type="dxa"/>
            <w:shd w:val="clear" w:color="auto" w:fill="F2F2F2"/>
          </w:tcPr>
          <w:p w14:paraId="2FB530E1" w14:textId="77777777" w:rsidR="006F0C70" w:rsidRDefault="00000000">
            <w:r>
              <w:rPr>
                <w:sz w:val="14"/>
              </w:rPr>
              <w:t>Parallel RCT</w:t>
            </w:r>
          </w:p>
        </w:tc>
        <w:tc>
          <w:tcPr>
            <w:tcW w:w="946" w:type="dxa"/>
            <w:shd w:val="clear" w:color="auto" w:fill="F2F2F2"/>
          </w:tcPr>
          <w:p w14:paraId="5520E27B" w14:textId="77777777" w:rsidR="006F0C70" w:rsidRDefault="00000000">
            <w:r>
              <w:rPr>
                <w:sz w:val="14"/>
              </w:rPr>
              <w:t>SEM</w:t>
            </w:r>
          </w:p>
        </w:tc>
        <w:tc>
          <w:tcPr>
            <w:tcW w:w="946" w:type="dxa"/>
            <w:shd w:val="clear" w:color="auto" w:fill="F2F2F2"/>
          </w:tcPr>
          <w:p w14:paraId="699D721B" w14:textId="77777777" w:rsidR="006F0C70" w:rsidRDefault="00000000">
            <w:r>
              <w:rPr>
                <w:sz w:val="14"/>
              </w:rPr>
              <w:t>kg</w:t>
            </w:r>
          </w:p>
        </w:tc>
        <w:tc>
          <w:tcPr>
            <w:tcW w:w="946" w:type="dxa"/>
            <w:shd w:val="clear" w:color="auto" w:fill="F2F2F2"/>
          </w:tcPr>
          <w:p w14:paraId="582F6573" w14:textId="77777777" w:rsidR="006F0C70" w:rsidRDefault="006F0C70"/>
        </w:tc>
      </w:tr>
      <w:tr w:rsidR="006F0C70" w14:paraId="5F1D2D38" w14:textId="77777777">
        <w:trPr>
          <w:jc w:val="center"/>
        </w:trPr>
        <w:tc>
          <w:tcPr>
            <w:tcW w:w="946" w:type="dxa"/>
          </w:tcPr>
          <w:p w14:paraId="05AC0266" w14:textId="77777777" w:rsidR="006F0C70" w:rsidRDefault="00000000">
            <w:r>
              <w:rPr>
                <w:sz w:val="14"/>
              </w:rPr>
              <w:t>Yoshino 2021</w:t>
            </w:r>
          </w:p>
        </w:tc>
        <w:tc>
          <w:tcPr>
            <w:tcW w:w="946" w:type="dxa"/>
          </w:tcPr>
          <w:p w14:paraId="32E4A4D9" w14:textId="77777777" w:rsidR="006F0C70" w:rsidRDefault="00000000">
            <w:r>
              <w:rPr>
                <w:sz w:val="14"/>
              </w:rPr>
              <w:t>NMN</w:t>
            </w:r>
          </w:p>
        </w:tc>
        <w:tc>
          <w:tcPr>
            <w:tcW w:w="946" w:type="dxa"/>
          </w:tcPr>
          <w:p w14:paraId="0894EF9A" w14:textId="77777777" w:rsidR="006F0C70" w:rsidRDefault="00000000">
            <w:r>
              <w:rPr>
                <w:sz w:val="14"/>
              </w:rPr>
              <w:t>fasting_insulin</w:t>
            </w:r>
          </w:p>
        </w:tc>
        <w:tc>
          <w:tcPr>
            <w:tcW w:w="946" w:type="dxa"/>
          </w:tcPr>
          <w:p w14:paraId="54B8A775" w14:textId="77777777" w:rsidR="006F0C70" w:rsidRDefault="00000000">
            <w:r>
              <w:rPr>
                <w:sz w:val="14"/>
              </w:rPr>
              <w:t>13</w:t>
            </w:r>
          </w:p>
        </w:tc>
        <w:tc>
          <w:tcPr>
            <w:tcW w:w="946" w:type="dxa"/>
          </w:tcPr>
          <w:p w14:paraId="4AFD1C67" w14:textId="77777777" w:rsidR="006F0C70" w:rsidRDefault="00000000">
            <w:r>
              <w:rPr>
                <w:sz w:val="14"/>
              </w:rPr>
              <w:t>12</w:t>
            </w:r>
          </w:p>
        </w:tc>
        <w:tc>
          <w:tcPr>
            <w:tcW w:w="946" w:type="dxa"/>
          </w:tcPr>
          <w:p w14:paraId="6B3780A5" w14:textId="77777777" w:rsidR="006F0C70" w:rsidRDefault="00000000">
            <w:r>
              <w:rPr>
                <w:sz w:val="14"/>
              </w:rPr>
              <w:t>15.8000</w:t>
            </w:r>
          </w:p>
        </w:tc>
        <w:tc>
          <w:tcPr>
            <w:tcW w:w="946" w:type="dxa"/>
          </w:tcPr>
          <w:p w14:paraId="4B4F22FE" w14:textId="77777777" w:rsidR="006F0C70" w:rsidRDefault="00000000">
            <w:r>
              <w:rPr>
                <w:sz w:val="14"/>
              </w:rPr>
              <w:t>9.7350</w:t>
            </w:r>
          </w:p>
        </w:tc>
        <w:tc>
          <w:tcPr>
            <w:tcW w:w="946" w:type="dxa"/>
          </w:tcPr>
          <w:p w14:paraId="35FE373A" w14:textId="77777777" w:rsidR="006F0C70" w:rsidRDefault="00000000">
            <w:r>
              <w:rPr>
                <w:sz w:val="14"/>
              </w:rPr>
              <w:t>17.2000</w:t>
            </w:r>
          </w:p>
        </w:tc>
        <w:tc>
          <w:tcPr>
            <w:tcW w:w="946" w:type="dxa"/>
          </w:tcPr>
          <w:p w14:paraId="74997473" w14:textId="77777777" w:rsidR="006F0C70" w:rsidRDefault="00000000">
            <w:r>
              <w:rPr>
                <w:sz w:val="14"/>
              </w:rPr>
              <w:t>8.6603</w:t>
            </w:r>
          </w:p>
        </w:tc>
        <w:tc>
          <w:tcPr>
            <w:tcW w:w="946" w:type="dxa"/>
          </w:tcPr>
          <w:p w14:paraId="3E154B73" w14:textId="77777777" w:rsidR="006F0C70" w:rsidRDefault="00000000">
            <w:r>
              <w:rPr>
                <w:sz w:val="14"/>
              </w:rPr>
              <w:t>-1.4000</w:t>
            </w:r>
          </w:p>
        </w:tc>
        <w:tc>
          <w:tcPr>
            <w:tcW w:w="946" w:type="dxa"/>
          </w:tcPr>
          <w:p w14:paraId="51FC555D" w14:textId="77777777" w:rsidR="006F0C70" w:rsidRDefault="00000000">
            <w:r>
              <w:rPr>
                <w:sz w:val="14"/>
              </w:rPr>
              <w:t>3.6797</w:t>
            </w:r>
          </w:p>
        </w:tc>
        <w:tc>
          <w:tcPr>
            <w:tcW w:w="946" w:type="dxa"/>
          </w:tcPr>
          <w:p w14:paraId="5863C1C7" w14:textId="77777777" w:rsidR="006F0C70" w:rsidRDefault="00000000">
            <w:r>
              <w:rPr>
                <w:sz w:val="14"/>
              </w:rPr>
              <w:t>uU/mL</w:t>
            </w:r>
          </w:p>
        </w:tc>
        <w:tc>
          <w:tcPr>
            <w:tcW w:w="946" w:type="dxa"/>
          </w:tcPr>
          <w:p w14:paraId="060DC5D7" w14:textId="77777777" w:rsidR="006F0C70" w:rsidRDefault="00000000">
            <w:r>
              <w:rPr>
                <w:sz w:val="14"/>
              </w:rPr>
              <w:t>Parallel RCT</w:t>
            </w:r>
          </w:p>
        </w:tc>
        <w:tc>
          <w:tcPr>
            <w:tcW w:w="946" w:type="dxa"/>
          </w:tcPr>
          <w:p w14:paraId="596B74B6" w14:textId="77777777" w:rsidR="006F0C70" w:rsidRDefault="00000000">
            <w:r>
              <w:rPr>
                <w:sz w:val="14"/>
              </w:rPr>
              <w:t>SEM</w:t>
            </w:r>
          </w:p>
        </w:tc>
        <w:tc>
          <w:tcPr>
            <w:tcW w:w="946" w:type="dxa"/>
          </w:tcPr>
          <w:p w14:paraId="0A695F62" w14:textId="77777777" w:rsidR="006F0C70" w:rsidRDefault="00000000">
            <w:r>
              <w:rPr>
                <w:sz w:val="14"/>
              </w:rPr>
              <w:t>uU/mL</w:t>
            </w:r>
          </w:p>
        </w:tc>
        <w:tc>
          <w:tcPr>
            <w:tcW w:w="946" w:type="dxa"/>
          </w:tcPr>
          <w:p w14:paraId="077CF059" w14:textId="77777777" w:rsidR="006F0C70" w:rsidRDefault="006F0C70"/>
        </w:tc>
      </w:tr>
    </w:tbl>
    <w:p w14:paraId="7D5CA198" w14:textId="77777777" w:rsidR="006F0C70" w:rsidRDefault="00000000">
      <w:pPr>
        <w:spacing w:before="40" w:after="120"/>
      </w:pPr>
      <w:r>
        <w:rPr>
          <w:i/>
          <w:sz w:val="16"/>
        </w:rPr>
        <w:t>Note: MD, mean difference; SE, standard error; SD, standard deviation; SEM, standard error of the mean. Values represent post-intervention group means. Crossover SDs estimated from reported statistics where necessary.</w:t>
      </w:r>
    </w:p>
    <w:p w14:paraId="65B045C5" w14:textId="77777777" w:rsidR="006F0C70" w:rsidRDefault="006F0C70">
      <w:pPr>
        <w:sectPr w:rsidR="006F0C70">
          <w:pgSz w:w="16838" w:h="11906" w:orient="landscape"/>
          <w:pgMar w:top="850" w:right="850" w:bottom="850" w:left="850" w:header="720" w:footer="720" w:gutter="0"/>
          <w:cols w:space="720"/>
          <w:docGrid w:linePitch="360"/>
        </w:sectPr>
      </w:pPr>
    </w:p>
    <w:p w14:paraId="367172A7" w14:textId="77777777" w:rsidR="006F0C70" w:rsidRDefault="00000000">
      <w:pPr>
        <w:pStyle w:val="Heading2"/>
      </w:pPr>
      <w:r>
        <w:rPr>
          <w:rFonts w:ascii="Times New Roman" w:hAnsi="Times New Roman"/>
          <w:color w:val="000000"/>
        </w:rPr>
        <w:lastRenderedPageBreak/>
        <w:t>Table S4. Risk of Bias 2 (RoB 2) Domain-Level Assessments</w:t>
      </w:r>
    </w:p>
    <w:tbl>
      <w:tblPr>
        <w:tblStyle w:val="TableGrid"/>
        <w:tblW w:w="0" w:type="auto"/>
        <w:jc w:val="center"/>
        <w:tblLook w:val="04A0" w:firstRow="1" w:lastRow="0" w:firstColumn="1" w:lastColumn="0" w:noHBand="0" w:noVBand="1"/>
      </w:tblPr>
      <w:tblGrid>
        <w:gridCol w:w="779"/>
        <w:gridCol w:w="1363"/>
        <w:gridCol w:w="2126"/>
        <w:gridCol w:w="1079"/>
        <w:gridCol w:w="1348"/>
        <w:gridCol w:w="1249"/>
        <w:gridCol w:w="1186"/>
        <w:gridCol w:w="1271"/>
        <w:gridCol w:w="1694"/>
        <w:gridCol w:w="1056"/>
        <w:gridCol w:w="1494"/>
        <w:gridCol w:w="709"/>
      </w:tblGrid>
      <w:tr w:rsidR="006F0C70" w14:paraId="1448330A" w14:textId="77777777">
        <w:trPr>
          <w:jc w:val="center"/>
        </w:trPr>
        <w:tc>
          <w:tcPr>
            <w:tcW w:w="1261" w:type="dxa"/>
            <w:shd w:val="clear" w:color="auto" w:fill="D9E2F3"/>
          </w:tcPr>
          <w:p w14:paraId="39485393" w14:textId="77777777" w:rsidR="006F0C70" w:rsidRDefault="00000000">
            <w:r>
              <w:rPr>
                <w:b/>
                <w:sz w:val="14"/>
              </w:rPr>
              <w:t>Study</w:t>
            </w:r>
          </w:p>
        </w:tc>
        <w:tc>
          <w:tcPr>
            <w:tcW w:w="1261" w:type="dxa"/>
            <w:shd w:val="clear" w:color="auto" w:fill="D9E2F3"/>
          </w:tcPr>
          <w:p w14:paraId="26BAFF40" w14:textId="77777777" w:rsidR="006F0C70" w:rsidRDefault="00000000">
            <w:r>
              <w:rPr>
                <w:b/>
                <w:sz w:val="14"/>
              </w:rPr>
              <w:t>D1_Randomization</w:t>
            </w:r>
          </w:p>
        </w:tc>
        <w:tc>
          <w:tcPr>
            <w:tcW w:w="1261" w:type="dxa"/>
            <w:shd w:val="clear" w:color="auto" w:fill="D9E2F3"/>
          </w:tcPr>
          <w:p w14:paraId="6EDF13B6" w14:textId="77777777" w:rsidR="006F0C70" w:rsidRDefault="00000000">
            <w:r>
              <w:rPr>
                <w:b/>
                <w:sz w:val="14"/>
              </w:rPr>
              <w:t>D1_Justification</w:t>
            </w:r>
          </w:p>
        </w:tc>
        <w:tc>
          <w:tcPr>
            <w:tcW w:w="1261" w:type="dxa"/>
            <w:shd w:val="clear" w:color="auto" w:fill="D9E2F3"/>
          </w:tcPr>
          <w:p w14:paraId="7F0428AC" w14:textId="77777777" w:rsidR="006F0C70" w:rsidRDefault="00000000">
            <w:r>
              <w:rPr>
                <w:b/>
                <w:sz w:val="14"/>
              </w:rPr>
              <w:t>D2_Deviations</w:t>
            </w:r>
          </w:p>
        </w:tc>
        <w:tc>
          <w:tcPr>
            <w:tcW w:w="1261" w:type="dxa"/>
            <w:shd w:val="clear" w:color="auto" w:fill="D9E2F3"/>
          </w:tcPr>
          <w:p w14:paraId="5D993C8D" w14:textId="77777777" w:rsidR="006F0C70" w:rsidRDefault="00000000">
            <w:r>
              <w:rPr>
                <w:b/>
                <w:sz w:val="14"/>
              </w:rPr>
              <w:t>D2_Justification</w:t>
            </w:r>
          </w:p>
        </w:tc>
        <w:tc>
          <w:tcPr>
            <w:tcW w:w="1261" w:type="dxa"/>
            <w:shd w:val="clear" w:color="auto" w:fill="D9E2F3"/>
          </w:tcPr>
          <w:p w14:paraId="5AB4E6FB" w14:textId="77777777" w:rsidR="006F0C70" w:rsidRDefault="00000000">
            <w:r>
              <w:rPr>
                <w:b/>
                <w:sz w:val="14"/>
              </w:rPr>
              <w:t>D3_Missing_data</w:t>
            </w:r>
          </w:p>
        </w:tc>
        <w:tc>
          <w:tcPr>
            <w:tcW w:w="1261" w:type="dxa"/>
            <w:shd w:val="clear" w:color="auto" w:fill="D9E2F3"/>
          </w:tcPr>
          <w:p w14:paraId="690E0B64" w14:textId="77777777" w:rsidR="006F0C70" w:rsidRDefault="00000000">
            <w:r>
              <w:rPr>
                <w:b/>
                <w:sz w:val="14"/>
              </w:rPr>
              <w:t>D3_Justification</w:t>
            </w:r>
          </w:p>
        </w:tc>
        <w:tc>
          <w:tcPr>
            <w:tcW w:w="1261" w:type="dxa"/>
            <w:shd w:val="clear" w:color="auto" w:fill="D9E2F3"/>
          </w:tcPr>
          <w:p w14:paraId="5AD7DDDC" w14:textId="77777777" w:rsidR="006F0C70" w:rsidRDefault="00000000">
            <w:r>
              <w:rPr>
                <w:b/>
                <w:sz w:val="14"/>
              </w:rPr>
              <w:t>D4_Measurement</w:t>
            </w:r>
          </w:p>
        </w:tc>
        <w:tc>
          <w:tcPr>
            <w:tcW w:w="1261" w:type="dxa"/>
            <w:shd w:val="clear" w:color="auto" w:fill="D9E2F3"/>
          </w:tcPr>
          <w:p w14:paraId="2667154B" w14:textId="77777777" w:rsidR="006F0C70" w:rsidRDefault="00000000">
            <w:r>
              <w:rPr>
                <w:b/>
                <w:sz w:val="14"/>
              </w:rPr>
              <w:t>D4_Justification</w:t>
            </w:r>
          </w:p>
        </w:tc>
        <w:tc>
          <w:tcPr>
            <w:tcW w:w="1261" w:type="dxa"/>
            <w:shd w:val="clear" w:color="auto" w:fill="D9E2F3"/>
          </w:tcPr>
          <w:p w14:paraId="5BA8A5F3" w14:textId="77777777" w:rsidR="006F0C70" w:rsidRDefault="00000000">
            <w:r>
              <w:rPr>
                <w:b/>
                <w:sz w:val="14"/>
              </w:rPr>
              <w:t>D5_Reporting</w:t>
            </w:r>
          </w:p>
        </w:tc>
        <w:tc>
          <w:tcPr>
            <w:tcW w:w="1261" w:type="dxa"/>
            <w:shd w:val="clear" w:color="auto" w:fill="D9E2F3"/>
          </w:tcPr>
          <w:p w14:paraId="6FF354F5" w14:textId="77777777" w:rsidR="006F0C70" w:rsidRDefault="00000000">
            <w:r>
              <w:rPr>
                <w:b/>
                <w:sz w:val="14"/>
              </w:rPr>
              <w:t>D5_Justification</w:t>
            </w:r>
          </w:p>
        </w:tc>
        <w:tc>
          <w:tcPr>
            <w:tcW w:w="1261" w:type="dxa"/>
            <w:shd w:val="clear" w:color="auto" w:fill="D9E2F3"/>
          </w:tcPr>
          <w:p w14:paraId="650F3A9B" w14:textId="77777777" w:rsidR="006F0C70" w:rsidRDefault="00000000">
            <w:r>
              <w:rPr>
                <w:b/>
                <w:sz w:val="14"/>
              </w:rPr>
              <w:t>Overall</w:t>
            </w:r>
          </w:p>
        </w:tc>
      </w:tr>
      <w:tr w:rsidR="006F0C70" w14:paraId="2D028898" w14:textId="77777777">
        <w:trPr>
          <w:jc w:val="center"/>
        </w:trPr>
        <w:tc>
          <w:tcPr>
            <w:tcW w:w="1261" w:type="dxa"/>
          </w:tcPr>
          <w:p w14:paraId="30DABB3C" w14:textId="77777777" w:rsidR="006F0C70" w:rsidRDefault="00000000">
            <w:r>
              <w:rPr>
                <w:sz w:val="14"/>
              </w:rPr>
              <w:t>Yoshino 2021</w:t>
            </w:r>
          </w:p>
        </w:tc>
        <w:tc>
          <w:tcPr>
            <w:tcW w:w="1261" w:type="dxa"/>
          </w:tcPr>
          <w:p w14:paraId="524DB3E7" w14:textId="77777777" w:rsidR="006F0C70" w:rsidRDefault="00000000">
            <w:r>
              <w:rPr>
                <w:sz w:val="14"/>
              </w:rPr>
              <w:t>Some concerns</w:t>
            </w:r>
          </w:p>
        </w:tc>
        <w:tc>
          <w:tcPr>
            <w:tcW w:w="1261" w:type="dxa"/>
          </w:tcPr>
          <w:p w14:paraId="09FB8D39" w14:textId="77777777" w:rsidR="006F0C70" w:rsidRDefault="00000000">
            <w:r>
              <w:rPr>
                <w:sz w:val="14"/>
              </w:rPr>
              <w:t>No explicit detail on sequence generation or allocation concealment in text</w:t>
            </w:r>
          </w:p>
        </w:tc>
        <w:tc>
          <w:tcPr>
            <w:tcW w:w="1261" w:type="dxa"/>
          </w:tcPr>
          <w:p w14:paraId="12657131" w14:textId="77777777" w:rsidR="006F0C70" w:rsidRDefault="00000000">
            <w:r>
              <w:rPr>
                <w:sz w:val="14"/>
              </w:rPr>
              <w:t>Low</w:t>
            </w:r>
          </w:p>
        </w:tc>
        <w:tc>
          <w:tcPr>
            <w:tcW w:w="1261" w:type="dxa"/>
          </w:tcPr>
          <w:p w14:paraId="58B42217" w14:textId="77777777" w:rsidR="006F0C70" w:rsidRDefault="00000000">
            <w:r>
              <w:rPr>
                <w:sz w:val="14"/>
              </w:rPr>
              <w:t>DB-PC with matching placebo; all 25 completed; analysis consistent with assignment</w:t>
            </w:r>
          </w:p>
        </w:tc>
        <w:tc>
          <w:tcPr>
            <w:tcW w:w="1261" w:type="dxa"/>
          </w:tcPr>
          <w:p w14:paraId="118CBC87" w14:textId="77777777" w:rsidR="006F0C70" w:rsidRDefault="00000000">
            <w:r>
              <w:rPr>
                <w:sz w:val="14"/>
              </w:rPr>
              <w:t>Low</w:t>
            </w:r>
          </w:p>
        </w:tc>
        <w:tc>
          <w:tcPr>
            <w:tcW w:w="1261" w:type="dxa"/>
          </w:tcPr>
          <w:p w14:paraId="5F29374C" w14:textId="77777777" w:rsidR="006F0C70" w:rsidRDefault="00000000">
            <w:r>
              <w:rPr>
                <w:sz w:val="14"/>
              </w:rPr>
              <w:t>25/25 analyzed; no missing data</w:t>
            </w:r>
          </w:p>
        </w:tc>
        <w:tc>
          <w:tcPr>
            <w:tcW w:w="1261" w:type="dxa"/>
          </w:tcPr>
          <w:p w14:paraId="4B3B378D" w14:textId="77777777" w:rsidR="006F0C70" w:rsidRDefault="00000000">
            <w:r>
              <w:rPr>
                <w:sz w:val="14"/>
              </w:rPr>
              <w:t>Low</w:t>
            </w:r>
          </w:p>
        </w:tc>
        <w:tc>
          <w:tcPr>
            <w:tcW w:w="1261" w:type="dxa"/>
          </w:tcPr>
          <w:p w14:paraId="39CEE700" w14:textId="77777777" w:rsidR="006F0C70" w:rsidRDefault="00000000">
            <w:r>
              <w:rPr>
                <w:sz w:val="14"/>
              </w:rPr>
              <w:t>DB; all metabolic outcomes objective lab measures</w:t>
            </w:r>
          </w:p>
        </w:tc>
        <w:tc>
          <w:tcPr>
            <w:tcW w:w="1261" w:type="dxa"/>
          </w:tcPr>
          <w:p w14:paraId="5180CF7A" w14:textId="77777777" w:rsidR="006F0C70" w:rsidRDefault="00000000">
            <w:r>
              <w:rPr>
                <w:sz w:val="14"/>
              </w:rPr>
              <w:t>Some concerns</w:t>
            </w:r>
          </w:p>
        </w:tc>
        <w:tc>
          <w:tcPr>
            <w:tcW w:w="1261" w:type="dxa"/>
          </w:tcPr>
          <w:p w14:paraId="55A46B69" w14:textId="77777777" w:rsidR="006F0C70" w:rsidRDefault="00000000">
            <w:r>
              <w:rPr>
                <w:sz w:val="14"/>
              </w:rPr>
              <w:t>Pre-registered NCT03151239, but metabolic outcomes are secondary; Yoshino holds NMN patent; Imai SAB Metro Biotech</w:t>
            </w:r>
          </w:p>
        </w:tc>
        <w:tc>
          <w:tcPr>
            <w:tcW w:w="1261" w:type="dxa"/>
          </w:tcPr>
          <w:p w14:paraId="1FB99129" w14:textId="77777777" w:rsidR="006F0C70" w:rsidRDefault="00000000">
            <w:r>
              <w:rPr>
                <w:sz w:val="14"/>
              </w:rPr>
              <w:t>Some concerns</w:t>
            </w:r>
          </w:p>
        </w:tc>
      </w:tr>
      <w:tr w:rsidR="006F0C70" w14:paraId="2AB2B70D" w14:textId="77777777">
        <w:trPr>
          <w:jc w:val="center"/>
        </w:trPr>
        <w:tc>
          <w:tcPr>
            <w:tcW w:w="1261" w:type="dxa"/>
            <w:shd w:val="clear" w:color="auto" w:fill="F2F2F2"/>
          </w:tcPr>
          <w:p w14:paraId="553EF99F" w14:textId="77777777" w:rsidR="006F0C70" w:rsidRDefault="00000000">
            <w:r>
              <w:rPr>
                <w:sz w:val="14"/>
              </w:rPr>
              <w:t>Huang 2022</w:t>
            </w:r>
          </w:p>
        </w:tc>
        <w:tc>
          <w:tcPr>
            <w:tcW w:w="1261" w:type="dxa"/>
            <w:shd w:val="clear" w:color="auto" w:fill="F2F2F2"/>
          </w:tcPr>
          <w:p w14:paraId="6BFB30C3" w14:textId="77777777" w:rsidR="006F0C70" w:rsidRDefault="00000000">
            <w:r>
              <w:rPr>
                <w:sz w:val="14"/>
              </w:rPr>
              <w:t>Some concerns</w:t>
            </w:r>
          </w:p>
        </w:tc>
        <w:tc>
          <w:tcPr>
            <w:tcW w:w="1261" w:type="dxa"/>
            <w:shd w:val="clear" w:color="auto" w:fill="F2F2F2"/>
          </w:tcPr>
          <w:p w14:paraId="1E8A872D" w14:textId="77777777" w:rsidR="006F0C70" w:rsidRDefault="00000000">
            <w:r>
              <w:rPr>
                <w:sz w:val="14"/>
              </w:rPr>
              <w:t>Randomized 1:1, but post-unblinding exclusion of 4 placebo subjects to equalize groups is non-standard</w:t>
            </w:r>
          </w:p>
        </w:tc>
        <w:tc>
          <w:tcPr>
            <w:tcW w:w="1261" w:type="dxa"/>
            <w:shd w:val="clear" w:color="auto" w:fill="F2F2F2"/>
          </w:tcPr>
          <w:p w14:paraId="43709733" w14:textId="77777777" w:rsidR="006F0C70" w:rsidRDefault="00000000">
            <w:r>
              <w:rPr>
                <w:sz w:val="14"/>
              </w:rPr>
              <w:t>Low</w:t>
            </w:r>
          </w:p>
        </w:tc>
        <w:tc>
          <w:tcPr>
            <w:tcW w:w="1261" w:type="dxa"/>
            <w:shd w:val="clear" w:color="auto" w:fill="F2F2F2"/>
          </w:tcPr>
          <w:p w14:paraId="51654ECD" w14:textId="77777777" w:rsidR="006F0C70" w:rsidRDefault="00000000">
            <w:r>
              <w:rPr>
                <w:sz w:val="14"/>
              </w:rPr>
              <w:t>DB-PC with matching capsules; no protocol deviations</w:t>
            </w:r>
          </w:p>
        </w:tc>
        <w:tc>
          <w:tcPr>
            <w:tcW w:w="1261" w:type="dxa"/>
            <w:shd w:val="clear" w:color="auto" w:fill="F2F2F2"/>
          </w:tcPr>
          <w:p w14:paraId="368CEF0E" w14:textId="77777777" w:rsidR="006F0C70" w:rsidRDefault="00000000">
            <w:r>
              <w:rPr>
                <w:sz w:val="14"/>
              </w:rPr>
              <w:t>Some concerns</w:t>
            </w:r>
          </w:p>
        </w:tc>
        <w:tc>
          <w:tcPr>
            <w:tcW w:w="1261" w:type="dxa"/>
            <w:shd w:val="clear" w:color="auto" w:fill="F2F2F2"/>
          </w:tcPr>
          <w:p w14:paraId="57BBCB18" w14:textId="77777777" w:rsidR="006F0C70" w:rsidRDefault="00000000">
            <w:r>
              <w:rPr>
                <w:sz w:val="14"/>
              </w:rPr>
              <w:t>66 randomized -&gt; 62 analyzed; post-unblinding exclusion of 4 subjects is methodologically problematic</w:t>
            </w:r>
          </w:p>
        </w:tc>
        <w:tc>
          <w:tcPr>
            <w:tcW w:w="1261" w:type="dxa"/>
            <w:shd w:val="clear" w:color="auto" w:fill="F2F2F2"/>
          </w:tcPr>
          <w:p w14:paraId="5A6B3DD8" w14:textId="77777777" w:rsidR="006F0C70" w:rsidRDefault="00000000">
            <w:r>
              <w:rPr>
                <w:sz w:val="14"/>
              </w:rPr>
              <w:t>Low</w:t>
            </w:r>
          </w:p>
        </w:tc>
        <w:tc>
          <w:tcPr>
            <w:tcW w:w="1261" w:type="dxa"/>
            <w:shd w:val="clear" w:color="auto" w:fill="F2F2F2"/>
          </w:tcPr>
          <w:p w14:paraId="5F307769" w14:textId="77777777" w:rsidR="006F0C70" w:rsidRDefault="00000000">
            <w:r>
              <w:rPr>
                <w:sz w:val="14"/>
              </w:rPr>
              <w:t>DB; all outcomes objective lab measures</w:t>
            </w:r>
          </w:p>
        </w:tc>
        <w:tc>
          <w:tcPr>
            <w:tcW w:w="1261" w:type="dxa"/>
            <w:shd w:val="clear" w:color="auto" w:fill="F2F2F2"/>
          </w:tcPr>
          <w:p w14:paraId="6161DF38" w14:textId="77777777" w:rsidR="006F0C70" w:rsidRDefault="00000000">
            <w:r>
              <w:rPr>
                <w:sz w:val="14"/>
              </w:rPr>
              <w:t>Some concerns</w:t>
            </w:r>
          </w:p>
        </w:tc>
        <w:tc>
          <w:tcPr>
            <w:tcW w:w="1261" w:type="dxa"/>
            <w:shd w:val="clear" w:color="auto" w:fill="F2F2F2"/>
          </w:tcPr>
          <w:p w14:paraId="02BD4CA7" w14:textId="77777777" w:rsidR="006F0C70" w:rsidRDefault="00000000">
            <w:r>
              <w:rPr>
                <w:sz w:val="14"/>
              </w:rPr>
              <w:t>Registered CTRI; HOMA-IR exploratory; industry-funded by EffePharm (NMN manufacturer)</w:t>
            </w:r>
          </w:p>
        </w:tc>
        <w:tc>
          <w:tcPr>
            <w:tcW w:w="1261" w:type="dxa"/>
            <w:shd w:val="clear" w:color="auto" w:fill="F2F2F2"/>
          </w:tcPr>
          <w:p w14:paraId="333245F6" w14:textId="77777777" w:rsidR="006F0C70" w:rsidRDefault="00000000">
            <w:r>
              <w:rPr>
                <w:sz w:val="14"/>
              </w:rPr>
              <w:t>Some concerns</w:t>
            </w:r>
          </w:p>
        </w:tc>
      </w:tr>
      <w:tr w:rsidR="006F0C70" w14:paraId="6D4903E3" w14:textId="77777777">
        <w:trPr>
          <w:jc w:val="center"/>
        </w:trPr>
        <w:tc>
          <w:tcPr>
            <w:tcW w:w="1261" w:type="dxa"/>
          </w:tcPr>
          <w:p w14:paraId="25253F8C" w14:textId="77777777" w:rsidR="006F0C70" w:rsidRDefault="00000000">
            <w:r>
              <w:rPr>
                <w:sz w:val="14"/>
              </w:rPr>
              <w:t>Igarashi 2022</w:t>
            </w:r>
          </w:p>
        </w:tc>
        <w:tc>
          <w:tcPr>
            <w:tcW w:w="1261" w:type="dxa"/>
          </w:tcPr>
          <w:p w14:paraId="21039ED3" w14:textId="77777777" w:rsidR="006F0C70" w:rsidRDefault="00000000">
            <w:r>
              <w:rPr>
                <w:sz w:val="14"/>
              </w:rPr>
              <w:t>Low</w:t>
            </w:r>
          </w:p>
        </w:tc>
        <w:tc>
          <w:tcPr>
            <w:tcW w:w="1261" w:type="dxa"/>
          </w:tcPr>
          <w:p w14:paraId="22F0CAA3" w14:textId="77777777" w:rsidR="006F0C70" w:rsidRDefault="00000000">
            <w:r>
              <w:rPr>
                <w:sz w:val="14"/>
              </w:rPr>
              <w:t>Independent third-party allocation (C&amp;C Inc.); sealed randomization code; no baseline differences</w:t>
            </w:r>
          </w:p>
        </w:tc>
        <w:tc>
          <w:tcPr>
            <w:tcW w:w="1261" w:type="dxa"/>
          </w:tcPr>
          <w:p w14:paraId="0A9A9BB8" w14:textId="77777777" w:rsidR="006F0C70" w:rsidRDefault="00000000">
            <w:r>
              <w:rPr>
                <w:sz w:val="14"/>
              </w:rPr>
              <w:t>Some concerns</w:t>
            </w:r>
          </w:p>
        </w:tc>
        <w:tc>
          <w:tcPr>
            <w:tcW w:w="1261" w:type="dxa"/>
          </w:tcPr>
          <w:p w14:paraId="6854A6C7" w14:textId="77777777" w:rsidR="006F0C70" w:rsidRDefault="00000000">
            <w:r>
              <w:rPr>
                <w:sz w:val="14"/>
              </w:rPr>
              <w:t>DB-PC but supplement preparation error meant some participants received incorrect supplements</w:t>
            </w:r>
          </w:p>
        </w:tc>
        <w:tc>
          <w:tcPr>
            <w:tcW w:w="1261" w:type="dxa"/>
          </w:tcPr>
          <w:p w14:paraId="128EFE55" w14:textId="77777777" w:rsidR="006F0C70" w:rsidRDefault="00000000">
            <w:r>
              <w:rPr>
                <w:sz w:val="14"/>
              </w:rPr>
              <w:t>High</w:t>
            </w:r>
          </w:p>
        </w:tc>
        <w:tc>
          <w:tcPr>
            <w:tcW w:w="1261" w:type="dxa"/>
          </w:tcPr>
          <w:p w14:paraId="12BFB4C9" w14:textId="77777777" w:rsidR="006F0C70" w:rsidRDefault="00000000">
            <w:r>
              <w:rPr>
                <w:sz w:val="14"/>
              </w:rPr>
              <w:t>42 randomized but only 10/10 analyzed at 12wk - 52% attrition from supplement error</w:t>
            </w:r>
          </w:p>
        </w:tc>
        <w:tc>
          <w:tcPr>
            <w:tcW w:w="1261" w:type="dxa"/>
          </w:tcPr>
          <w:p w14:paraId="5F873572" w14:textId="77777777" w:rsidR="006F0C70" w:rsidRDefault="00000000">
            <w:r>
              <w:rPr>
                <w:sz w:val="14"/>
              </w:rPr>
              <w:t>Some concerns</w:t>
            </w:r>
          </w:p>
        </w:tc>
        <w:tc>
          <w:tcPr>
            <w:tcW w:w="1261" w:type="dxa"/>
          </w:tcPr>
          <w:p w14:paraId="611A399E" w14:textId="77777777" w:rsidR="006F0C70" w:rsidRDefault="00000000">
            <w:r>
              <w:rPr>
                <w:sz w:val="14"/>
              </w:rPr>
              <w:t>DB; objective lab outcomes; but most metabolic data only in supplementary tables</w:t>
            </w:r>
          </w:p>
        </w:tc>
        <w:tc>
          <w:tcPr>
            <w:tcW w:w="1261" w:type="dxa"/>
          </w:tcPr>
          <w:p w14:paraId="46214F1F" w14:textId="77777777" w:rsidR="006F0C70" w:rsidRDefault="00000000">
            <w:r>
              <w:rPr>
                <w:sz w:val="14"/>
              </w:rPr>
              <w:t>Some concerns</w:t>
            </w:r>
          </w:p>
        </w:tc>
        <w:tc>
          <w:tcPr>
            <w:tcW w:w="1261" w:type="dxa"/>
          </w:tcPr>
          <w:p w14:paraId="06E5213F" w14:textId="77777777" w:rsidR="006F0C70" w:rsidRDefault="00000000">
            <w:r>
              <w:rPr>
                <w:sz w:val="14"/>
              </w:rPr>
              <w:t>Registered UMIN; metabolic outcomes secondary/exploratory; industry-supplied NMN (Mitsubishi); data relegated to supplements</w:t>
            </w:r>
          </w:p>
        </w:tc>
        <w:tc>
          <w:tcPr>
            <w:tcW w:w="1261" w:type="dxa"/>
          </w:tcPr>
          <w:p w14:paraId="1F391E38" w14:textId="77777777" w:rsidR="006F0C70" w:rsidRDefault="00000000">
            <w:r>
              <w:rPr>
                <w:sz w:val="14"/>
              </w:rPr>
              <w:t>High</w:t>
            </w:r>
          </w:p>
        </w:tc>
      </w:tr>
      <w:tr w:rsidR="006F0C70" w14:paraId="2E8B0E1E" w14:textId="77777777">
        <w:trPr>
          <w:jc w:val="center"/>
        </w:trPr>
        <w:tc>
          <w:tcPr>
            <w:tcW w:w="1261" w:type="dxa"/>
            <w:shd w:val="clear" w:color="auto" w:fill="F2F2F2"/>
          </w:tcPr>
          <w:p w14:paraId="2527087D" w14:textId="77777777" w:rsidR="006F0C70" w:rsidRDefault="00000000">
            <w:r>
              <w:rPr>
                <w:sz w:val="14"/>
              </w:rPr>
              <w:t>Katayoshi 2023</w:t>
            </w:r>
          </w:p>
        </w:tc>
        <w:tc>
          <w:tcPr>
            <w:tcW w:w="1261" w:type="dxa"/>
            <w:shd w:val="clear" w:color="auto" w:fill="F2F2F2"/>
          </w:tcPr>
          <w:p w14:paraId="657D61F9" w14:textId="77777777" w:rsidR="006F0C70" w:rsidRDefault="00000000">
            <w:r>
              <w:rPr>
                <w:sz w:val="14"/>
              </w:rPr>
              <w:t>Low</w:t>
            </w:r>
          </w:p>
        </w:tc>
        <w:tc>
          <w:tcPr>
            <w:tcW w:w="1261" w:type="dxa"/>
            <w:shd w:val="clear" w:color="auto" w:fill="F2F2F2"/>
          </w:tcPr>
          <w:p w14:paraId="16248100" w14:textId="77777777" w:rsidR="006F0C70" w:rsidRDefault="00000000">
            <w:r>
              <w:rPr>
                <w:sz w:val="14"/>
              </w:rPr>
              <w:t>Block random allocation by independent controller (Orthomedico Inc.); allocation concealed until unblinding</w:t>
            </w:r>
          </w:p>
        </w:tc>
        <w:tc>
          <w:tcPr>
            <w:tcW w:w="1261" w:type="dxa"/>
            <w:shd w:val="clear" w:color="auto" w:fill="F2F2F2"/>
          </w:tcPr>
          <w:p w14:paraId="117593ED" w14:textId="77777777" w:rsidR="006F0C70" w:rsidRDefault="00000000">
            <w:r>
              <w:rPr>
                <w:sz w:val="14"/>
              </w:rPr>
              <w:t>Low</w:t>
            </w:r>
          </w:p>
        </w:tc>
        <w:tc>
          <w:tcPr>
            <w:tcW w:w="1261" w:type="dxa"/>
            <w:shd w:val="clear" w:color="auto" w:fill="F2F2F2"/>
          </w:tcPr>
          <w:p w14:paraId="66B8A40B" w14:textId="77777777" w:rsidR="006F0C70" w:rsidRDefault="00000000">
            <w:r>
              <w:rPr>
                <w:sz w:val="14"/>
              </w:rPr>
              <w:t>DB; indistinguishable capsules; 34/36 analyzed; consistent with assignment</w:t>
            </w:r>
          </w:p>
        </w:tc>
        <w:tc>
          <w:tcPr>
            <w:tcW w:w="1261" w:type="dxa"/>
            <w:shd w:val="clear" w:color="auto" w:fill="F2F2F2"/>
          </w:tcPr>
          <w:p w14:paraId="547A15A2" w14:textId="77777777" w:rsidR="006F0C70" w:rsidRDefault="00000000">
            <w:r>
              <w:rPr>
                <w:sz w:val="14"/>
              </w:rPr>
              <w:t>Low</w:t>
            </w:r>
          </w:p>
        </w:tc>
        <w:tc>
          <w:tcPr>
            <w:tcW w:w="1261" w:type="dxa"/>
            <w:shd w:val="clear" w:color="auto" w:fill="F2F2F2"/>
          </w:tcPr>
          <w:p w14:paraId="6A9CC74F" w14:textId="77777777" w:rsidR="006F0C70" w:rsidRDefault="00000000">
            <w:r>
              <w:rPr>
                <w:sz w:val="14"/>
              </w:rPr>
              <w:t>36 enrolled, 34 analyzed (5.6% attrition); 2 excluded per pre-specified criteria</w:t>
            </w:r>
          </w:p>
        </w:tc>
        <w:tc>
          <w:tcPr>
            <w:tcW w:w="1261" w:type="dxa"/>
            <w:shd w:val="clear" w:color="auto" w:fill="F2F2F2"/>
          </w:tcPr>
          <w:p w14:paraId="1B970B47" w14:textId="77777777" w:rsidR="006F0C70" w:rsidRDefault="00000000">
            <w:r>
              <w:rPr>
                <w:sz w:val="14"/>
              </w:rPr>
              <w:t>Low</w:t>
            </w:r>
          </w:p>
        </w:tc>
        <w:tc>
          <w:tcPr>
            <w:tcW w:w="1261" w:type="dxa"/>
            <w:shd w:val="clear" w:color="auto" w:fill="F2F2F2"/>
          </w:tcPr>
          <w:p w14:paraId="0C9853A6" w14:textId="77777777" w:rsidR="006F0C70" w:rsidRDefault="00000000">
            <w:r>
              <w:rPr>
                <w:sz w:val="14"/>
              </w:rPr>
              <w:t>DB; objective blood biomarkers analyzed by outsourced lab (BML)</w:t>
            </w:r>
          </w:p>
        </w:tc>
        <w:tc>
          <w:tcPr>
            <w:tcW w:w="1261" w:type="dxa"/>
            <w:shd w:val="clear" w:color="auto" w:fill="F2F2F2"/>
          </w:tcPr>
          <w:p w14:paraId="4ACDCB44" w14:textId="77777777" w:rsidR="006F0C70" w:rsidRDefault="00000000">
            <w:r>
              <w:rPr>
                <w:sz w:val="14"/>
              </w:rPr>
              <w:t>Some concerns</w:t>
            </w:r>
          </w:p>
        </w:tc>
        <w:tc>
          <w:tcPr>
            <w:tcW w:w="1261" w:type="dxa"/>
            <w:shd w:val="clear" w:color="auto" w:fill="F2F2F2"/>
          </w:tcPr>
          <w:p w14:paraId="53FBBFE0" w14:textId="77777777" w:rsidR="006F0C70" w:rsidRDefault="00000000">
            <w:r>
              <w:rPr>
                <w:sz w:val="14"/>
              </w:rPr>
              <w:t>Registered jRCTs; all authors are Mitsubishi/Teijin employees (manufacturers); NAD+ below LOQ buried</w:t>
            </w:r>
          </w:p>
        </w:tc>
        <w:tc>
          <w:tcPr>
            <w:tcW w:w="1261" w:type="dxa"/>
            <w:shd w:val="clear" w:color="auto" w:fill="F2F2F2"/>
          </w:tcPr>
          <w:p w14:paraId="7BFCDBD9" w14:textId="77777777" w:rsidR="006F0C70" w:rsidRDefault="00000000">
            <w:r>
              <w:rPr>
                <w:sz w:val="14"/>
              </w:rPr>
              <w:t>Some concerns</w:t>
            </w:r>
          </w:p>
        </w:tc>
      </w:tr>
      <w:tr w:rsidR="006F0C70" w14:paraId="122E6F2E" w14:textId="77777777">
        <w:trPr>
          <w:jc w:val="center"/>
        </w:trPr>
        <w:tc>
          <w:tcPr>
            <w:tcW w:w="1261" w:type="dxa"/>
          </w:tcPr>
          <w:p w14:paraId="27A95929" w14:textId="77777777" w:rsidR="006F0C70" w:rsidRDefault="00000000">
            <w:r>
              <w:rPr>
                <w:sz w:val="14"/>
              </w:rPr>
              <w:t>Morifuji 2024</w:t>
            </w:r>
          </w:p>
        </w:tc>
        <w:tc>
          <w:tcPr>
            <w:tcW w:w="1261" w:type="dxa"/>
          </w:tcPr>
          <w:p w14:paraId="26CE3F94" w14:textId="77777777" w:rsidR="006F0C70" w:rsidRDefault="00000000">
            <w:r>
              <w:rPr>
                <w:sz w:val="14"/>
              </w:rPr>
              <w:t>Some concerns</w:t>
            </w:r>
          </w:p>
        </w:tc>
        <w:tc>
          <w:tcPr>
            <w:tcW w:w="1261" w:type="dxa"/>
          </w:tcPr>
          <w:p w14:paraId="5169E7C2" w14:textId="77777777" w:rsidR="006F0C70" w:rsidRDefault="00000000">
            <w:r>
              <w:rPr>
                <w:sz w:val="14"/>
              </w:rPr>
              <w:t>Described as randomized DB-PC but specific sequence generation and allocation concealment not detailed</w:t>
            </w:r>
          </w:p>
        </w:tc>
        <w:tc>
          <w:tcPr>
            <w:tcW w:w="1261" w:type="dxa"/>
          </w:tcPr>
          <w:p w14:paraId="66ECD2E5" w14:textId="77777777" w:rsidR="006F0C70" w:rsidRDefault="00000000">
            <w:r>
              <w:rPr>
                <w:sz w:val="14"/>
              </w:rPr>
              <w:t>Low</w:t>
            </w:r>
          </w:p>
        </w:tc>
        <w:tc>
          <w:tcPr>
            <w:tcW w:w="1261" w:type="dxa"/>
          </w:tcPr>
          <w:p w14:paraId="266377BB" w14:textId="77777777" w:rsidR="006F0C70" w:rsidRDefault="00000000">
            <w:r>
              <w:rPr>
                <w:sz w:val="14"/>
              </w:rPr>
              <w:t>DB-PC with matching placebo; 59/59 analyzed; no deviations</w:t>
            </w:r>
          </w:p>
        </w:tc>
        <w:tc>
          <w:tcPr>
            <w:tcW w:w="1261" w:type="dxa"/>
          </w:tcPr>
          <w:p w14:paraId="50F500EC" w14:textId="77777777" w:rsidR="006F0C70" w:rsidRDefault="00000000">
            <w:r>
              <w:rPr>
                <w:sz w:val="14"/>
              </w:rPr>
              <w:t>Low</w:t>
            </w:r>
          </w:p>
        </w:tc>
        <w:tc>
          <w:tcPr>
            <w:tcW w:w="1261" w:type="dxa"/>
          </w:tcPr>
          <w:p w14:paraId="62313C38" w14:textId="77777777" w:rsidR="006F0C70" w:rsidRDefault="00000000">
            <w:r>
              <w:rPr>
                <w:sz w:val="14"/>
              </w:rPr>
              <w:t>59/59 analyzed; zero attrition; complete data</w:t>
            </w:r>
          </w:p>
        </w:tc>
        <w:tc>
          <w:tcPr>
            <w:tcW w:w="1261" w:type="dxa"/>
          </w:tcPr>
          <w:p w14:paraId="15E00C0F" w14:textId="77777777" w:rsidR="006F0C70" w:rsidRDefault="00000000">
            <w:r>
              <w:rPr>
                <w:sz w:val="14"/>
              </w:rPr>
              <w:t>Low</w:t>
            </w:r>
          </w:p>
        </w:tc>
        <w:tc>
          <w:tcPr>
            <w:tcW w:w="1261" w:type="dxa"/>
          </w:tcPr>
          <w:p w14:paraId="4F3B5B83" w14:textId="77777777" w:rsidR="006F0C70" w:rsidRDefault="00000000">
            <w:r>
              <w:rPr>
                <w:sz w:val="14"/>
              </w:rPr>
              <w:t>DB; all outcomes objective lab measures incl DXA</w:t>
            </w:r>
          </w:p>
        </w:tc>
        <w:tc>
          <w:tcPr>
            <w:tcW w:w="1261" w:type="dxa"/>
          </w:tcPr>
          <w:p w14:paraId="3332960B" w14:textId="77777777" w:rsidR="006F0C70" w:rsidRDefault="00000000">
            <w:r>
              <w:rPr>
                <w:sz w:val="14"/>
              </w:rPr>
              <w:t>Some concerns</w:t>
            </w:r>
          </w:p>
        </w:tc>
        <w:tc>
          <w:tcPr>
            <w:tcW w:w="1261" w:type="dxa"/>
          </w:tcPr>
          <w:p w14:paraId="36B2FB97" w14:textId="77777777" w:rsidR="006F0C70" w:rsidRDefault="00000000">
            <w:r>
              <w:rPr>
                <w:sz w:val="14"/>
              </w:rPr>
              <w:t>Registered jRCTs; all authors Meiji Holdings employees (NMN manufacturer and funder)</w:t>
            </w:r>
          </w:p>
        </w:tc>
        <w:tc>
          <w:tcPr>
            <w:tcW w:w="1261" w:type="dxa"/>
          </w:tcPr>
          <w:p w14:paraId="0B6A904C" w14:textId="77777777" w:rsidR="006F0C70" w:rsidRDefault="00000000">
            <w:r>
              <w:rPr>
                <w:sz w:val="14"/>
              </w:rPr>
              <w:t>Some concerns</w:t>
            </w:r>
          </w:p>
        </w:tc>
      </w:tr>
      <w:tr w:rsidR="006F0C70" w14:paraId="64E69FD0" w14:textId="77777777">
        <w:trPr>
          <w:jc w:val="center"/>
        </w:trPr>
        <w:tc>
          <w:tcPr>
            <w:tcW w:w="1261" w:type="dxa"/>
            <w:shd w:val="clear" w:color="auto" w:fill="F2F2F2"/>
          </w:tcPr>
          <w:p w14:paraId="1A6BFAB3" w14:textId="77777777" w:rsidR="006F0C70" w:rsidRDefault="00000000">
            <w:r>
              <w:rPr>
                <w:sz w:val="14"/>
              </w:rPr>
              <w:t>Dollerup 2018</w:t>
            </w:r>
          </w:p>
        </w:tc>
        <w:tc>
          <w:tcPr>
            <w:tcW w:w="1261" w:type="dxa"/>
            <w:shd w:val="clear" w:color="auto" w:fill="F2F2F2"/>
          </w:tcPr>
          <w:p w14:paraId="3B7D6757" w14:textId="77777777" w:rsidR="006F0C70" w:rsidRDefault="00000000">
            <w:r>
              <w:rPr>
                <w:sz w:val="14"/>
              </w:rPr>
              <w:t>Low</w:t>
            </w:r>
          </w:p>
        </w:tc>
        <w:tc>
          <w:tcPr>
            <w:tcW w:w="1261" w:type="dxa"/>
            <w:shd w:val="clear" w:color="auto" w:fill="F2F2F2"/>
          </w:tcPr>
          <w:p w14:paraId="54F244ED" w14:textId="77777777" w:rsidR="006F0C70" w:rsidRDefault="00000000">
            <w:r>
              <w:rPr>
                <w:sz w:val="14"/>
              </w:rPr>
              <w:t>Aarhus University Hospital Pharmacy managed randomization/blinding/packaging - gold standard</w:t>
            </w:r>
          </w:p>
        </w:tc>
        <w:tc>
          <w:tcPr>
            <w:tcW w:w="1261" w:type="dxa"/>
            <w:shd w:val="clear" w:color="auto" w:fill="F2F2F2"/>
          </w:tcPr>
          <w:p w14:paraId="6D4B2D82" w14:textId="77777777" w:rsidR="006F0C70" w:rsidRDefault="00000000">
            <w:r>
              <w:rPr>
                <w:sz w:val="14"/>
              </w:rPr>
              <w:t>Low</w:t>
            </w:r>
          </w:p>
        </w:tc>
        <w:tc>
          <w:tcPr>
            <w:tcW w:w="1261" w:type="dxa"/>
            <w:shd w:val="clear" w:color="auto" w:fill="F2F2F2"/>
          </w:tcPr>
          <w:p w14:paraId="781DC644" w14:textId="77777777" w:rsidR="006F0C70" w:rsidRDefault="00000000">
            <w:r>
              <w:rPr>
                <w:sz w:val="14"/>
              </w:rPr>
              <w:t>DB; identical capsules; all 40 completed; no deviations</w:t>
            </w:r>
          </w:p>
        </w:tc>
        <w:tc>
          <w:tcPr>
            <w:tcW w:w="1261" w:type="dxa"/>
            <w:shd w:val="clear" w:color="auto" w:fill="F2F2F2"/>
          </w:tcPr>
          <w:p w14:paraId="294C0A3A" w14:textId="77777777" w:rsidR="006F0C70" w:rsidRDefault="00000000">
            <w:r>
              <w:rPr>
                <w:sz w:val="14"/>
              </w:rPr>
              <w:t>Low</w:t>
            </w:r>
          </w:p>
        </w:tc>
        <w:tc>
          <w:tcPr>
            <w:tcW w:w="1261" w:type="dxa"/>
            <w:shd w:val="clear" w:color="auto" w:fill="F2F2F2"/>
          </w:tcPr>
          <w:p w14:paraId="65311FB8" w14:textId="77777777" w:rsidR="006F0C70" w:rsidRDefault="00000000">
            <w:r>
              <w:rPr>
                <w:sz w:val="14"/>
              </w:rPr>
              <w:t>40/40 completed; zero attrition</w:t>
            </w:r>
          </w:p>
        </w:tc>
        <w:tc>
          <w:tcPr>
            <w:tcW w:w="1261" w:type="dxa"/>
            <w:shd w:val="clear" w:color="auto" w:fill="F2F2F2"/>
          </w:tcPr>
          <w:p w14:paraId="289ACF14" w14:textId="77777777" w:rsidR="006F0C70" w:rsidRDefault="00000000">
            <w:r>
              <w:rPr>
                <w:sz w:val="14"/>
              </w:rPr>
              <w:t>Low</w:t>
            </w:r>
          </w:p>
        </w:tc>
        <w:tc>
          <w:tcPr>
            <w:tcW w:w="1261" w:type="dxa"/>
            <w:shd w:val="clear" w:color="auto" w:fill="F2F2F2"/>
          </w:tcPr>
          <w:p w14:paraId="5607080F" w14:textId="77777777" w:rsidR="006F0C70" w:rsidRDefault="00000000">
            <w:r>
              <w:rPr>
                <w:sz w:val="14"/>
              </w:rPr>
              <w:t>DB; objective outcomes (clamp/OGTT/DXA/labs); same procedures throughout</w:t>
            </w:r>
          </w:p>
        </w:tc>
        <w:tc>
          <w:tcPr>
            <w:tcW w:w="1261" w:type="dxa"/>
            <w:shd w:val="clear" w:color="auto" w:fill="F2F2F2"/>
          </w:tcPr>
          <w:p w14:paraId="66CD0076" w14:textId="77777777" w:rsidR="006F0C70" w:rsidRDefault="00000000">
            <w:r>
              <w:rPr>
                <w:sz w:val="14"/>
              </w:rPr>
              <w:t>Some concerns</w:t>
            </w:r>
          </w:p>
        </w:tc>
        <w:tc>
          <w:tcPr>
            <w:tcW w:w="1261" w:type="dxa"/>
            <w:shd w:val="clear" w:color="auto" w:fill="F2F2F2"/>
          </w:tcPr>
          <w:p w14:paraId="6197A6FA" w14:textId="77777777" w:rsidR="006F0C70" w:rsidRDefault="00000000">
            <w:r>
              <w:rPr>
                <w:sz w:val="14"/>
              </w:rPr>
              <w:t>Pre-registered NCT02303483; 2019b is secondary publication; ChromaDex supplied; Brenner adviser/stockholder</w:t>
            </w:r>
          </w:p>
        </w:tc>
        <w:tc>
          <w:tcPr>
            <w:tcW w:w="1261" w:type="dxa"/>
            <w:shd w:val="clear" w:color="auto" w:fill="F2F2F2"/>
          </w:tcPr>
          <w:p w14:paraId="11EDA52E" w14:textId="77777777" w:rsidR="006F0C70" w:rsidRDefault="00000000">
            <w:r>
              <w:rPr>
                <w:sz w:val="14"/>
              </w:rPr>
              <w:t>Some concerns</w:t>
            </w:r>
          </w:p>
        </w:tc>
      </w:tr>
      <w:tr w:rsidR="006F0C70" w14:paraId="74FCFF47" w14:textId="77777777">
        <w:trPr>
          <w:jc w:val="center"/>
        </w:trPr>
        <w:tc>
          <w:tcPr>
            <w:tcW w:w="1261" w:type="dxa"/>
          </w:tcPr>
          <w:p w14:paraId="7E8DE10D" w14:textId="77777777" w:rsidR="006F0C70" w:rsidRDefault="00000000">
            <w:r>
              <w:rPr>
                <w:sz w:val="14"/>
              </w:rPr>
              <w:t>Conze 2019</w:t>
            </w:r>
          </w:p>
        </w:tc>
        <w:tc>
          <w:tcPr>
            <w:tcW w:w="1261" w:type="dxa"/>
          </w:tcPr>
          <w:p w14:paraId="23FF9E8B" w14:textId="77777777" w:rsidR="006F0C70" w:rsidRDefault="00000000">
            <w:r>
              <w:rPr>
                <w:sz w:val="14"/>
              </w:rPr>
              <w:t>Some concerns</w:t>
            </w:r>
          </w:p>
        </w:tc>
        <w:tc>
          <w:tcPr>
            <w:tcW w:w="1261" w:type="dxa"/>
          </w:tcPr>
          <w:p w14:paraId="207206DA" w14:textId="77777777" w:rsidR="006F0C70" w:rsidRDefault="00000000">
            <w:r>
              <w:rPr>
                <w:sz w:val="14"/>
              </w:rPr>
              <w:t>Randomized 4-arm registered but specific sequence generation/allocation concealment not detailed</w:t>
            </w:r>
          </w:p>
        </w:tc>
        <w:tc>
          <w:tcPr>
            <w:tcW w:w="1261" w:type="dxa"/>
          </w:tcPr>
          <w:p w14:paraId="517D9031" w14:textId="77777777" w:rsidR="006F0C70" w:rsidRDefault="00000000">
            <w:r>
              <w:rPr>
                <w:sz w:val="14"/>
              </w:rPr>
              <w:t>Low</w:t>
            </w:r>
          </w:p>
        </w:tc>
        <w:tc>
          <w:tcPr>
            <w:tcW w:w="1261" w:type="dxa"/>
          </w:tcPr>
          <w:p w14:paraId="59118E14" w14:textId="77777777" w:rsidR="006F0C70" w:rsidRDefault="00000000">
            <w:r>
              <w:rPr>
                <w:sz w:val="14"/>
              </w:rPr>
              <w:t>DB; identical NIAGEN and placebo capsules; 133/140 completed (95%)</w:t>
            </w:r>
          </w:p>
        </w:tc>
        <w:tc>
          <w:tcPr>
            <w:tcW w:w="1261" w:type="dxa"/>
          </w:tcPr>
          <w:p w14:paraId="11846CC9" w14:textId="77777777" w:rsidR="006F0C70" w:rsidRDefault="00000000">
            <w:r>
              <w:rPr>
                <w:sz w:val="14"/>
              </w:rPr>
              <w:t>Low</w:t>
            </w:r>
          </w:p>
        </w:tc>
        <w:tc>
          <w:tcPr>
            <w:tcW w:w="1261" w:type="dxa"/>
          </w:tcPr>
          <w:p w14:paraId="204E147E" w14:textId="77777777" w:rsidR="006F0C70" w:rsidRDefault="00000000">
            <w:r>
              <w:rPr>
                <w:sz w:val="14"/>
              </w:rPr>
              <w:t>140 randomized 133 completed; 7 dropouts balanced across arms</w:t>
            </w:r>
          </w:p>
        </w:tc>
        <w:tc>
          <w:tcPr>
            <w:tcW w:w="1261" w:type="dxa"/>
          </w:tcPr>
          <w:p w14:paraId="6E74E576" w14:textId="77777777" w:rsidR="006F0C70" w:rsidRDefault="00000000">
            <w:r>
              <w:rPr>
                <w:sz w:val="14"/>
              </w:rPr>
              <w:t>Low</w:t>
            </w:r>
          </w:p>
        </w:tc>
        <w:tc>
          <w:tcPr>
            <w:tcW w:w="1261" w:type="dxa"/>
          </w:tcPr>
          <w:p w14:paraId="1593C8D8" w14:textId="77777777" w:rsidR="006F0C70" w:rsidRDefault="00000000">
            <w:r>
              <w:rPr>
                <w:sz w:val="14"/>
              </w:rPr>
              <w:t>DB; objective safety/metabolic lab measures</w:t>
            </w:r>
          </w:p>
        </w:tc>
        <w:tc>
          <w:tcPr>
            <w:tcW w:w="1261" w:type="dxa"/>
          </w:tcPr>
          <w:p w14:paraId="618CCC60" w14:textId="77777777" w:rsidR="006F0C70" w:rsidRDefault="00000000">
            <w:r>
              <w:rPr>
                <w:sz w:val="14"/>
              </w:rPr>
              <w:t>Some concerns</w:t>
            </w:r>
          </w:p>
        </w:tc>
        <w:tc>
          <w:tcPr>
            <w:tcW w:w="1261" w:type="dxa"/>
          </w:tcPr>
          <w:p w14:paraId="71896AC5" w14:textId="77777777" w:rsidR="006F0C70" w:rsidRDefault="00000000">
            <w:r>
              <w:rPr>
                <w:sz w:val="14"/>
              </w:rPr>
              <w:t>Pre-registered NCT; ChromaDex funded entire trial; 2 authors employees; Brenner adviser/stockholder; metabolic outcomes secondary</w:t>
            </w:r>
          </w:p>
        </w:tc>
        <w:tc>
          <w:tcPr>
            <w:tcW w:w="1261" w:type="dxa"/>
          </w:tcPr>
          <w:p w14:paraId="3FD1F6FC" w14:textId="77777777" w:rsidR="006F0C70" w:rsidRDefault="00000000">
            <w:r>
              <w:rPr>
                <w:sz w:val="14"/>
              </w:rPr>
              <w:t>Some concerns</w:t>
            </w:r>
          </w:p>
        </w:tc>
      </w:tr>
      <w:tr w:rsidR="006F0C70" w14:paraId="23489E44" w14:textId="77777777">
        <w:trPr>
          <w:jc w:val="center"/>
        </w:trPr>
        <w:tc>
          <w:tcPr>
            <w:tcW w:w="1261" w:type="dxa"/>
            <w:shd w:val="clear" w:color="auto" w:fill="F2F2F2"/>
          </w:tcPr>
          <w:p w14:paraId="28DA4FEA" w14:textId="77777777" w:rsidR="006F0C70" w:rsidRDefault="00000000">
            <w:r>
              <w:rPr>
                <w:sz w:val="14"/>
              </w:rPr>
              <w:t>Elhassan 2019</w:t>
            </w:r>
          </w:p>
        </w:tc>
        <w:tc>
          <w:tcPr>
            <w:tcW w:w="1261" w:type="dxa"/>
            <w:shd w:val="clear" w:color="auto" w:fill="F2F2F2"/>
          </w:tcPr>
          <w:p w14:paraId="5A388711" w14:textId="77777777" w:rsidR="006F0C70" w:rsidRDefault="00000000">
            <w:r>
              <w:rPr>
                <w:sz w:val="14"/>
              </w:rPr>
              <w:t>Some concerns</w:t>
            </w:r>
          </w:p>
        </w:tc>
        <w:tc>
          <w:tcPr>
            <w:tcW w:w="1261" w:type="dxa"/>
            <w:shd w:val="clear" w:color="auto" w:fill="F2F2F2"/>
          </w:tcPr>
          <w:p w14:paraId="45A286D2" w14:textId="77777777" w:rsidR="006F0C70" w:rsidRDefault="00000000">
            <w:r>
              <w:rPr>
                <w:sz w:val="14"/>
              </w:rPr>
              <w:t>Crossover RCT DB but NOT registered; no details on sequence generation or allocation concealment</w:t>
            </w:r>
          </w:p>
        </w:tc>
        <w:tc>
          <w:tcPr>
            <w:tcW w:w="1261" w:type="dxa"/>
            <w:shd w:val="clear" w:color="auto" w:fill="F2F2F2"/>
          </w:tcPr>
          <w:p w14:paraId="071AF27F" w14:textId="77777777" w:rsidR="006F0C70" w:rsidRDefault="00000000">
            <w:r>
              <w:rPr>
                <w:sz w:val="14"/>
              </w:rPr>
              <w:t>Some concerns</w:t>
            </w:r>
          </w:p>
        </w:tc>
        <w:tc>
          <w:tcPr>
            <w:tcW w:w="1261" w:type="dxa"/>
            <w:shd w:val="clear" w:color="auto" w:fill="F2F2F2"/>
          </w:tcPr>
          <w:p w14:paraId="2FD59B33" w14:textId="77777777" w:rsidR="006F0C70" w:rsidRDefault="00000000">
            <w:r>
              <w:rPr>
                <w:sz w:val="14"/>
              </w:rPr>
              <w:t>DB crossover; all 12 completed; but carry-over effects noted for some cytokines suggesting insufficient 21d washout</w:t>
            </w:r>
          </w:p>
        </w:tc>
        <w:tc>
          <w:tcPr>
            <w:tcW w:w="1261" w:type="dxa"/>
            <w:shd w:val="clear" w:color="auto" w:fill="F2F2F2"/>
          </w:tcPr>
          <w:p w14:paraId="30AFBBAF" w14:textId="77777777" w:rsidR="006F0C70" w:rsidRDefault="00000000">
            <w:r>
              <w:rPr>
                <w:sz w:val="14"/>
              </w:rPr>
              <w:t>Low</w:t>
            </w:r>
          </w:p>
        </w:tc>
        <w:tc>
          <w:tcPr>
            <w:tcW w:w="1261" w:type="dxa"/>
            <w:shd w:val="clear" w:color="auto" w:fill="F2F2F2"/>
          </w:tcPr>
          <w:p w14:paraId="60BFFF57" w14:textId="77777777" w:rsidR="006F0C70" w:rsidRDefault="00000000">
            <w:r>
              <w:rPr>
                <w:sz w:val="14"/>
              </w:rPr>
              <w:t>12/12 completed both phases; no missing data</w:t>
            </w:r>
          </w:p>
        </w:tc>
        <w:tc>
          <w:tcPr>
            <w:tcW w:w="1261" w:type="dxa"/>
            <w:shd w:val="clear" w:color="auto" w:fill="F2F2F2"/>
          </w:tcPr>
          <w:p w14:paraId="40B3937B" w14:textId="77777777" w:rsidR="006F0C70" w:rsidRDefault="00000000">
            <w:r>
              <w:rPr>
                <w:sz w:val="14"/>
              </w:rPr>
              <w:t>Some concerns</w:t>
            </w:r>
          </w:p>
        </w:tc>
        <w:tc>
          <w:tcPr>
            <w:tcW w:w="1261" w:type="dxa"/>
            <w:shd w:val="clear" w:color="auto" w:fill="F2F2F2"/>
          </w:tcPr>
          <w:p w14:paraId="442DBE95" w14:textId="77777777" w:rsidR="006F0C70" w:rsidRDefault="00000000">
            <w:r>
              <w:rPr>
                <w:sz w:val="14"/>
              </w:rPr>
              <w:t>DB; objective labs; but metabolic data only in Supp Table S1 with main text stating "no changes" narratively</w:t>
            </w:r>
          </w:p>
        </w:tc>
        <w:tc>
          <w:tcPr>
            <w:tcW w:w="1261" w:type="dxa"/>
            <w:shd w:val="clear" w:color="auto" w:fill="F2F2F2"/>
          </w:tcPr>
          <w:p w14:paraId="29F53F5C" w14:textId="77777777" w:rsidR="006F0C70" w:rsidRDefault="00000000">
            <w:r>
              <w:rPr>
                <w:sz w:val="14"/>
              </w:rPr>
              <w:t>High</w:t>
            </w:r>
          </w:p>
        </w:tc>
        <w:tc>
          <w:tcPr>
            <w:tcW w:w="1261" w:type="dxa"/>
            <w:shd w:val="clear" w:color="auto" w:fill="F2F2F2"/>
          </w:tcPr>
          <w:p w14:paraId="408C6F1C" w14:textId="77777777" w:rsidR="006F0C70" w:rsidRDefault="00000000">
            <w:r>
              <w:rPr>
                <w:sz w:val="14"/>
              </w:rPr>
              <w:t>NOT pre-registered; no protocol to verify pre-specified outcomes; metabolic data relegated to supplements; Brenner has financial interests</w:t>
            </w:r>
          </w:p>
        </w:tc>
        <w:tc>
          <w:tcPr>
            <w:tcW w:w="1261" w:type="dxa"/>
            <w:shd w:val="clear" w:color="auto" w:fill="F2F2F2"/>
          </w:tcPr>
          <w:p w14:paraId="668F51F9" w14:textId="77777777" w:rsidR="006F0C70" w:rsidRDefault="00000000">
            <w:r>
              <w:rPr>
                <w:sz w:val="14"/>
              </w:rPr>
              <w:t>High</w:t>
            </w:r>
          </w:p>
        </w:tc>
      </w:tr>
      <w:tr w:rsidR="006F0C70" w14:paraId="589C5298" w14:textId="77777777">
        <w:trPr>
          <w:jc w:val="center"/>
        </w:trPr>
        <w:tc>
          <w:tcPr>
            <w:tcW w:w="1261" w:type="dxa"/>
          </w:tcPr>
          <w:p w14:paraId="33EC6441" w14:textId="77777777" w:rsidR="006F0C70" w:rsidRDefault="00000000">
            <w:r>
              <w:rPr>
                <w:sz w:val="14"/>
              </w:rPr>
              <w:t>Remie 2020</w:t>
            </w:r>
          </w:p>
        </w:tc>
        <w:tc>
          <w:tcPr>
            <w:tcW w:w="1261" w:type="dxa"/>
          </w:tcPr>
          <w:p w14:paraId="0ECEEB61" w14:textId="77777777" w:rsidR="006F0C70" w:rsidRDefault="00000000">
            <w:r>
              <w:rPr>
                <w:sz w:val="14"/>
              </w:rPr>
              <w:t>Low</w:t>
            </w:r>
          </w:p>
        </w:tc>
        <w:tc>
          <w:tcPr>
            <w:tcW w:w="1261" w:type="dxa"/>
          </w:tcPr>
          <w:p w14:paraId="3328B2F1" w14:textId="77777777" w:rsidR="006F0C70" w:rsidRDefault="00000000">
            <w:r>
              <w:rPr>
                <w:sz w:val="14"/>
              </w:rPr>
              <w:t>Computer-generated random numbers; clearly described; registered NCT03785899</w:t>
            </w:r>
          </w:p>
        </w:tc>
        <w:tc>
          <w:tcPr>
            <w:tcW w:w="1261" w:type="dxa"/>
          </w:tcPr>
          <w:p w14:paraId="3B65A510" w14:textId="77777777" w:rsidR="006F0C70" w:rsidRDefault="00000000">
            <w:r>
              <w:rPr>
                <w:sz w:val="14"/>
              </w:rPr>
              <w:t>Low</w:t>
            </w:r>
          </w:p>
        </w:tc>
        <w:tc>
          <w:tcPr>
            <w:tcW w:w="1261" w:type="dxa"/>
          </w:tcPr>
          <w:p w14:paraId="457A24AA" w14:textId="77777777" w:rsidR="006F0C70" w:rsidRDefault="00000000">
            <w:r>
              <w:rPr>
                <w:sz w:val="14"/>
              </w:rPr>
              <w:t xml:space="preserve">DB crossover; 4-7wk washout adequate; no </w:t>
            </w:r>
            <w:r>
              <w:rPr>
                <w:sz w:val="14"/>
              </w:rPr>
              <w:lastRenderedPageBreak/>
              <w:t>deviations</w:t>
            </w:r>
          </w:p>
        </w:tc>
        <w:tc>
          <w:tcPr>
            <w:tcW w:w="1261" w:type="dxa"/>
          </w:tcPr>
          <w:p w14:paraId="79DD5D07" w14:textId="77777777" w:rsidR="006F0C70" w:rsidRDefault="00000000">
            <w:r>
              <w:rPr>
                <w:sz w:val="14"/>
              </w:rPr>
              <w:lastRenderedPageBreak/>
              <w:t>Some concerns</w:t>
            </w:r>
          </w:p>
        </w:tc>
        <w:tc>
          <w:tcPr>
            <w:tcW w:w="1261" w:type="dxa"/>
          </w:tcPr>
          <w:p w14:paraId="3C46DC7D" w14:textId="77777777" w:rsidR="006F0C70" w:rsidRDefault="00000000">
            <w:r>
              <w:rPr>
                <w:sz w:val="14"/>
              </w:rPr>
              <w:t xml:space="preserve">15 randomized, 13 completed (87%); 2 </w:t>
            </w:r>
            <w:r>
              <w:rPr>
                <w:sz w:val="14"/>
              </w:rPr>
              <w:lastRenderedPageBreak/>
              <w:t>dropouts in small crossover could affect precision</w:t>
            </w:r>
          </w:p>
        </w:tc>
        <w:tc>
          <w:tcPr>
            <w:tcW w:w="1261" w:type="dxa"/>
          </w:tcPr>
          <w:p w14:paraId="05858680" w14:textId="77777777" w:rsidR="006F0C70" w:rsidRDefault="00000000">
            <w:r>
              <w:rPr>
                <w:sz w:val="14"/>
              </w:rPr>
              <w:lastRenderedPageBreak/>
              <w:t>Low</w:t>
            </w:r>
          </w:p>
        </w:tc>
        <w:tc>
          <w:tcPr>
            <w:tcW w:w="1261" w:type="dxa"/>
          </w:tcPr>
          <w:p w14:paraId="6E857CDE" w14:textId="77777777" w:rsidR="006F0C70" w:rsidRDefault="00000000">
            <w:r>
              <w:rPr>
                <w:sz w:val="14"/>
              </w:rPr>
              <w:t>DB; objective outcomes (lab/DXA/clamp); same procedures each phase</w:t>
            </w:r>
          </w:p>
        </w:tc>
        <w:tc>
          <w:tcPr>
            <w:tcW w:w="1261" w:type="dxa"/>
          </w:tcPr>
          <w:p w14:paraId="12143C79" w14:textId="77777777" w:rsidR="006F0C70" w:rsidRDefault="00000000">
            <w:r>
              <w:rPr>
                <w:sz w:val="14"/>
              </w:rPr>
              <w:t>Some concerns</w:t>
            </w:r>
          </w:p>
        </w:tc>
        <w:tc>
          <w:tcPr>
            <w:tcW w:w="1261" w:type="dxa"/>
          </w:tcPr>
          <w:p w14:paraId="2D60B01F" w14:textId="77777777" w:rsidR="006F0C70" w:rsidRDefault="00000000">
            <w:r>
              <w:rPr>
                <w:sz w:val="14"/>
              </w:rPr>
              <w:t xml:space="preserve">Pre-registered; authors acknowledge multiple testing without </w:t>
            </w:r>
            <w:r>
              <w:rPr>
                <w:sz w:val="14"/>
              </w:rPr>
              <w:lastRenderedPageBreak/>
              <w:t>correction and "false positives possible"</w:t>
            </w:r>
          </w:p>
        </w:tc>
        <w:tc>
          <w:tcPr>
            <w:tcW w:w="1261" w:type="dxa"/>
          </w:tcPr>
          <w:p w14:paraId="715157A5" w14:textId="77777777" w:rsidR="006F0C70" w:rsidRDefault="00000000">
            <w:r>
              <w:rPr>
                <w:sz w:val="14"/>
              </w:rPr>
              <w:lastRenderedPageBreak/>
              <w:t>Some concerns</w:t>
            </w:r>
          </w:p>
        </w:tc>
      </w:tr>
      <w:tr w:rsidR="006F0C70" w14:paraId="698FE7C3" w14:textId="77777777">
        <w:trPr>
          <w:jc w:val="center"/>
        </w:trPr>
        <w:tc>
          <w:tcPr>
            <w:tcW w:w="1261" w:type="dxa"/>
            <w:shd w:val="clear" w:color="auto" w:fill="F2F2F2"/>
          </w:tcPr>
          <w:p w14:paraId="00198297" w14:textId="77777777" w:rsidR="006F0C70" w:rsidRDefault="00000000">
            <w:r>
              <w:rPr>
                <w:sz w:val="14"/>
              </w:rPr>
              <w:t>Brakedal 2022</w:t>
            </w:r>
          </w:p>
        </w:tc>
        <w:tc>
          <w:tcPr>
            <w:tcW w:w="1261" w:type="dxa"/>
            <w:shd w:val="clear" w:color="auto" w:fill="F2F2F2"/>
          </w:tcPr>
          <w:p w14:paraId="6DB38783" w14:textId="77777777" w:rsidR="006F0C70" w:rsidRDefault="00000000">
            <w:r>
              <w:rPr>
                <w:sz w:val="14"/>
              </w:rPr>
              <w:t>Low</w:t>
            </w:r>
          </w:p>
        </w:tc>
        <w:tc>
          <w:tcPr>
            <w:tcW w:w="1261" w:type="dxa"/>
            <w:shd w:val="clear" w:color="auto" w:fill="F2F2F2"/>
          </w:tcPr>
          <w:p w14:paraId="1B629053" w14:textId="77777777" w:rsidR="006F0C70" w:rsidRDefault="00000000">
            <w:r>
              <w:rPr>
                <w:sz w:val="14"/>
              </w:rPr>
              <w:t>Block randomization (block size 6) via eCRF; independent third party managed allocation/packing</w:t>
            </w:r>
          </w:p>
        </w:tc>
        <w:tc>
          <w:tcPr>
            <w:tcW w:w="1261" w:type="dxa"/>
            <w:shd w:val="clear" w:color="auto" w:fill="F2F2F2"/>
          </w:tcPr>
          <w:p w14:paraId="2F477846" w14:textId="77777777" w:rsidR="006F0C70" w:rsidRDefault="00000000">
            <w:r>
              <w:rPr>
                <w:sz w:val="14"/>
              </w:rPr>
              <w:t>Low</w:t>
            </w:r>
          </w:p>
        </w:tc>
        <w:tc>
          <w:tcPr>
            <w:tcW w:w="1261" w:type="dxa"/>
            <w:shd w:val="clear" w:color="auto" w:fill="F2F2F2"/>
          </w:tcPr>
          <w:p w14:paraId="63DDF124" w14:textId="77777777" w:rsidR="006F0C70" w:rsidRDefault="00000000">
            <w:r>
              <w:rPr>
                <w:sz w:val="14"/>
              </w:rPr>
              <w:t>DB; identical capsules; all 30 completed the 30d intervention</w:t>
            </w:r>
          </w:p>
        </w:tc>
        <w:tc>
          <w:tcPr>
            <w:tcW w:w="1261" w:type="dxa"/>
            <w:shd w:val="clear" w:color="auto" w:fill="F2F2F2"/>
          </w:tcPr>
          <w:p w14:paraId="5478D881" w14:textId="77777777" w:rsidR="006F0C70" w:rsidRDefault="00000000">
            <w:r>
              <w:rPr>
                <w:sz w:val="14"/>
              </w:rPr>
              <w:t>Low</w:t>
            </w:r>
          </w:p>
        </w:tc>
        <w:tc>
          <w:tcPr>
            <w:tcW w:w="1261" w:type="dxa"/>
            <w:shd w:val="clear" w:color="auto" w:fill="F2F2F2"/>
          </w:tcPr>
          <w:p w14:paraId="3B16B251" w14:textId="77777777" w:rsidR="006F0C70" w:rsidRDefault="00000000">
            <w:r>
              <w:rPr>
                <w:sz w:val="14"/>
              </w:rPr>
              <w:t>30/30 completed; zero attrition</w:t>
            </w:r>
          </w:p>
        </w:tc>
        <w:tc>
          <w:tcPr>
            <w:tcW w:w="1261" w:type="dxa"/>
            <w:shd w:val="clear" w:color="auto" w:fill="F2F2F2"/>
          </w:tcPr>
          <w:p w14:paraId="70C3A504" w14:textId="77777777" w:rsidR="006F0C70" w:rsidRDefault="00000000">
            <w:r>
              <w:rPr>
                <w:sz w:val="14"/>
              </w:rPr>
              <w:t>Low</w:t>
            </w:r>
          </w:p>
        </w:tc>
        <w:tc>
          <w:tcPr>
            <w:tcW w:w="1261" w:type="dxa"/>
            <w:shd w:val="clear" w:color="auto" w:fill="F2F2F2"/>
          </w:tcPr>
          <w:p w14:paraId="1C9E7142" w14:textId="77777777" w:rsidR="006F0C70" w:rsidRDefault="00000000">
            <w:r>
              <w:rPr>
                <w:sz w:val="14"/>
              </w:rPr>
              <w:t>DB; objective neuroimaging and clinical scales by blinded personnel</w:t>
            </w:r>
          </w:p>
        </w:tc>
        <w:tc>
          <w:tcPr>
            <w:tcW w:w="1261" w:type="dxa"/>
            <w:shd w:val="clear" w:color="auto" w:fill="F2F2F2"/>
          </w:tcPr>
          <w:p w14:paraId="056BAC8C" w14:textId="77777777" w:rsidR="006F0C70" w:rsidRDefault="00000000">
            <w:r>
              <w:rPr>
                <w:sz w:val="14"/>
              </w:rPr>
              <w:t>Some concerns</w:t>
            </w:r>
          </w:p>
        </w:tc>
        <w:tc>
          <w:tcPr>
            <w:tcW w:w="1261" w:type="dxa"/>
            <w:shd w:val="clear" w:color="auto" w:fill="F2F2F2"/>
          </w:tcPr>
          <w:p w14:paraId="0EC739D9" w14:textId="77777777" w:rsidR="006F0C70" w:rsidRDefault="00000000">
            <w:r>
              <w:rPr>
                <w:sz w:val="14"/>
              </w:rPr>
              <w:t>Pre-registered NCT; but Tzoulis/Dolle filed patent on NR in PD; post-hoc responder analyses</w:t>
            </w:r>
          </w:p>
        </w:tc>
        <w:tc>
          <w:tcPr>
            <w:tcW w:w="1261" w:type="dxa"/>
            <w:shd w:val="clear" w:color="auto" w:fill="F2F2F2"/>
          </w:tcPr>
          <w:p w14:paraId="0C02FC26" w14:textId="77777777" w:rsidR="006F0C70" w:rsidRDefault="00000000">
            <w:r>
              <w:rPr>
                <w:sz w:val="14"/>
              </w:rPr>
              <w:t>Some concerns</w:t>
            </w:r>
          </w:p>
        </w:tc>
      </w:tr>
      <w:tr w:rsidR="006F0C70" w14:paraId="4A108013" w14:textId="77777777">
        <w:trPr>
          <w:jc w:val="center"/>
        </w:trPr>
        <w:tc>
          <w:tcPr>
            <w:tcW w:w="1261" w:type="dxa"/>
          </w:tcPr>
          <w:p w14:paraId="50BB1940" w14:textId="77777777" w:rsidR="006F0C70" w:rsidRDefault="00000000">
            <w:r>
              <w:rPr>
                <w:sz w:val="14"/>
              </w:rPr>
              <w:t>Ahmadi 2023</w:t>
            </w:r>
          </w:p>
        </w:tc>
        <w:tc>
          <w:tcPr>
            <w:tcW w:w="1261" w:type="dxa"/>
          </w:tcPr>
          <w:p w14:paraId="34C49E4B" w14:textId="77777777" w:rsidR="006F0C70" w:rsidRDefault="00000000">
            <w:r>
              <w:rPr>
                <w:sz w:val="14"/>
              </w:rPr>
              <w:t>Some concerns</w:t>
            </w:r>
          </w:p>
        </w:tc>
        <w:tc>
          <w:tcPr>
            <w:tcW w:w="1261" w:type="dxa"/>
          </w:tcPr>
          <w:p w14:paraId="75F96841" w14:textId="77777777" w:rsidR="006F0C70" w:rsidRDefault="00000000">
            <w:r>
              <w:rPr>
                <w:sz w:val="14"/>
              </w:rPr>
              <w:t>3-arm crossover registered NCT03579693 but specific randomization method not described</w:t>
            </w:r>
          </w:p>
        </w:tc>
        <w:tc>
          <w:tcPr>
            <w:tcW w:w="1261" w:type="dxa"/>
          </w:tcPr>
          <w:p w14:paraId="7C216A9D" w14:textId="77777777" w:rsidR="006F0C70" w:rsidRDefault="00000000">
            <w:r>
              <w:rPr>
                <w:sz w:val="14"/>
              </w:rPr>
              <w:t>Some concerns</w:t>
            </w:r>
          </w:p>
        </w:tc>
        <w:tc>
          <w:tcPr>
            <w:tcW w:w="1261" w:type="dxa"/>
          </w:tcPr>
          <w:p w14:paraId="2904038B" w14:textId="77777777" w:rsidR="006F0C70" w:rsidRDefault="00000000">
            <w:r>
              <w:rPr>
                <w:sz w:val="14"/>
              </w:rPr>
              <w:t>DB crossover; all 25 completed; but 1-week washout is pharmacokinetically short for 6-week treatment periods</w:t>
            </w:r>
          </w:p>
        </w:tc>
        <w:tc>
          <w:tcPr>
            <w:tcW w:w="1261" w:type="dxa"/>
          </w:tcPr>
          <w:p w14:paraId="1A08C4BD" w14:textId="77777777" w:rsidR="006F0C70" w:rsidRDefault="00000000">
            <w:r>
              <w:rPr>
                <w:sz w:val="14"/>
              </w:rPr>
              <w:t>Low</w:t>
            </w:r>
          </w:p>
        </w:tc>
        <w:tc>
          <w:tcPr>
            <w:tcW w:w="1261" w:type="dxa"/>
          </w:tcPr>
          <w:p w14:paraId="5D7046F2" w14:textId="77777777" w:rsidR="006F0C70" w:rsidRDefault="00000000">
            <w:r>
              <w:rPr>
                <w:sz w:val="14"/>
              </w:rPr>
              <w:t>25/25 completed all 3 phases; no missing data</w:t>
            </w:r>
          </w:p>
        </w:tc>
        <w:tc>
          <w:tcPr>
            <w:tcW w:w="1261" w:type="dxa"/>
          </w:tcPr>
          <w:p w14:paraId="375EAC46" w14:textId="77777777" w:rsidR="006F0C70" w:rsidRDefault="00000000">
            <w:r>
              <w:rPr>
                <w:sz w:val="14"/>
              </w:rPr>
              <w:t>Some concerns</w:t>
            </w:r>
          </w:p>
        </w:tc>
        <w:tc>
          <w:tcPr>
            <w:tcW w:w="1261" w:type="dxa"/>
          </w:tcPr>
          <w:p w14:paraId="4603C4A8" w14:textId="77777777" w:rsidR="006F0C70" w:rsidRDefault="00000000">
            <w:r>
              <w:rPr>
                <w:sz w:val="14"/>
              </w:rPr>
              <w:t>DB; objective outcomes; but most results as P-values only without means±SD</w:t>
            </w:r>
          </w:p>
        </w:tc>
        <w:tc>
          <w:tcPr>
            <w:tcW w:w="1261" w:type="dxa"/>
          </w:tcPr>
          <w:p w14:paraId="199C48F6" w14:textId="77777777" w:rsidR="006F0C70" w:rsidRDefault="00000000">
            <w:r>
              <w:rPr>
                <w:sz w:val="14"/>
              </w:rPr>
              <w:t>Some concerns</w:t>
            </w:r>
          </w:p>
        </w:tc>
        <w:tc>
          <w:tcPr>
            <w:tcW w:w="1261" w:type="dxa"/>
          </w:tcPr>
          <w:p w14:paraId="1BA7B65F" w14:textId="77777777" w:rsidR="006F0C70" w:rsidRDefault="00000000">
            <w:r>
              <w:rPr>
                <w:sz w:val="14"/>
              </w:rPr>
              <w:t>Pre-registered; primary outcome negative; limited metabolic data across two publications (2023/2025)</w:t>
            </w:r>
          </w:p>
        </w:tc>
        <w:tc>
          <w:tcPr>
            <w:tcW w:w="1261" w:type="dxa"/>
          </w:tcPr>
          <w:p w14:paraId="0C0C2C69" w14:textId="77777777" w:rsidR="006F0C70" w:rsidRDefault="00000000">
            <w:r>
              <w:rPr>
                <w:sz w:val="14"/>
              </w:rPr>
              <w:t>Some concerns</w:t>
            </w:r>
          </w:p>
        </w:tc>
      </w:tr>
      <w:tr w:rsidR="006F0C70" w14:paraId="1BA7BC4A" w14:textId="77777777">
        <w:trPr>
          <w:jc w:val="center"/>
        </w:trPr>
        <w:tc>
          <w:tcPr>
            <w:tcW w:w="1261" w:type="dxa"/>
            <w:shd w:val="clear" w:color="auto" w:fill="F2F2F2"/>
          </w:tcPr>
          <w:p w14:paraId="760E4120" w14:textId="77777777" w:rsidR="006F0C70" w:rsidRDefault="00000000">
            <w:r>
              <w:rPr>
                <w:sz w:val="14"/>
              </w:rPr>
              <w:t>Norheim 2024</w:t>
            </w:r>
          </w:p>
        </w:tc>
        <w:tc>
          <w:tcPr>
            <w:tcW w:w="1261" w:type="dxa"/>
            <w:shd w:val="clear" w:color="auto" w:fill="F2F2F2"/>
          </w:tcPr>
          <w:p w14:paraId="1BE55BDE" w14:textId="77777777" w:rsidR="006F0C70" w:rsidRDefault="00000000">
            <w:r>
              <w:rPr>
                <w:sz w:val="14"/>
              </w:rPr>
              <w:t>Low</w:t>
            </w:r>
          </w:p>
        </w:tc>
        <w:tc>
          <w:tcPr>
            <w:tcW w:w="1261" w:type="dxa"/>
            <w:shd w:val="clear" w:color="auto" w:fill="F2F2F2"/>
          </w:tcPr>
          <w:p w14:paraId="49021536" w14:textId="77777777" w:rsidR="006F0C70" w:rsidRDefault="00000000">
            <w:r>
              <w:rPr>
                <w:sz w:val="14"/>
              </w:rPr>
              <w:t>Permuted block randomization (block 4) stratified by CAT score; adequate</w:t>
            </w:r>
          </w:p>
        </w:tc>
        <w:tc>
          <w:tcPr>
            <w:tcW w:w="1261" w:type="dxa"/>
            <w:shd w:val="clear" w:color="auto" w:fill="F2F2F2"/>
          </w:tcPr>
          <w:p w14:paraId="6FF48FFB" w14:textId="77777777" w:rsidR="006F0C70" w:rsidRDefault="00000000">
            <w:r>
              <w:rPr>
                <w:sz w:val="14"/>
              </w:rPr>
              <w:t>Low</w:t>
            </w:r>
          </w:p>
        </w:tc>
        <w:tc>
          <w:tcPr>
            <w:tcW w:w="1261" w:type="dxa"/>
            <w:shd w:val="clear" w:color="auto" w:fill="F2F2F2"/>
          </w:tcPr>
          <w:p w14:paraId="14448872" w14:textId="77777777" w:rsidR="006F0C70" w:rsidRDefault="00000000">
            <w:r>
              <w:rPr>
                <w:sz w:val="14"/>
              </w:rPr>
              <w:t>DB; matching capsules; 37/40 analyzed; no deviations</w:t>
            </w:r>
          </w:p>
        </w:tc>
        <w:tc>
          <w:tcPr>
            <w:tcW w:w="1261" w:type="dxa"/>
            <w:shd w:val="clear" w:color="auto" w:fill="F2F2F2"/>
          </w:tcPr>
          <w:p w14:paraId="2433456C" w14:textId="77777777" w:rsidR="006F0C70" w:rsidRDefault="00000000">
            <w:r>
              <w:rPr>
                <w:sz w:val="14"/>
              </w:rPr>
              <w:t>Low</w:t>
            </w:r>
          </w:p>
        </w:tc>
        <w:tc>
          <w:tcPr>
            <w:tcW w:w="1261" w:type="dxa"/>
            <w:shd w:val="clear" w:color="auto" w:fill="F2F2F2"/>
          </w:tcPr>
          <w:p w14:paraId="5DFB0910" w14:textId="77777777" w:rsidR="006F0C70" w:rsidRDefault="00000000">
            <w:r>
              <w:rPr>
                <w:sz w:val="14"/>
              </w:rPr>
              <w:t>40 randomized, 37 analyzed (92.5%); balanced dropout reasons</w:t>
            </w:r>
          </w:p>
        </w:tc>
        <w:tc>
          <w:tcPr>
            <w:tcW w:w="1261" w:type="dxa"/>
            <w:shd w:val="clear" w:color="auto" w:fill="F2F2F2"/>
          </w:tcPr>
          <w:p w14:paraId="029799EF" w14:textId="77777777" w:rsidR="006F0C70" w:rsidRDefault="00000000">
            <w:r>
              <w:rPr>
                <w:sz w:val="14"/>
              </w:rPr>
              <w:t>Low</w:t>
            </w:r>
          </w:p>
        </w:tc>
        <w:tc>
          <w:tcPr>
            <w:tcW w:w="1261" w:type="dxa"/>
            <w:shd w:val="clear" w:color="auto" w:fill="F2F2F2"/>
          </w:tcPr>
          <w:p w14:paraId="0CF9279D" w14:textId="77777777" w:rsidR="006F0C70" w:rsidRDefault="00000000">
            <w:r>
              <w:rPr>
                <w:sz w:val="14"/>
              </w:rPr>
              <w:t>DB; objective outcomes; LS means from mixed models - valid method</w:t>
            </w:r>
          </w:p>
        </w:tc>
        <w:tc>
          <w:tcPr>
            <w:tcW w:w="1261" w:type="dxa"/>
            <w:shd w:val="clear" w:color="auto" w:fill="F2F2F2"/>
          </w:tcPr>
          <w:p w14:paraId="4D7177F2" w14:textId="77777777" w:rsidR="006F0C70" w:rsidRDefault="00000000">
            <w:r>
              <w:rPr>
                <w:sz w:val="14"/>
              </w:rPr>
              <w:t>Some concerns</w:t>
            </w:r>
          </w:p>
        </w:tc>
        <w:tc>
          <w:tcPr>
            <w:tcW w:w="1261" w:type="dxa"/>
            <w:shd w:val="clear" w:color="auto" w:fill="F2F2F2"/>
          </w:tcPr>
          <w:p w14:paraId="15135B72" w14:textId="77777777" w:rsidR="006F0C70" w:rsidRDefault="00000000">
            <w:r>
              <w:rPr>
                <w:sz w:val="14"/>
              </w:rPr>
              <w:t>Pre-registered NCT; Elysium Health provided capsules/funded; 2 employees co-authored</w:t>
            </w:r>
          </w:p>
        </w:tc>
        <w:tc>
          <w:tcPr>
            <w:tcW w:w="1261" w:type="dxa"/>
            <w:shd w:val="clear" w:color="auto" w:fill="F2F2F2"/>
          </w:tcPr>
          <w:p w14:paraId="22A7D51F" w14:textId="77777777" w:rsidR="006F0C70" w:rsidRDefault="00000000">
            <w:r>
              <w:rPr>
                <w:sz w:val="14"/>
              </w:rPr>
              <w:t>Some concerns</w:t>
            </w:r>
          </w:p>
        </w:tc>
      </w:tr>
      <w:tr w:rsidR="006F0C70" w14:paraId="7B1B6161" w14:textId="77777777">
        <w:trPr>
          <w:jc w:val="center"/>
        </w:trPr>
        <w:tc>
          <w:tcPr>
            <w:tcW w:w="1261" w:type="dxa"/>
          </w:tcPr>
          <w:p w14:paraId="0CEF14F0" w14:textId="77777777" w:rsidR="006F0C70" w:rsidRDefault="00000000">
            <w:r>
              <w:rPr>
                <w:sz w:val="14"/>
              </w:rPr>
              <w:t>Orr 2024</w:t>
            </w:r>
          </w:p>
        </w:tc>
        <w:tc>
          <w:tcPr>
            <w:tcW w:w="1261" w:type="dxa"/>
          </w:tcPr>
          <w:p w14:paraId="4B02FB8D" w14:textId="77777777" w:rsidR="006F0C70" w:rsidRDefault="00000000">
            <w:r>
              <w:rPr>
                <w:sz w:val="14"/>
              </w:rPr>
              <w:t>Some concerns</w:t>
            </w:r>
          </w:p>
        </w:tc>
        <w:tc>
          <w:tcPr>
            <w:tcW w:w="1261" w:type="dxa"/>
          </w:tcPr>
          <w:p w14:paraId="4C792B2F" w14:textId="77777777" w:rsidR="006F0C70" w:rsidRDefault="00000000">
            <w:r>
              <w:rPr>
                <w:sz w:val="14"/>
              </w:rPr>
              <w:t>Registered NCT02942888 but no randomization details; very small n=10/group</w:t>
            </w:r>
          </w:p>
        </w:tc>
        <w:tc>
          <w:tcPr>
            <w:tcW w:w="1261" w:type="dxa"/>
          </w:tcPr>
          <w:p w14:paraId="5F7A978B" w14:textId="77777777" w:rsidR="006F0C70" w:rsidRDefault="00000000">
            <w:r>
              <w:rPr>
                <w:sz w:val="14"/>
              </w:rPr>
              <w:t>Low</w:t>
            </w:r>
          </w:p>
        </w:tc>
        <w:tc>
          <w:tcPr>
            <w:tcW w:w="1261" w:type="dxa"/>
          </w:tcPr>
          <w:p w14:paraId="7D1497CB" w14:textId="77777777" w:rsidR="006F0C70" w:rsidRDefault="00000000">
            <w:r>
              <w:rPr>
                <w:sz w:val="14"/>
              </w:rPr>
              <w:t>DB with dose escalation (250-&gt;1000mg) pre-specified and uniform</w:t>
            </w:r>
          </w:p>
        </w:tc>
        <w:tc>
          <w:tcPr>
            <w:tcW w:w="1261" w:type="dxa"/>
          </w:tcPr>
          <w:p w14:paraId="1A1040F5" w14:textId="77777777" w:rsidR="006F0C70" w:rsidRDefault="00000000">
            <w:r>
              <w:rPr>
                <w:sz w:val="14"/>
              </w:rPr>
              <w:t>Some concerns</w:t>
            </w:r>
          </w:p>
        </w:tc>
        <w:tc>
          <w:tcPr>
            <w:tcW w:w="1261" w:type="dxa"/>
          </w:tcPr>
          <w:p w14:paraId="7C98B45E" w14:textId="77777777" w:rsidR="006F0C70" w:rsidRDefault="00000000">
            <w:r>
              <w:rPr>
                <w:sz w:val="14"/>
              </w:rPr>
              <w:t>22 randomized, 20 analyzed; 2 dropouts (9%) in very small pilot</w:t>
            </w:r>
          </w:p>
        </w:tc>
        <w:tc>
          <w:tcPr>
            <w:tcW w:w="1261" w:type="dxa"/>
          </w:tcPr>
          <w:p w14:paraId="094C714A" w14:textId="77777777" w:rsidR="006F0C70" w:rsidRDefault="00000000">
            <w:r>
              <w:rPr>
                <w:sz w:val="14"/>
              </w:rPr>
              <w:t>Some concerns</w:t>
            </w:r>
          </w:p>
        </w:tc>
        <w:tc>
          <w:tcPr>
            <w:tcW w:w="1261" w:type="dxa"/>
          </w:tcPr>
          <w:p w14:paraId="54A2D02A" w14:textId="77777777" w:rsidR="006F0C70" w:rsidRDefault="00000000">
            <w:r>
              <w:rPr>
                <w:sz w:val="14"/>
              </w:rPr>
              <w:t>DB; objective labs; but metabolic data only in supplements dismissed as "no meaningful differences"</w:t>
            </w:r>
          </w:p>
        </w:tc>
        <w:tc>
          <w:tcPr>
            <w:tcW w:w="1261" w:type="dxa"/>
          </w:tcPr>
          <w:p w14:paraId="0518C283" w14:textId="77777777" w:rsidR="006F0C70" w:rsidRDefault="00000000">
            <w:r>
              <w:rPr>
                <w:sz w:val="14"/>
              </w:rPr>
              <w:t>Some concerns</w:t>
            </w:r>
          </w:p>
        </w:tc>
        <w:tc>
          <w:tcPr>
            <w:tcW w:w="1261" w:type="dxa"/>
          </w:tcPr>
          <w:p w14:paraId="21EADA9B" w14:textId="77777777" w:rsidR="006F0C70" w:rsidRDefault="00000000">
            <w:r>
              <w:rPr>
                <w:sz w:val="14"/>
              </w:rPr>
              <w:t>Pre-registered; Brenner co-author, inventor, adviser, stockholder ChromaDex - substantial personal COI</w:t>
            </w:r>
          </w:p>
        </w:tc>
        <w:tc>
          <w:tcPr>
            <w:tcW w:w="1261" w:type="dxa"/>
          </w:tcPr>
          <w:p w14:paraId="49D13CEE" w14:textId="77777777" w:rsidR="006F0C70" w:rsidRDefault="00000000">
            <w:r>
              <w:rPr>
                <w:sz w:val="14"/>
              </w:rPr>
              <w:t>Some concerns</w:t>
            </w:r>
          </w:p>
        </w:tc>
      </w:tr>
      <w:tr w:rsidR="006F0C70" w14:paraId="46D6754D" w14:textId="77777777">
        <w:trPr>
          <w:jc w:val="center"/>
        </w:trPr>
        <w:tc>
          <w:tcPr>
            <w:tcW w:w="1261" w:type="dxa"/>
            <w:shd w:val="clear" w:color="auto" w:fill="F2F2F2"/>
          </w:tcPr>
          <w:p w14:paraId="6473CE28" w14:textId="77777777" w:rsidR="006F0C70" w:rsidRDefault="00000000">
            <w:r>
              <w:rPr>
                <w:sz w:val="14"/>
              </w:rPr>
              <w:t>Lin 2025</w:t>
            </w:r>
          </w:p>
        </w:tc>
        <w:tc>
          <w:tcPr>
            <w:tcW w:w="1261" w:type="dxa"/>
            <w:shd w:val="clear" w:color="auto" w:fill="F2F2F2"/>
          </w:tcPr>
          <w:p w14:paraId="49B8C18D" w14:textId="77777777" w:rsidR="006F0C70" w:rsidRDefault="00000000">
            <w:r>
              <w:rPr>
                <w:sz w:val="14"/>
              </w:rPr>
              <w:t>Some concerns</w:t>
            </w:r>
          </w:p>
        </w:tc>
        <w:tc>
          <w:tcPr>
            <w:tcW w:w="1261" w:type="dxa"/>
            <w:shd w:val="clear" w:color="auto" w:fill="F2F2F2"/>
          </w:tcPr>
          <w:p w14:paraId="4FE62313" w14:textId="77777777" w:rsidR="006F0C70" w:rsidRDefault="00000000">
            <w:r>
              <w:rPr>
                <w:sz w:val="14"/>
              </w:rPr>
              <w:t>3-arm parallel registered NCT04112043 but sequence generation/concealment not described; no placebo-only arm</w:t>
            </w:r>
          </w:p>
        </w:tc>
        <w:tc>
          <w:tcPr>
            <w:tcW w:w="1261" w:type="dxa"/>
            <w:shd w:val="clear" w:color="auto" w:fill="F2F2F2"/>
          </w:tcPr>
          <w:p w14:paraId="4ADC7C79" w14:textId="77777777" w:rsidR="006F0C70" w:rsidRDefault="00000000">
            <w:r>
              <w:rPr>
                <w:sz w:val="14"/>
              </w:rPr>
              <w:t>Low</w:t>
            </w:r>
          </w:p>
        </w:tc>
        <w:tc>
          <w:tcPr>
            <w:tcW w:w="1261" w:type="dxa"/>
            <w:shd w:val="clear" w:color="auto" w:fill="F2F2F2"/>
          </w:tcPr>
          <w:p w14:paraId="07A00F5E" w14:textId="77777777" w:rsidR="006F0C70" w:rsidRDefault="00000000">
            <w:r>
              <w:rPr>
                <w:sz w:val="14"/>
              </w:rPr>
              <w:t>DB; 90% supplement adherence; 93% exercise adherence; no deviations</w:t>
            </w:r>
          </w:p>
        </w:tc>
        <w:tc>
          <w:tcPr>
            <w:tcW w:w="1261" w:type="dxa"/>
            <w:shd w:val="clear" w:color="auto" w:fill="F2F2F2"/>
          </w:tcPr>
          <w:p w14:paraId="227A41B9" w14:textId="77777777" w:rsidR="006F0C70" w:rsidRDefault="00000000">
            <w:r>
              <w:rPr>
                <w:sz w:val="14"/>
              </w:rPr>
              <w:t>Low</w:t>
            </w:r>
          </w:p>
        </w:tc>
        <w:tc>
          <w:tcPr>
            <w:tcW w:w="1261" w:type="dxa"/>
            <w:shd w:val="clear" w:color="auto" w:fill="F2F2F2"/>
          </w:tcPr>
          <w:p w14:paraId="47380F01" w14:textId="77777777" w:rsidR="006F0C70" w:rsidRDefault="00000000">
            <w:r>
              <w:rPr>
                <w:sz w:val="14"/>
              </w:rPr>
              <w:t>54 randomized, 49 completed (91%); balanced attrition</w:t>
            </w:r>
          </w:p>
        </w:tc>
        <w:tc>
          <w:tcPr>
            <w:tcW w:w="1261" w:type="dxa"/>
            <w:shd w:val="clear" w:color="auto" w:fill="F2F2F2"/>
          </w:tcPr>
          <w:p w14:paraId="4CA46710" w14:textId="77777777" w:rsidR="006F0C70" w:rsidRDefault="00000000">
            <w:r>
              <w:rPr>
                <w:sz w:val="14"/>
              </w:rPr>
              <w:t>Low</w:t>
            </w:r>
          </w:p>
        </w:tc>
        <w:tc>
          <w:tcPr>
            <w:tcW w:w="1261" w:type="dxa"/>
            <w:shd w:val="clear" w:color="auto" w:fill="F2F2F2"/>
          </w:tcPr>
          <w:p w14:paraId="5A12B883" w14:textId="77777777" w:rsidR="006F0C70" w:rsidRDefault="00000000">
            <w:r>
              <w:rPr>
                <w:sz w:val="14"/>
              </w:rPr>
              <w:t>DB; 24h ambulatory BP monitoring - validated objective measure</w:t>
            </w:r>
          </w:p>
        </w:tc>
        <w:tc>
          <w:tcPr>
            <w:tcW w:w="1261" w:type="dxa"/>
            <w:shd w:val="clear" w:color="auto" w:fill="F2F2F2"/>
          </w:tcPr>
          <w:p w14:paraId="1B3D626B" w14:textId="77777777" w:rsidR="006F0C70" w:rsidRDefault="00000000">
            <w:r>
              <w:rPr>
                <w:sz w:val="14"/>
              </w:rPr>
              <w:t>Some concerns</w:t>
            </w:r>
          </w:p>
        </w:tc>
        <w:tc>
          <w:tcPr>
            <w:tcW w:w="1261" w:type="dxa"/>
            <w:shd w:val="clear" w:color="auto" w:fill="F2F2F2"/>
          </w:tcPr>
          <w:p w14:paraId="1CF55AC5" w14:textId="77777777" w:rsidR="006F0C70" w:rsidRDefault="00000000">
            <w:r>
              <w:rPr>
                <w:sz w:val="14"/>
              </w:rPr>
              <w:t>Pre-registered; NIH-funded; but pilot with no placebo-only arm complicates NMA extraction</w:t>
            </w:r>
          </w:p>
        </w:tc>
        <w:tc>
          <w:tcPr>
            <w:tcW w:w="1261" w:type="dxa"/>
            <w:shd w:val="clear" w:color="auto" w:fill="F2F2F2"/>
          </w:tcPr>
          <w:p w14:paraId="0BA7FE61" w14:textId="77777777" w:rsidR="006F0C70" w:rsidRDefault="00000000">
            <w:r>
              <w:rPr>
                <w:sz w:val="14"/>
              </w:rPr>
              <w:t>Some concerns</w:t>
            </w:r>
          </w:p>
        </w:tc>
      </w:tr>
      <w:tr w:rsidR="006F0C70" w14:paraId="5E5A4871" w14:textId="77777777">
        <w:trPr>
          <w:jc w:val="center"/>
        </w:trPr>
        <w:tc>
          <w:tcPr>
            <w:tcW w:w="1261" w:type="dxa"/>
          </w:tcPr>
          <w:p w14:paraId="2C5EEF4E" w14:textId="77777777" w:rsidR="006F0C70" w:rsidRDefault="00000000">
            <w:r>
              <w:rPr>
                <w:sz w:val="14"/>
              </w:rPr>
              <w:t>Bandi 2025</w:t>
            </w:r>
          </w:p>
        </w:tc>
        <w:tc>
          <w:tcPr>
            <w:tcW w:w="1261" w:type="dxa"/>
          </w:tcPr>
          <w:p w14:paraId="510F3F21" w14:textId="77777777" w:rsidR="006F0C70" w:rsidRDefault="00000000">
            <w:r>
              <w:rPr>
                <w:sz w:val="14"/>
              </w:rPr>
              <w:t>Low</w:t>
            </w:r>
          </w:p>
        </w:tc>
        <w:tc>
          <w:tcPr>
            <w:tcW w:w="1261" w:type="dxa"/>
          </w:tcPr>
          <w:p w14:paraId="50F5ACE1" w14:textId="77777777" w:rsidR="006F0C70" w:rsidRDefault="00000000">
            <w:r>
              <w:rPr>
                <w:sz w:val="14"/>
              </w:rPr>
              <w:t>SAS PROC PLAN block randomization; independent statistician; adequate concealment</w:t>
            </w:r>
          </w:p>
        </w:tc>
        <w:tc>
          <w:tcPr>
            <w:tcW w:w="1261" w:type="dxa"/>
          </w:tcPr>
          <w:p w14:paraId="7BF6100C" w14:textId="77777777" w:rsidR="006F0C70" w:rsidRDefault="00000000">
            <w:r>
              <w:rPr>
                <w:sz w:val="14"/>
              </w:rPr>
              <w:t>Low</w:t>
            </w:r>
          </w:p>
        </w:tc>
        <w:tc>
          <w:tcPr>
            <w:tcW w:w="1261" w:type="dxa"/>
          </w:tcPr>
          <w:p w14:paraId="29D2942C" w14:textId="77777777" w:rsidR="006F0C70" w:rsidRDefault="00000000">
            <w:r>
              <w:rPr>
                <w:sz w:val="14"/>
              </w:rPr>
              <w:t>DB; identical capsules across 4 arms; blinded until database lock</w:t>
            </w:r>
          </w:p>
        </w:tc>
        <w:tc>
          <w:tcPr>
            <w:tcW w:w="1261" w:type="dxa"/>
          </w:tcPr>
          <w:p w14:paraId="0E8B208C" w14:textId="77777777" w:rsidR="006F0C70" w:rsidRDefault="00000000">
            <w:r>
              <w:rPr>
                <w:sz w:val="14"/>
              </w:rPr>
              <w:t>Some concerns</w:t>
            </w:r>
          </w:p>
        </w:tc>
        <w:tc>
          <w:tcPr>
            <w:tcW w:w="1261" w:type="dxa"/>
          </w:tcPr>
          <w:p w14:paraId="0A6C560E" w14:textId="77777777" w:rsidR="006F0C70" w:rsidRDefault="00000000">
            <w:r>
              <w:rPr>
                <w:sz w:val="14"/>
              </w:rPr>
              <w:t>140 randomized, 137 PP analyzed; per-protocol only with no ITT reported</w:t>
            </w:r>
          </w:p>
        </w:tc>
        <w:tc>
          <w:tcPr>
            <w:tcW w:w="1261" w:type="dxa"/>
          </w:tcPr>
          <w:p w14:paraId="792E1D97" w14:textId="77777777" w:rsidR="006F0C70" w:rsidRDefault="00000000">
            <w:r>
              <w:rPr>
                <w:sz w:val="14"/>
              </w:rPr>
              <w:t>Low</w:t>
            </w:r>
          </w:p>
        </w:tc>
        <w:tc>
          <w:tcPr>
            <w:tcW w:w="1261" w:type="dxa"/>
          </w:tcPr>
          <w:p w14:paraId="79322722" w14:textId="77777777" w:rsidR="006F0C70" w:rsidRDefault="00000000">
            <w:r>
              <w:rPr>
                <w:sz w:val="14"/>
              </w:rPr>
              <w:t>DB; objective outcomes (NAD+ HPLC; cytokines ELISA; clinical measures)</w:t>
            </w:r>
          </w:p>
        </w:tc>
        <w:tc>
          <w:tcPr>
            <w:tcW w:w="1261" w:type="dxa"/>
          </w:tcPr>
          <w:p w14:paraId="1414382B" w14:textId="77777777" w:rsidR="006F0C70" w:rsidRDefault="00000000">
            <w:r>
              <w:rPr>
                <w:sz w:val="14"/>
              </w:rPr>
              <w:t>Some concerns</w:t>
            </w:r>
          </w:p>
        </w:tc>
        <w:tc>
          <w:tcPr>
            <w:tcW w:w="1261" w:type="dxa"/>
          </w:tcPr>
          <w:p w14:paraId="66BB83FD" w14:textId="77777777" w:rsidR="006F0C70" w:rsidRDefault="00000000">
            <w:r>
              <w:rPr>
                <w:sz w:val="14"/>
              </w:rPr>
              <w:t>Registered CTRI; funded by Laila Nutra (LN22199 manufacturer); NR is comparator not primary interest</w:t>
            </w:r>
          </w:p>
        </w:tc>
        <w:tc>
          <w:tcPr>
            <w:tcW w:w="1261" w:type="dxa"/>
          </w:tcPr>
          <w:p w14:paraId="42C36DDB" w14:textId="77777777" w:rsidR="006F0C70" w:rsidRDefault="00000000">
            <w:r>
              <w:rPr>
                <w:sz w:val="14"/>
              </w:rPr>
              <w:t>Some concerns</w:t>
            </w:r>
          </w:p>
        </w:tc>
      </w:tr>
    </w:tbl>
    <w:p w14:paraId="489A07BE" w14:textId="77777777" w:rsidR="006F0C70" w:rsidRDefault="00000000">
      <w:pPr>
        <w:spacing w:before="40" w:after="120"/>
      </w:pPr>
      <w:r>
        <w:rPr>
          <w:i/>
          <w:sz w:val="16"/>
        </w:rPr>
        <w:t>Note: D1, bias from the randomization process; D2, bias due to deviations from intended interventions; D3, bias due to missing outcome data; D4, bias in measurement of the outcome; D5, bias in selection of the reported result. Assessments performed independently by two reviewers with disagreements resolved by discussion.</w:t>
      </w:r>
    </w:p>
    <w:p w14:paraId="5827E50E" w14:textId="77777777" w:rsidR="006F0C70" w:rsidRDefault="006F0C70">
      <w:pPr>
        <w:sectPr w:rsidR="006F0C70">
          <w:pgSz w:w="16838" w:h="11906" w:orient="landscape"/>
          <w:pgMar w:top="850" w:right="850" w:bottom="850" w:left="850" w:header="720" w:footer="720" w:gutter="0"/>
          <w:cols w:space="720"/>
          <w:docGrid w:linePitch="360"/>
        </w:sectPr>
      </w:pPr>
    </w:p>
    <w:p w14:paraId="0D8B2C8C" w14:textId="77777777" w:rsidR="006F0C70" w:rsidRDefault="00000000">
      <w:pPr>
        <w:pStyle w:val="Heading2"/>
      </w:pPr>
      <w:r>
        <w:rPr>
          <w:rFonts w:ascii="Times New Roman" w:hAnsi="Times New Roman"/>
          <w:color w:val="000000"/>
        </w:rPr>
        <w:lastRenderedPageBreak/>
        <w:t>Table S5. Pairwise Meta-Analysis Results for All Outcomes</w:t>
      </w:r>
    </w:p>
    <w:tbl>
      <w:tblPr>
        <w:tblStyle w:val="TableGrid"/>
        <w:tblW w:w="0" w:type="auto"/>
        <w:jc w:val="center"/>
        <w:tblLook w:val="04A0" w:firstRow="1" w:lastRow="0" w:firstColumn="1" w:lastColumn="0" w:noHBand="0" w:noVBand="1"/>
      </w:tblPr>
      <w:tblGrid>
        <w:gridCol w:w="1586"/>
        <w:gridCol w:w="987"/>
        <w:gridCol w:w="999"/>
        <w:gridCol w:w="932"/>
        <w:gridCol w:w="1007"/>
        <w:gridCol w:w="984"/>
        <w:gridCol w:w="986"/>
        <w:gridCol w:w="991"/>
        <w:gridCol w:w="965"/>
        <w:gridCol w:w="980"/>
        <w:gridCol w:w="988"/>
        <w:gridCol w:w="999"/>
        <w:gridCol w:w="1002"/>
        <w:gridCol w:w="971"/>
        <w:gridCol w:w="977"/>
      </w:tblGrid>
      <w:tr w:rsidR="006F0C70" w14:paraId="43E030D0" w14:textId="77777777">
        <w:trPr>
          <w:jc w:val="center"/>
        </w:trPr>
        <w:tc>
          <w:tcPr>
            <w:tcW w:w="1009" w:type="dxa"/>
            <w:shd w:val="clear" w:color="auto" w:fill="D9E2F3"/>
          </w:tcPr>
          <w:p w14:paraId="2F389DE6" w14:textId="77777777" w:rsidR="006F0C70" w:rsidRDefault="00000000">
            <w:r>
              <w:rPr>
                <w:b/>
                <w:sz w:val="14"/>
              </w:rPr>
              <w:t>outcome</w:t>
            </w:r>
          </w:p>
        </w:tc>
        <w:tc>
          <w:tcPr>
            <w:tcW w:w="1009" w:type="dxa"/>
            <w:shd w:val="clear" w:color="auto" w:fill="D9E2F3"/>
          </w:tcPr>
          <w:p w14:paraId="2A0E4C62" w14:textId="77777777" w:rsidR="006F0C70" w:rsidRDefault="00000000">
            <w:r>
              <w:rPr>
                <w:b/>
                <w:sz w:val="14"/>
              </w:rPr>
              <w:t>precursor</w:t>
            </w:r>
          </w:p>
        </w:tc>
        <w:tc>
          <w:tcPr>
            <w:tcW w:w="1009" w:type="dxa"/>
            <w:shd w:val="clear" w:color="auto" w:fill="D9E2F3"/>
          </w:tcPr>
          <w:p w14:paraId="01951E8D" w14:textId="77777777" w:rsidR="006F0C70" w:rsidRDefault="00000000">
            <w:r>
              <w:rPr>
                <w:b/>
                <w:sz w:val="14"/>
              </w:rPr>
              <w:t>comparison</w:t>
            </w:r>
          </w:p>
        </w:tc>
        <w:tc>
          <w:tcPr>
            <w:tcW w:w="1009" w:type="dxa"/>
            <w:shd w:val="clear" w:color="auto" w:fill="D9E2F3"/>
          </w:tcPr>
          <w:p w14:paraId="50C1BD9F" w14:textId="77777777" w:rsidR="006F0C70" w:rsidRDefault="00000000">
            <w:r>
              <w:rPr>
                <w:b/>
                <w:sz w:val="14"/>
              </w:rPr>
              <w:t>k</w:t>
            </w:r>
          </w:p>
        </w:tc>
        <w:tc>
          <w:tcPr>
            <w:tcW w:w="1009" w:type="dxa"/>
            <w:shd w:val="clear" w:color="auto" w:fill="D9E2F3"/>
          </w:tcPr>
          <w:p w14:paraId="339451A8" w14:textId="77777777" w:rsidR="006F0C70" w:rsidRDefault="00000000">
            <w:r>
              <w:rPr>
                <w:b/>
                <w:sz w:val="14"/>
              </w:rPr>
              <w:t>MD_random</w:t>
            </w:r>
          </w:p>
        </w:tc>
        <w:tc>
          <w:tcPr>
            <w:tcW w:w="1009" w:type="dxa"/>
            <w:shd w:val="clear" w:color="auto" w:fill="D9E2F3"/>
          </w:tcPr>
          <w:p w14:paraId="5C0D779E" w14:textId="77777777" w:rsidR="006F0C70" w:rsidRDefault="00000000">
            <w:r>
              <w:rPr>
                <w:b/>
                <w:sz w:val="14"/>
              </w:rPr>
              <w:t>lower_CI</w:t>
            </w:r>
          </w:p>
        </w:tc>
        <w:tc>
          <w:tcPr>
            <w:tcW w:w="1009" w:type="dxa"/>
            <w:shd w:val="clear" w:color="auto" w:fill="D9E2F3"/>
          </w:tcPr>
          <w:p w14:paraId="0BB2BD39" w14:textId="77777777" w:rsidR="006F0C70" w:rsidRDefault="00000000">
            <w:r>
              <w:rPr>
                <w:b/>
                <w:sz w:val="14"/>
              </w:rPr>
              <w:t>upper_CI</w:t>
            </w:r>
          </w:p>
        </w:tc>
        <w:tc>
          <w:tcPr>
            <w:tcW w:w="1009" w:type="dxa"/>
            <w:shd w:val="clear" w:color="auto" w:fill="D9E2F3"/>
          </w:tcPr>
          <w:p w14:paraId="6311D87F" w14:textId="77777777" w:rsidR="006F0C70" w:rsidRDefault="00000000">
            <w:r>
              <w:rPr>
                <w:b/>
                <w:sz w:val="14"/>
              </w:rPr>
              <w:t>p_random</w:t>
            </w:r>
          </w:p>
        </w:tc>
        <w:tc>
          <w:tcPr>
            <w:tcW w:w="1009" w:type="dxa"/>
            <w:shd w:val="clear" w:color="auto" w:fill="D9E2F3"/>
          </w:tcPr>
          <w:p w14:paraId="3EAB6118" w14:textId="77777777" w:rsidR="006F0C70" w:rsidRDefault="00000000">
            <w:r>
              <w:rPr>
                <w:b/>
                <w:sz w:val="14"/>
              </w:rPr>
              <w:t>I2_pct</w:t>
            </w:r>
          </w:p>
        </w:tc>
        <w:tc>
          <w:tcPr>
            <w:tcW w:w="1009" w:type="dxa"/>
            <w:shd w:val="clear" w:color="auto" w:fill="D9E2F3"/>
          </w:tcPr>
          <w:p w14:paraId="4FB8B135" w14:textId="77777777" w:rsidR="006F0C70" w:rsidRDefault="00000000">
            <w:r>
              <w:rPr>
                <w:b/>
                <w:sz w:val="14"/>
              </w:rPr>
              <w:t>tau2</w:t>
            </w:r>
          </w:p>
        </w:tc>
        <w:tc>
          <w:tcPr>
            <w:tcW w:w="1009" w:type="dxa"/>
            <w:shd w:val="clear" w:color="auto" w:fill="D9E2F3"/>
          </w:tcPr>
          <w:p w14:paraId="7B730FC6" w14:textId="77777777" w:rsidR="006F0C70" w:rsidRDefault="00000000">
            <w:r>
              <w:rPr>
                <w:b/>
                <w:sz w:val="14"/>
              </w:rPr>
              <w:t>MD_fixed</w:t>
            </w:r>
          </w:p>
        </w:tc>
        <w:tc>
          <w:tcPr>
            <w:tcW w:w="1009" w:type="dxa"/>
            <w:shd w:val="clear" w:color="auto" w:fill="D9E2F3"/>
          </w:tcPr>
          <w:p w14:paraId="083110C0" w14:textId="77777777" w:rsidR="006F0C70" w:rsidRDefault="00000000">
            <w:r>
              <w:rPr>
                <w:b/>
                <w:sz w:val="14"/>
              </w:rPr>
              <w:t>lower_fixed</w:t>
            </w:r>
          </w:p>
        </w:tc>
        <w:tc>
          <w:tcPr>
            <w:tcW w:w="1009" w:type="dxa"/>
            <w:shd w:val="clear" w:color="auto" w:fill="D9E2F3"/>
          </w:tcPr>
          <w:p w14:paraId="5D5C45ED" w14:textId="77777777" w:rsidR="006F0C70" w:rsidRDefault="00000000">
            <w:r>
              <w:rPr>
                <w:b/>
                <w:sz w:val="14"/>
              </w:rPr>
              <w:t>upper_fixed</w:t>
            </w:r>
          </w:p>
        </w:tc>
        <w:tc>
          <w:tcPr>
            <w:tcW w:w="1009" w:type="dxa"/>
            <w:shd w:val="clear" w:color="auto" w:fill="D9E2F3"/>
          </w:tcPr>
          <w:p w14:paraId="37F38D6F" w14:textId="77777777" w:rsidR="006F0C70" w:rsidRDefault="00000000">
            <w:r>
              <w:rPr>
                <w:b/>
                <w:sz w:val="14"/>
              </w:rPr>
              <w:t>p_fixed</w:t>
            </w:r>
          </w:p>
        </w:tc>
        <w:tc>
          <w:tcPr>
            <w:tcW w:w="1009" w:type="dxa"/>
            <w:shd w:val="clear" w:color="auto" w:fill="D9E2F3"/>
          </w:tcPr>
          <w:p w14:paraId="1585AA3A" w14:textId="77777777" w:rsidR="006F0C70" w:rsidRDefault="00000000">
            <w:r>
              <w:rPr>
                <w:b/>
                <w:sz w:val="14"/>
              </w:rPr>
              <w:t>note</w:t>
            </w:r>
          </w:p>
        </w:tc>
      </w:tr>
      <w:tr w:rsidR="006F0C70" w14:paraId="59BEC27F" w14:textId="77777777">
        <w:trPr>
          <w:jc w:val="center"/>
        </w:trPr>
        <w:tc>
          <w:tcPr>
            <w:tcW w:w="1009" w:type="dxa"/>
          </w:tcPr>
          <w:p w14:paraId="0ABD68D1" w14:textId="77777777" w:rsidR="006F0C70" w:rsidRDefault="00000000">
            <w:r>
              <w:rPr>
                <w:sz w:val="14"/>
              </w:rPr>
              <w:t>ALT</w:t>
            </w:r>
          </w:p>
        </w:tc>
        <w:tc>
          <w:tcPr>
            <w:tcW w:w="1009" w:type="dxa"/>
          </w:tcPr>
          <w:p w14:paraId="1F6AD7D2" w14:textId="77777777" w:rsidR="006F0C70" w:rsidRDefault="00000000">
            <w:r>
              <w:rPr>
                <w:sz w:val="14"/>
              </w:rPr>
              <w:t>NMN</w:t>
            </w:r>
          </w:p>
        </w:tc>
        <w:tc>
          <w:tcPr>
            <w:tcW w:w="1009" w:type="dxa"/>
          </w:tcPr>
          <w:p w14:paraId="60E6481D" w14:textId="77777777" w:rsidR="006F0C70" w:rsidRDefault="00000000">
            <w:r>
              <w:rPr>
                <w:sz w:val="14"/>
              </w:rPr>
              <w:t>NMN vs Placebo</w:t>
            </w:r>
          </w:p>
        </w:tc>
        <w:tc>
          <w:tcPr>
            <w:tcW w:w="1009" w:type="dxa"/>
          </w:tcPr>
          <w:p w14:paraId="7D695C8B" w14:textId="77777777" w:rsidR="006F0C70" w:rsidRDefault="00000000">
            <w:r>
              <w:rPr>
                <w:sz w:val="14"/>
              </w:rPr>
              <w:t>3</w:t>
            </w:r>
          </w:p>
        </w:tc>
        <w:tc>
          <w:tcPr>
            <w:tcW w:w="1009" w:type="dxa"/>
          </w:tcPr>
          <w:p w14:paraId="4E1042CC" w14:textId="77777777" w:rsidR="006F0C70" w:rsidRDefault="00000000">
            <w:r>
              <w:rPr>
                <w:sz w:val="14"/>
              </w:rPr>
              <w:t>-1.133</w:t>
            </w:r>
          </w:p>
        </w:tc>
        <w:tc>
          <w:tcPr>
            <w:tcW w:w="1009" w:type="dxa"/>
          </w:tcPr>
          <w:p w14:paraId="60DF6127" w14:textId="77777777" w:rsidR="006F0C70" w:rsidRDefault="00000000">
            <w:r>
              <w:rPr>
                <w:sz w:val="14"/>
              </w:rPr>
              <w:t>-5.1349</w:t>
            </w:r>
          </w:p>
        </w:tc>
        <w:tc>
          <w:tcPr>
            <w:tcW w:w="1009" w:type="dxa"/>
          </w:tcPr>
          <w:p w14:paraId="749EF539" w14:textId="77777777" w:rsidR="006F0C70" w:rsidRDefault="00000000">
            <w:r>
              <w:rPr>
                <w:sz w:val="14"/>
              </w:rPr>
              <w:t>2.869</w:t>
            </w:r>
          </w:p>
        </w:tc>
        <w:tc>
          <w:tcPr>
            <w:tcW w:w="1009" w:type="dxa"/>
          </w:tcPr>
          <w:p w14:paraId="113286AB" w14:textId="77777777" w:rsidR="006F0C70" w:rsidRDefault="00000000">
            <w:r>
              <w:rPr>
                <w:sz w:val="14"/>
              </w:rPr>
              <w:t>0.579</w:t>
            </w:r>
          </w:p>
        </w:tc>
        <w:tc>
          <w:tcPr>
            <w:tcW w:w="1009" w:type="dxa"/>
          </w:tcPr>
          <w:p w14:paraId="5A650471" w14:textId="77777777" w:rsidR="006F0C70" w:rsidRDefault="00000000">
            <w:r>
              <w:rPr>
                <w:sz w:val="14"/>
              </w:rPr>
              <w:t>65.8</w:t>
            </w:r>
          </w:p>
        </w:tc>
        <w:tc>
          <w:tcPr>
            <w:tcW w:w="1009" w:type="dxa"/>
          </w:tcPr>
          <w:p w14:paraId="70685756" w14:textId="77777777" w:rsidR="006F0C70" w:rsidRDefault="00000000">
            <w:r>
              <w:rPr>
                <w:sz w:val="14"/>
              </w:rPr>
              <w:t>8.0335</w:t>
            </w:r>
          </w:p>
        </w:tc>
        <w:tc>
          <w:tcPr>
            <w:tcW w:w="1009" w:type="dxa"/>
          </w:tcPr>
          <w:p w14:paraId="6DEB7AD8" w14:textId="77777777" w:rsidR="006F0C70" w:rsidRDefault="00000000">
            <w:r>
              <w:rPr>
                <w:sz w:val="14"/>
              </w:rPr>
              <w:t>-0.1195</w:t>
            </w:r>
          </w:p>
        </w:tc>
        <w:tc>
          <w:tcPr>
            <w:tcW w:w="1009" w:type="dxa"/>
          </w:tcPr>
          <w:p w14:paraId="7DD4B35D" w14:textId="77777777" w:rsidR="006F0C70" w:rsidRDefault="00000000">
            <w:r>
              <w:rPr>
                <w:sz w:val="14"/>
              </w:rPr>
              <w:t>-2.2361</w:t>
            </w:r>
          </w:p>
        </w:tc>
        <w:tc>
          <w:tcPr>
            <w:tcW w:w="1009" w:type="dxa"/>
          </w:tcPr>
          <w:p w14:paraId="63F20393" w14:textId="77777777" w:rsidR="006F0C70" w:rsidRDefault="00000000">
            <w:r>
              <w:rPr>
                <w:sz w:val="14"/>
              </w:rPr>
              <w:t>1.9971</w:t>
            </w:r>
          </w:p>
        </w:tc>
        <w:tc>
          <w:tcPr>
            <w:tcW w:w="1009" w:type="dxa"/>
          </w:tcPr>
          <w:p w14:paraId="568003EE" w14:textId="77777777" w:rsidR="006F0C70" w:rsidRDefault="00000000">
            <w:r>
              <w:rPr>
                <w:sz w:val="14"/>
              </w:rPr>
              <w:t>0.9119</w:t>
            </w:r>
          </w:p>
        </w:tc>
        <w:tc>
          <w:tcPr>
            <w:tcW w:w="1009" w:type="dxa"/>
          </w:tcPr>
          <w:p w14:paraId="0823A006" w14:textId="77777777" w:rsidR="006F0C70" w:rsidRDefault="006F0C70"/>
        </w:tc>
      </w:tr>
      <w:tr w:rsidR="006F0C70" w14:paraId="4BAB0990" w14:textId="77777777">
        <w:trPr>
          <w:jc w:val="center"/>
        </w:trPr>
        <w:tc>
          <w:tcPr>
            <w:tcW w:w="1009" w:type="dxa"/>
            <w:shd w:val="clear" w:color="auto" w:fill="F2F2F2"/>
          </w:tcPr>
          <w:p w14:paraId="06386472" w14:textId="77777777" w:rsidR="006F0C70" w:rsidRDefault="00000000">
            <w:r>
              <w:rPr>
                <w:sz w:val="14"/>
              </w:rPr>
              <w:t>ALT</w:t>
            </w:r>
          </w:p>
        </w:tc>
        <w:tc>
          <w:tcPr>
            <w:tcW w:w="1009" w:type="dxa"/>
            <w:shd w:val="clear" w:color="auto" w:fill="F2F2F2"/>
          </w:tcPr>
          <w:p w14:paraId="3C7228E1" w14:textId="77777777" w:rsidR="006F0C70" w:rsidRDefault="00000000">
            <w:r>
              <w:rPr>
                <w:sz w:val="14"/>
              </w:rPr>
              <w:t>NR</w:t>
            </w:r>
          </w:p>
        </w:tc>
        <w:tc>
          <w:tcPr>
            <w:tcW w:w="1009" w:type="dxa"/>
            <w:shd w:val="clear" w:color="auto" w:fill="F2F2F2"/>
          </w:tcPr>
          <w:p w14:paraId="029713D0" w14:textId="77777777" w:rsidR="006F0C70" w:rsidRDefault="00000000">
            <w:r>
              <w:rPr>
                <w:sz w:val="14"/>
              </w:rPr>
              <w:t>NR vs Placebo</w:t>
            </w:r>
          </w:p>
        </w:tc>
        <w:tc>
          <w:tcPr>
            <w:tcW w:w="1009" w:type="dxa"/>
            <w:shd w:val="clear" w:color="auto" w:fill="F2F2F2"/>
          </w:tcPr>
          <w:p w14:paraId="78DFBE64" w14:textId="77777777" w:rsidR="006F0C70" w:rsidRDefault="00000000">
            <w:r>
              <w:rPr>
                <w:sz w:val="14"/>
              </w:rPr>
              <w:t>2</w:t>
            </w:r>
          </w:p>
        </w:tc>
        <w:tc>
          <w:tcPr>
            <w:tcW w:w="1009" w:type="dxa"/>
            <w:shd w:val="clear" w:color="auto" w:fill="F2F2F2"/>
          </w:tcPr>
          <w:p w14:paraId="3A980C80" w14:textId="77777777" w:rsidR="006F0C70" w:rsidRDefault="00000000">
            <w:r>
              <w:rPr>
                <w:sz w:val="14"/>
              </w:rPr>
              <w:t>-3.2624</w:t>
            </w:r>
          </w:p>
        </w:tc>
        <w:tc>
          <w:tcPr>
            <w:tcW w:w="1009" w:type="dxa"/>
            <w:shd w:val="clear" w:color="auto" w:fill="F2F2F2"/>
          </w:tcPr>
          <w:p w14:paraId="762452F4" w14:textId="77777777" w:rsidR="006F0C70" w:rsidRDefault="00000000">
            <w:r>
              <w:rPr>
                <w:sz w:val="14"/>
              </w:rPr>
              <w:t>-7.7734</w:t>
            </w:r>
          </w:p>
        </w:tc>
        <w:tc>
          <w:tcPr>
            <w:tcW w:w="1009" w:type="dxa"/>
            <w:shd w:val="clear" w:color="auto" w:fill="F2F2F2"/>
          </w:tcPr>
          <w:p w14:paraId="6A8F4D47" w14:textId="77777777" w:rsidR="006F0C70" w:rsidRDefault="00000000">
            <w:r>
              <w:rPr>
                <w:sz w:val="14"/>
              </w:rPr>
              <w:t>1.2487</w:t>
            </w:r>
          </w:p>
        </w:tc>
        <w:tc>
          <w:tcPr>
            <w:tcW w:w="1009" w:type="dxa"/>
            <w:shd w:val="clear" w:color="auto" w:fill="F2F2F2"/>
          </w:tcPr>
          <w:p w14:paraId="169499B4" w14:textId="77777777" w:rsidR="006F0C70" w:rsidRDefault="00000000">
            <w:r>
              <w:rPr>
                <w:sz w:val="14"/>
              </w:rPr>
              <w:t>0.1563</w:t>
            </w:r>
          </w:p>
        </w:tc>
        <w:tc>
          <w:tcPr>
            <w:tcW w:w="1009" w:type="dxa"/>
            <w:shd w:val="clear" w:color="auto" w:fill="F2F2F2"/>
          </w:tcPr>
          <w:p w14:paraId="5DD939FF" w14:textId="77777777" w:rsidR="006F0C70" w:rsidRDefault="00000000">
            <w:r>
              <w:rPr>
                <w:sz w:val="14"/>
              </w:rPr>
              <w:t>0.0</w:t>
            </w:r>
          </w:p>
        </w:tc>
        <w:tc>
          <w:tcPr>
            <w:tcW w:w="1009" w:type="dxa"/>
            <w:shd w:val="clear" w:color="auto" w:fill="F2F2F2"/>
          </w:tcPr>
          <w:p w14:paraId="7192E0E6" w14:textId="77777777" w:rsidR="006F0C70" w:rsidRDefault="00000000">
            <w:r>
              <w:rPr>
                <w:sz w:val="14"/>
              </w:rPr>
              <w:t>0.0</w:t>
            </w:r>
          </w:p>
        </w:tc>
        <w:tc>
          <w:tcPr>
            <w:tcW w:w="1009" w:type="dxa"/>
            <w:shd w:val="clear" w:color="auto" w:fill="F2F2F2"/>
          </w:tcPr>
          <w:p w14:paraId="2ACABBA9" w14:textId="77777777" w:rsidR="006F0C70" w:rsidRDefault="00000000">
            <w:r>
              <w:rPr>
                <w:sz w:val="14"/>
              </w:rPr>
              <w:t>-3.2624</w:t>
            </w:r>
          </w:p>
        </w:tc>
        <w:tc>
          <w:tcPr>
            <w:tcW w:w="1009" w:type="dxa"/>
            <w:shd w:val="clear" w:color="auto" w:fill="F2F2F2"/>
          </w:tcPr>
          <w:p w14:paraId="3E8E0FA5" w14:textId="77777777" w:rsidR="006F0C70" w:rsidRDefault="00000000">
            <w:r>
              <w:rPr>
                <w:sz w:val="14"/>
              </w:rPr>
              <w:t>-7.7734</w:t>
            </w:r>
          </w:p>
        </w:tc>
        <w:tc>
          <w:tcPr>
            <w:tcW w:w="1009" w:type="dxa"/>
            <w:shd w:val="clear" w:color="auto" w:fill="F2F2F2"/>
          </w:tcPr>
          <w:p w14:paraId="6AFB1131" w14:textId="77777777" w:rsidR="006F0C70" w:rsidRDefault="00000000">
            <w:r>
              <w:rPr>
                <w:sz w:val="14"/>
              </w:rPr>
              <w:t>1.2487</w:t>
            </w:r>
          </w:p>
        </w:tc>
        <w:tc>
          <w:tcPr>
            <w:tcW w:w="1009" w:type="dxa"/>
            <w:shd w:val="clear" w:color="auto" w:fill="F2F2F2"/>
          </w:tcPr>
          <w:p w14:paraId="3CCF865A" w14:textId="77777777" w:rsidR="006F0C70" w:rsidRDefault="00000000">
            <w:r>
              <w:rPr>
                <w:sz w:val="14"/>
              </w:rPr>
              <w:t>0.1563</w:t>
            </w:r>
          </w:p>
        </w:tc>
        <w:tc>
          <w:tcPr>
            <w:tcW w:w="1009" w:type="dxa"/>
            <w:shd w:val="clear" w:color="auto" w:fill="F2F2F2"/>
          </w:tcPr>
          <w:p w14:paraId="006206C9" w14:textId="77777777" w:rsidR="006F0C70" w:rsidRDefault="006F0C70"/>
        </w:tc>
      </w:tr>
      <w:tr w:rsidR="006F0C70" w14:paraId="652E7828" w14:textId="77777777">
        <w:trPr>
          <w:jc w:val="center"/>
        </w:trPr>
        <w:tc>
          <w:tcPr>
            <w:tcW w:w="1009" w:type="dxa"/>
          </w:tcPr>
          <w:p w14:paraId="7B9AAA29" w14:textId="77777777" w:rsidR="006F0C70" w:rsidRDefault="00000000">
            <w:r>
              <w:rPr>
                <w:sz w:val="14"/>
              </w:rPr>
              <w:t>AST</w:t>
            </w:r>
          </w:p>
        </w:tc>
        <w:tc>
          <w:tcPr>
            <w:tcW w:w="1009" w:type="dxa"/>
          </w:tcPr>
          <w:p w14:paraId="777ECEBE" w14:textId="77777777" w:rsidR="006F0C70" w:rsidRDefault="00000000">
            <w:r>
              <w:rPr>
                <w:sz w:val="14"/>
              </w:rPr>
              <w:t>NMN</w:t>
            </w:r>
          </w:p>
        </w:tc>
        <w:tc>
          <w:tcPr>
            <w:tcW w:w="1009" w:type="dxa"/>
          </w:tcPr>
          <w:p w14:paraId="56CE45EF" w14:textId="77777777" w:rsidR="006F0C70" w:rsidRDefault="00000000">
            <w:r>
              <w:rPr>
                <w:sz w:val="14"/>
              </w:rPr>
              <w:t>NMN vs Placebo</w:t>
            </w:r>
          </w:p>
        </w:tc>
        <w:tc>
          <w:tcPr>
            <w:tcW w:w="1009" w:type="dxa"/>
          </w:tcPr>
          <w:p w14:paraId="425DC5DB" w14:textId="77777777" w:rsidR="006F0C70" w:rsidRDefault="00000000">
            <w:r>
              <w:rPr>
                <w:sz w:val="14"/>
              </w:rPr>
              <w:t>3</w:t>
            </w:r>
          </w:p>
        </w:tc>
        <w:tc>
          <w:tcPr>
            <w:tcW w:w="1009" w:type="dxa"/>
          </w:tcPr>
          <w:p w14:paraId="227C28D8" w14:textId="77777777" w:rsidR="006F0C70" w:rsidRDefault="00000000">
            <w:r>
              <w:rPr>
                <w:sz w:val="14"/>
              </w:rPr>
              <w:t>-0.303</w:t>
            </w:r>
          </w:p>
        </w:tc>
        <w:tc>
          <w:tcPr>
            <w:tcW w:w="1009" w:type="dxa"/>
          </w:tcPr>
          <w:p w14:paraId="1037A87C" w14:textId="77777777" w:rsidR="006F0C70" w:rsidRDefault="00000000">
            <w:r>
              <w:rPr>
                <w:sz w:val="14"/>
              </w:rPr>
              <w:t>-1.9856</w:t>
            </w:r>
          </w:p>
        </w:tc>
        <w:tc>
          <w:tcPr>
            <w:tcW w:w="1009" w:type="dxa"/>
          </w:tcPr>
          <w:p w14:paraId="4247517F" w14:textId="77777777" w:rsidR="006F0C70" w:rsidRDefault="00000000">
            <w:r>
              <w:rPr>
                <w:sz w:val="14"/>
              </w:rPr>
              <w:t>1.3795</w:t>
            </w:r>
          </w:p>
        </w:tc>
        <w:tc>
          <w:tcPr>
            <w:tcW w:w="1009" w:type="dxa"/>
          </w:tcPr>
          <w:p w14:paraId="450E54AC" w14:textId="77777777" w:rsidR="006F0C70" w:rsidRDefault="00000000">
            <w:r>
              <w:rPr>
                <w:sz w:val="14"/>
              </w:rPr>
              <w:t>0.7241</w:t>
            </w:r>
          </w:p>
        </w:tc>
        <w:tc>
          <w:tcPr>
            <w:tcW w:w="1009" w:type="dxa"/>
          </w:tcPr>
          <w:p w14:paraId="51D314AA" w14:textId="77777777" w:rsidR="006F0C70" w:rsidRDefault="00000000">
            <w:r>
              <w:rPr>
                <w:sz w:val="14"/>
              </w:rPr>
              <w:t>18.2</w:t>
            </w:r>
          </w:p>
        </w:tc>
        <w:tc>
          <w:tcPr>
            <w:tcW w:w="1009" w:type="dxa"/>
          </w:tcPr>
          <w:p w14:paraId="29CC90DB" w14:textId="77777777" w:rsidR="006F0C70" w:rsidRDefault="00000000">
            <w:r>
              <w:rPr>
                <w:sz w:val="14"/>
              </w:rPr>
              <w:t>0.426</w:t>
            </w:r>
          </w:p>
        </w:tc>
        <w:tc>
          <w:tcPr>
            <w:tcW w:w="1009" w:type="dxa"/>
          </w:tcPr>
          <w:p w14:paraId="27DDE5E5" w14:textId="77777777" w:rsidR="006F0C70" w:rsidRDefault="00000000">
            <w:r>
              <w:rPr>
                <w:sz w:val="14"/>
              </w:rPr>
              <w:t>-0.2867</w:t>
            </w:r>
          </w:p>
        </w:tc>
        <w:tc>
          <w:tcPr>
            <w:tcW w:w="1009" w:type="dxa"/>
          </w:tcPr>
          <w:p w14:paraId="06C94ED9" w14:textId="77777777" w:rsidR="006F0C70" w:rsidRDefault="00000000">
            <w:r>
              <w:rPr>
                <w:sz w:val="14"/>
              </w:rPr>
              <w:t>-1.7655</w:t>
            </w:r>
          </w:p>
        </w:tc>
        <w:tc>
          <w:tcPr>
            <w:tcW w:w="1009" w:type="dxa"/>
          </w:tcPr>
          <w:p w14:paraId="73E28756" w14:textId="77777777" w:rsidR="006F0C70" w:rsidRDefault="00000000">
            <w:r>
              <w:rPr>
                <w:sz w:val="14"/>
              </w:rPr>
              <w:t>1.1921</w:t>
            </w:r>
          </w:p>
        </w:tc>
        <w:tc>
          <w:tcPr>
            <w:tcW w:w="1009" w:type="dxa"/>
          </w:tcPr>
          <w:p w14:paraId="546EEA66" w14:textId="77777777" w:rsidR="006F0C70" w:rsidRDefault="00000000">
            <w:r>
              <w:rPr>
                <w:sz w:val="14"/>
              </w:rPr>
              <w:t>0.704</w:t>
            </w:r>
          </w:p>
        </w:tc>
        <w:tc>
          <w:tcPr>
            <w:tcW w:w="1009" w:type="dxa"/>
          </w:tcPr>
          <w:p w14:paraId="3E232425" w14:textId="77777777" w:rsidR="006F0C70" w:rsidRDefault="006F0C70"/>
        </w:tc>
      </w:tr>
      <w:tr w:rsidR="006F0C70" w14:paraId="725D368C" w14:textId="77777777">
        <w:trPr>
          <w:jc w:val="center"/>
        </w:trPr>
        <w:tc>
          <w:tcPr>
            <w:tcW w:w="1009" w:type="dxa"/>
            <w:shd w:val="clear" w:color="auto" w:fill="F2F2F2"/>
          </w:tcPr>
          <w:p w14:paraId="42C472C5" w14:textId="77777777" w:rsidR="006F0C70" w:rsidRDefault="00000000">
            <w:r>
              <w:rPr>
                <w:sz w:val="14"/>
              </w:rPr>
              <w:t>AST</w:t>
            </w:r>
          </w:p>
        </w:tc>
        <w:tc>
          <w:tcPr>
            <w:tcW w:w="1009" w:type="dxa"/>
            <w:shd w:val="clear" w:color="auto" w:fill="F2F2F2"/>
          </w:tcPr>
          <w:p w14:paraId="0573BA0D" w14:textId="77777777" w:rsidR="006F0C70" w:rsidRDefault="00000000">
            <w:r>
              <w:rPr>
                <w:sz w:val="14"/>
              </w:rPr>
              <w:t>NR</w:t>
            </w:r>
          </w:p>
        </w:tc>
        <w:tc>
          <w:tcPr>
            <w:tcW w:w="1009" w:type="dxa"/>
            <w:shd w:val="clear" w:color="auto" w:fill="F2F2F2"/>
          </w:tcPr>
          <w:p w14:paraId="43B526F7" w14:textId="77777777" w:rsidR="006F0C70" w:rsidRDefault="00000000">
            <w:r>
              <w:rPr>
                <w:sz w:val="14"/>
              </w:rPr>
              <w:t>NR vs Placebo</w:t>
            </w:r>
          </w:p>
        </w:tc>
        <w:tc>
          <w:tcPr>
            <w:tcW w:w="1009" w:type="dxa"/>
            <w:shd w:val="clear" w:color="auto" w:fill="F2F2F2"/>
          </w:tcPr>
          <w:p w14:paraId="17A4ABF2" w14:textId="77777777" w:rsidR="006F0C70" w:rsidRDefault="00000000">
            <w:r>
              <w:rPr>
                <w:sz w:val="14"/>
              </w:rPr>
              <w:t>1</w:t>
            </w:r>
          </w:p>
        </w:tc>
        <w:tc>
          <w:tcPr>
            <w:tcW w:w="1009" w:type="dxa"/>
            <w:shd w:val="clear" w:color="auto" w:fill="F2F2F2"/>
          </w:tcPr>
          <w:p w14:paraId="23653111" w14:textId="77777777" w:rsidR="006F0C70" w:rsidRDefault="00000000">
            <w:r>
              <w:rPr>
                <w:sz w:val="14"/>
              </w:rPr>
              <w:t>-1.4</w:t>
            </w:r>
          </w:p>
        </w:tc>
        <w:tc>
          <w:tcPr>
            <w:tcW w:w="1009" w:type="dxa"/>
            <w:shd w:val="clear" w:color="auto" w:fill="F2F2F2"/>
          </w:tcPr>
          <w:p w14:paraId="7C181DF5" w14:textId="77777777" w:rsidR="006F0C70" w:rsidRDefault="00000000">
            <w:r>
              <w:rPr>
                <w:sz w:val="14"/>
              </w:rPr>
              <w:t>-4.3408</w:t>
            </w:r>
          </w:p>
        </w:tc>
        <w:tc>
          <w:tcPr>
            <w:tcW w:w="1009" w:type="dxa"/>
            <w:shd w:val="clear" w:color="auto" w:fill="F2F2F2"/>
          </w:tcPr>
          <w:p w14:paraId="44423677" w14:textId="77777777" w:rsidR="006F0C70" w:rsidRDefault="00000000">
            <w:r>
              <w:rPr>
                <w:sz w:val="14"/>
              </w:rPr>
              <w:t>1.5408</w:t>
            </w:r>
          </w:p>
        </w:tc>
        <w:tc>
          <w:tcPr>
            <w:tcW w:w="1009" w:type="dxa"/>
            <w:shd w:val="clear" w:color="auto" w:fill="F2F2F2"/>
          </w:tcPr>
          <w:p w14:paraId="3B3053D0" w14:textId="77777777" w:rsidR="006F0C70" w:rsidRDefault="00000000">
            <w:r>
              <w:rPr>
                <w:sz w:val="14"/>
              </w:rPr>
              <w:t>0.3508</w:t>
            </w:r>
          </w:p>
        </w:tc>
        <w:tc>
          <w:tcPr>
            <w:tcW w:w="1009" w:type="dxa"/>
            <w:shd w:val="clear" w:color="auto" w:fill="F2F2F2"/>
          </w:tcPr>
          <w:p w14:paraId="480C3192" w14:textId="77777777" w:rsidR="006F0C70" w:rsidRDefault="00000000">
            <w:r>
              <w:rPr>
                <w:sz w:val="14"/>
              </w:rPr>
              <w:t>0.0</w:t>
            </w:r>
          </w:p>
        </w:tc>
        <w:tc>
          <w:tcPr>
            <w:tcW w:w="1009" w:type="dxa"/>
            <w:shd w:val="clear" w:color="auto" w:fill="F2F2F2"/>
          </w:tcPr>
          <w:p w14:paraId="16D6942B" w14:textId="77777777" w:rsidR="006F0C70" w:rsidRDefault="00000000">
            <w:r>
              <w:rPr>
                <w:sz w:val="14"/>
              </w:rPr>
              <w:t>0.0</w:t>
            </w:r>
          </w:p>
        </w:tc>
        <w:tc>
          <w:tcPr>
            <w:tcW w:w="1009" w:type="dxa"/>
            <w:shd w:val="clear" w:color="auto" w:fill="F2F2F2"/>
          </w:tcPr>
          <w:p w14:paraId="40FEFF33" w14:textId="77777777" w:rsidR="006F0C70" w:rsidRDefault="00000000">
            <w:r>
              <w:rPr>
                <w:sz w:val="14"/>
              </w:rPr>
              <w:t>-1.4</w:t>
            </w:r>
          </w:p>
        </w:tc>
        <w:tc>
          <w:tcPr>
            <w:tcW w:w="1009" w:type="dxa"/>
            <w:shd w:val="clear" w:color="auto" w:fill="F2F2F2"/>
          </w:tcPr>
          <w:p w14:paraId="11912F9B" w14:textId="77777777" w:rsidR="006F0C70" w:rsidRDefault="00000000">
            <w:r>
              <w:rPr>
                <w:sz w:val="14"/>
              </w:rPr>
              <w:t>-4.3408</w:t>
            </w:r>
          </w:p>
        </w:tc>
        <w:tc>
          <w:tcPr>
            <w:tcW w:w="1009" w:type="dxa"/>
            <w:shd w:val="clear" w:color="auto" w:fill="F2F2F2"/>
          </w:tcPr>
          <w:p w14:paraId="09DC0C41" w14:textId="77777777" w:rsidR="006F0C70" w:rsidRDefault="00000000">
            <w:r>
              <w:rPr>
                <w:sz w:val="14"/>
              </w:rPr>
              <w:t>1.5408</w:t>
            </w:r>
          </w:p>
        </w:tc>
        <w:tc>
          <w:tcPr>
            <w:tcW w:w="1009" w:type="dxa"/>
            <w:shd w:val="clear" w:color="auto" w:fill="F2F2F2"/>
          </w:tcPr>
          <w:p w14:paraId="59CEBCE7" w14:textId="77777777" w:rsidR="006F0C70" w:rsidRDefault="00000000">
            <w:r>
              <w:rPr>
                <w:sz w:val="14"/>
              </w:rPr>
              <w:t>0.3508</w:t>
            </w:r>
          </w:p>
        </w:tc>
        <w:tc>
          <w:tcPr>
            <w:tcW w:w="1009" w:type="dxa"/>
            <w:shd w:val="clear" w:color="auto" w:fill="F2F2F2"/>
          </w:tcPr>
          <w:p w14:paraId="6B31D8F6" w14:textId="77777777" w:rsidR="006F0C70" w:rsidRDefault="00000000">
            <w:r>
              <w:rPr>
                <w:sz w:val="14"/>
              </w:rPr>
              <w:t>[k=1: single study, no meta-analysis]</w:t>
            </w:r>
          </w:p>
        </w:tc>
      </w:tr>
      <w:tr w:rsidR="006F0C70" w14:paraId="7C17816F" w14:textId="77777777">
        <w:trPr>
          <w:jc w:val="center"/>
        </w:trPr>
        <w:tc>
          <w:tcPr>
            <w:tcW w:w="1009" w:type="dxa"/>
          </w:tcPr>
          <w:p w14:paraId="7D028953" w14:textId="77777777" w:rsidR="006F0C70" w:rsidRDefault="00000000">
            <w:r>
              <w:rPr>
                <w:sz w:val="14"/>
              </w:rPr>
              <w:t>BMI</w:t>
            </w:r>
          </w:p>
        </w:tc>
        <w:tc>
          <w:tcPr>
            <w:tcW w:w="1009" w:type="dxa"/>
          </w:tcPr>
          <w:p w14:paraId="655B27B7" w14:textId="77777777" w:rsidR="006F0C70" w:rsidRDefault="00000000">
            <w:r>
              <w:rPr>
                <w:sz w:val="14"/>
              </w:rPr>
              <w:t>NMN</w:t>
            </w:r>
          </w:p>
        </w:tc>
        <w:tc>
          <w:tcPr>
            <w:tcW w:w="1009" w:type="dxa"/>
          </w:tcPr>
          <w:p w14:paraId="750F8D57" w14:textId="77777777" w:rsidR="006F0C70" w:rsidRDefault="00000000">
            <w:r>
              <w:rPr>
                <w:sz w:val="14"/>
              </w:rPr>
              <w:t>NMN vs Placebo</w:t>
            </w:r>
          </w:p>
        </w:tc>
        <w:tc>
          <w:tcPr>
            <w:tcW w:w="1009" w:type="dxa"/>
          </w:tcPr>
          <w:p w14:paraId="70AE3817" w14:textId="77777777" w:rsidR="006F0C70" w:rsidRDefault="00000000">
            <w:r>
              <w:rPr>
                <w:sz w:val="14"/>
              </w:rPr>
              <w:t>3</w:t>
            </w:r>
          </w:p>
        </w:tc>
        <w:tc>
          <w:tcPr>
            <w:tcW w:w="1009" w:type="dxa"/>
          </w:tcPr>
          <w:p w14:paraId="66AAC35D" w14:textId="77777777" w:rsidR="006F0C70" w:rsidRDefault="00000000">
            <w:r>
              <w:rPr>
                <w:sz w:val="14"/>
              </w:rPr>
              <w:t>-0.0426</w:t>
            </w:r>
          </w:p>
        </w:tc>
        <w:tc>
          <w:tcPr>
            <w:tcW w:w="1009" w:type="dxa"/>
          </w:tcPr>
          <w:p w14:paraId="4015AE1D" w14:textId="77777777" w:rsidR="006F0C70" w:rsidRDefault="00000000">
            <w:r>
              <w:rPr>
                <w:sz w:val="14"/>
              </w:rPr>
              <w:t>-1.2938</w:t>
            </w:r>
          </w:p>
        </w:tc>
        <w:tc>
          <w:tcPr>
            <w:tcW w:w="1009" w:type="dxa"/>
          </w:tcPr>
          <w:p w14:paraId="1AC55485" w14:textId="77777777" w:rsidR="006F0C70" w:rsidRDefault="00000000">
            <w:r>
              <w:rPr>
                <w:sz w:val="14"/>
              </w:rPr>
              <w:t>1.2086</w:t>
            </w:r>
          </w:p>
        </w:tc>
        <w:tc>
          <w:tcPr>
            <w:tcW w:w="1009" w:type="dxa"/>
          </w:tcPr>
          <w:p w14:paraId="1F483ED2" w14:textId="77777777" w:rsidR="006F0C70" w:rsidRDefault="00000000">
            <w:r>
              <w:rPr>
                <w:sz w:val="14"/>
              </w:rPr>
              <w:t>0.9468</w:t>
            </w:r>
          </w:p>
        </w:tc>
        <w:tc>
          <w:tcPr>
            <w:tcW w:w="1009" w:type="dxa"/>
          </w:tcPr>
          <w:p w14:paraId="319EC339" w14:textId="77777777" w:rsidR="006F0C70" w:rsidRDefault="00000000">
            <w:r>
              <w:rPr>
                <w:sz w:val="14"/>
              </w:rPr>
              <w:t>0.0</w:t>
            </w:r>
          </w:p>
        </w:tc>
        <w:tc>
          <w:tcPr>
            <w:tcW w:w="1009" w:type="dxa"/>
          </w:tcPr>
          <w:p w14:paraId="32B43FBE" w14:textId="77777777" w:rsidR="006F0C70" w:rsidRDefault="00000000">
            <w:r>
              <w:rPr>
                <w:sz w:val="14"/>
              </w:rPr>
              <w:t>0.0</w:t>
            </w:r>
          </w:p>
        </w:tc>
        <w:tc>
          <w:tcPr>
            <w:tcW w:w="1009" w:type="dxa"/>
          </w:tcPr>
          <w:p w14:paraId="47FE344A" w14:textId="77777777" w:rsidR="006F0C70" w:rsidRDefault="00000000">
            <w:r>
              <w:rPr>
                <w:sz w:val="14"/>
              </w:rPr>
              <w:t>-0.0426</w:t>
            </w:r>
          </w:p>
        </w:tc>
        <w:tc>
          <w:tcPr>
            <w:tcW w:w="1009" w:type="dxa"/>
          </w:tcPr>
          <w:p w14:paraId="7E28D3AB" w14:textId="77777777" w:rsidR="006F0C70" w:rsidRDefault="00000000">
            <w:r>
              <w:rPr>
                <w:sz w:val="14"/>
              </w:rPr>
              <w:t>-1.2938</w:t>
            </w:r>
          </w:p>
        </w:tc>
        <w:tc>
          <w:tcPr>
            <w:tcW w:w="1009" w:type="dxa"/>
          </w:tcPr>
          <w:p w14:paraId="7F4D50B0" w14:textId="77777777" w:rsidR="006F0C70" w:rsidRDefault="00000000">
            <w:r>
              <w:rPr>
                <w:sz w:val="14"/>
              </w:rPr>
              <w:t>1.2086</w:t>
            </w:r>
          </w:p>
        </w:tc>
        <w:tc>
          <w:tcPr>
            <w:tcW w:w="1009" w:type="dxa"/>
          </w:tcPr>
          <w:p w14:paraId="541D5CA8" w14:textId="77777777" w:rsidR="006F0C70" w:rsidRDefault="00000000">
            <w:r>
              <w:rPr>
                <w:sz w:val="14"/>
              </w:rPr>
              <w:t>0.9468</w:t>
            </w:r>
          </w:p>
        </w:tc>
        <w:tc>
          <w:tcPr>
            <w:tcW w:w="1009" w:type="dxa"/>
          </w:tcPr>
          <w:p w14:paraId="05788874" w14:textId="77777777" w:rsidR="006F0C70" w:rsidRDefault="006F0C70"/>
        </w:tc>
      </w:tr>
      <w:tr w:rsidR="006F0C70" w14:paraId="2E742880" w14:textId="77777777">
        <w:trPr>
          <w:jc w:val="center"/>
        </w:trPr>
        <w:tc>
          <w:tcPr>
            <w:tcW w:w="1009" w:type="dxa"/>
            <w:shd w:val="clear" w:color="auto" w:fill="F2F2F2"/>
          </w:tcPr>
          <w:p w14:paraId="2CCD817A" w14:textId="77777777" w:rsidR="006F0C70" w:rsidRDefault="00000000">
            <w:r>
              <w:rPr>
                <w:sz w:val="14"/>
              </w:rPr>
              <w:t>BMI</w:t>
            </w:r>
          </w:p>
        </w:tc>
        <w:tc>
          <w:tcPr>
            <w:tcW w:w="1009" w:type="dxa"/>
            <w:shd w:val="clear" w:color="auto" w:fill="F2F2F2"/>
          </w:tcPr>
          <w:p w14:paraId="62ECEC6D" w14:textId="77777777" w:rsidR="006F0C70" w:rsidRDefault="00000000">
            <w:r>
              <w:rPr>
                <w:sz w:val="14"/>
              </w:rPr>
              <w:t>NR</w:t>
            </w:r>
          </w:p>
        </w:tc>
        <w:tc>
          <w:tcPr>
            <w:tcW w:w="1009" w:type="dxa"/>
            <w:shd w:val="clear" w:color="auto" w:fill="F2F2F2"/>
          </w:tcPr>
          <w:p w14:paraId="3636F9E6" w14:textId="77777777" w:rsidR="006F0C70" w:rsidRDefault="00000000">
            <w:r>
              <w:rPr>
                <w:sz w:val="14"/>
              </w:rPr>
              <w:t>NR vs Placebo</w:t>
            </w:r>
          </w:p>
        </w:tc>
        <w:tc>
          <w:tcPr>
            <w:tcW w:w="1009" w:type="dxa"/>
            <w:shd w:val="clear" w:color="auto" w:fill="F2F2F2"/>
          </w:tcPr>
          <w:p w14:paraId="761DC065" w14:textId="77777777" w:rsidR="006F0C70" w:rsidRDefault="00000000">
            <w:r>
              <w:rPr>
                <w:sz w:val="14"/>
              </w:rPr>
              <w:t>1</w:t>
            </w:r>
          </w:p>
        </w:tc>
        <w:tc>
          <w:tcPr>
            <w:tcW w:w="1009" w:type="dxa"/>
            <w:shd w:val="clear" w:color="auto" w:fill="F2F2F2"/>
          </w:tcPr>
          <w:p w14:paraId="6E6AECB5" w14:textId="77777777" w:rsidR="006F0C70" w:rsidRDefault="00000000">
            <w:r>
              <w:rPr>
                <w:sz w:val="14"/>
              </w:rPr>
              <w:t>-0.9</w:t>
            </w:r>
          </w:p>
        </w:tc>
        <w:tc>
          <w:tcPr>
            <w:tcW w:w="1009" w:type="dxa"/>
            <w:shd w:val="clear" w:color="auto" w:fill="F2F2F2"/>
          </w:tcPr>
          <w:p w14:paraId="1707CC13" w14:textId="77777777" w:rsidR="006F0C70" w:rsidRDefault="00000000">
            <w:r>
              <w:rPr>
                <w:sz w:val="14"/>
              </w:rPr>
              <w:t>-3.41</w:t>
            </w:r>
          </w:p>
        </w:tc>
        <w:tc>
          <w:tcPr>
            <w:tcW w:w="1009" w:type="dxa"/>
            <w:shd w:val="clear" w:color="auto" w:fill="F2F2F2"/>
          </w:tcPr>
          <w:p w14:paraId="212CB32C" w14:textId="77777777" w:rsidR="006F0C70" w:rsidRDefault="00000000">
            <w:r>
              <w:rPr>
                <w:sz w:val="14"/>
              </w:rPr>
              <w:t>1.61</w:t>
            </w:r>
          </w:p>
        </w:tc>
        <w:tc>
          <w:tcPr>
            <w:tcW w:w="1009" w:type="dxa"/>
            <w:shd w:val="clear" w:color="auto" w:fill="F2F2F2"/>
          </w:tcPr>
          <w:p w14:paraId="4AE25049" w14:textId="77777777" w:rsidR="006F0C70" w:rsidRDefault="00000000">
            <w:r>
              <w:rPr>
                <w:sz w:val="14"/>
              </w:rPr>
              <w:t>0.4822</w:t>
            </w:r>
          </w:p>
        </w:tc>
        <w:tc>
          <w:tcPr>
            <w:tcW w:w="1009" w:type="dxa"/>
            <w:shd w:val="clear" w:color="auto" w:fill="F2F2F2"/>
          </w:tcPr>
          <w:p w14:paraId="672EEE4A" w14:textId="77777777" w:rsidR="006F0C70" w:rsidRDefault="00000000">
            <w:r>
              <w:rPr>
                <w:sz w:val="14"/>
              </w:rPr>
              <w:t>0.0</w:t>
            </w:r>
          </w:p>
        </w:tc>
        <w:tc>
          <w:tcPr>
            <w:tcW w:w="1009" w:type="dxa"/>
            <w:shd w:val="clear" w:color="auto" w:fill="F2F2F2"/>
          </w:tcPr>
          <w:p w14:paraId="0E786AB2" w14:textId="77777777" w:rsidR="006F0C70" w:rsidRDefault="00000000">
            <w:r>
              <w:rPr>
                <w:sz w:val="14"/>
              </w:rPr>
              <w:t>0.0</w:t>
            </w:r>
          </w:p>
        </w:tc>
        <w:tc>
          <w:tcPr>
            <w:tcW w:w="1009" w:type="dxa"/>
            <w:shd w:val="clear" w:color="auto" w:fill="F2F2F2"/>
          </w:tcPr>
          <w:p w14:paraId="3CA1F206" w14:textId="77777777" w:rsidR="006F0C70" w:rsidRDefault="00000000">
            <w:r>
              <w:rPr>
                <w:sz w:val="14"/>
              </w:rPr>
              <w:t>-0.9</w:t>
            </w:r>
          </w:p>
        </w:tc>
        <w:tc>
          <w:tcPr>
            <w:tcW w:w="1009" w:type="dxa"/>
            <w:shd w:val="clear" w:color="auto" w:fill="F2F2F2"/>
          </w:tcPr>
          <w:p w14:paraId="2BCEB556" w14:textId="77777777" w:rsidR="006F0C70" w:rsidRDefault="00000000">
            <w:r>
              <w:rPr>
                <w:sz w:val="14"/>
              </w:rPr>
              <w:t>-3.41</w:t>
            </w:r>
          </w:p>
        </w:tc>
        <w:tc>
          <w:tcPr>
            <w:tcW w:w="1009" w:type="dxa"/>
            <w:shd w:val="clear" w:color="auto" w:fill="F2F2F2"/>
          </w:tcPr>
          <w:p w14:paraId="340F5FF6" w14:textId="77777777" w:rsidR="006F0C70" w:rsidRDefault="00000000">
            <w:r>
              <w:rPr>
                <w:sz w:val="14"/>
              </w:rPr>
              <w:t>1.61</w:t>
            </w:r>
          </w:p>
        </w:tc>
        <w:tc>
          <w:tcPr>
            <w:tcW w:w="1009" w:type="dxa"/>
            <w:shd w:val="clear" w:color="auto" w:fill="F2F2F2"/>
          </w:tcPr>
          <w:p w14:paraId="4CE1314A" w14:textId="77777777" w:rsidR="006F0C70" w:rsidRDefault="00000000">
            <w:r>
              <w:rPr>
                <w:sz w:val="14"/>
              </w:rPr>
              <w:t>0.4822</w:t>
            </w:r>
          </w:p>
        </w:tc>
        <w:tc>
          <w:tcPr>
            <w:tcW w:w="1009" w:type="dxa"/>
            <w:shd w:val="clear" w:color="auto" w:fill="F2F2F2"/>
          </w:tcPr>
          <w:p w14:paraId="762CC450" w14:textId="77777777" w:rsidR="006F0C70" w:rsidRDefault="00000000">
            <w:r>
              <w:rPr>
                <w:sz w:val="14"/>
              </w:rPr>
              <w:t>[k=1: single study, no meta-analysis]</w:t>
            </w:r>
          </w:p>
        </w:tc>
      </w:tr>
      <w:tr w:rsidR="006F0C70" w14:paraId="3D3A9EFF" w14:textId="77777777">
        <w:trPr>
          <w:jc w:val="center"/>
        </w:trPr>
        <w:tc>
          <w:tcPr>
            <w:tcW w:w="1009" w:type="dxa"/>
          </w:tcPr>
          <w:p w14:paraId="39427EA8" w14:textId="77777777" w:rsidR="006F0C70" w:rsidRDefault="00000000">
            <w:r>
              <w:rPr>
                <w:sz w:val="14"/>
              </w:rPr>
              <w:t>DBP</w:t>
            </w:r>
          </w:p>
        </w:tc>
        <w:tc>
          <w:tcPr>
            <w:tcW w:w="1009" w:type="dxa"/>
          </w:tcPr>
          <w:p w14:paraId="4701C9CC" w14:textId="77777777" w:rsidR="006F0C70" w:rsidRDefault="00000000">
            <w:r>
              <w:rPr>
                <w:sz w:val="14"/>
              </w:rPr>
              <w:t>NMN</w:t>
            </w:r>
          </w:p>
        </w:tc>
        <w:tc>
          <w:tcPr>
            <w:tcW w:w="1009" w:type="dxa"/>
          </w:tcPr>
          <w:p w14:paraId="2AA77DFD" w14:textId="77777777" w:rsidR="006F0C70" w:rsidRDefault="00000000">
            <w:r>
              <w:rPr>
                <w:sz w:val="14"/>
              </w:rPr>
              <w:t>NMN vs Placebo</w:t>
            </w:r>
          </w:p>
        </w:tc>
        <w:tc>
          <w:tcPr>
            <w:tcW w:w="1009" w:type="dxa"/>
          </w:tcPr>
          <w:p w14:paraId="76991572" w14:textId="77777777" w:rsidR="006F0C70" w:rsidRDefault="00000000">
            <w:r>
              <w:rPr>
                <w:sz w:val="14"/>
              </w:rPr>
              <w:t>4</w:t>
            </w:r>
          </w:p>
        </w:tc>
        <w:tc>
          <w:tcPr>
            <w:tcW w:w="1009" w:type="dxa"/>
          </w:tcPr>
          <w:p w14:paraId="69D89BA4" w14:textId="77777777" w:rsidR="006F0C70" w:rsidRDefault="00000000">
            <w:r>
              <w:rPr>
                <w:sz w:val="14"/>
              </w:rPr>
              <w:t>-2.5453</w:t>
            </w:r>
          </w:p>
        </w:tc>
        <w:tc>
          <w:tcPr>
            <w:tcW w:w="1009" w:type="dxa"/>
          </w:tcPr>
          <w:p w14:paraId="35D7CBB4" w14:textId="77777777" w:rsidR="006F0C70" w:rsidRDefault="00000000">
            <w:r>
              <w:rPr>
                <w:sz w:val="14"/>
              </w:rPr>
              <w:t>-5.5965</w:t>
            </w:r>
          </w:p>
        </w:tc>
        <w:tc>
          <w:tcPr>
            <w:tcW w:w="1009" w:type="dxa"/>
          </w:tcPr>
          <w:p w14:paraId="32AE8C29" w14:textId="77777777" w:rsidR="006F0C70" w:rsidRDefault="00000000">
            <w:r>
              <w:rPr>
                <w:sz w:val="14"/>
              </w:rPr>
              <w:t>0.506</w:t>
            </w:r>
          </w:p>
        </w:tc>
        <w:tc>
          <w:tcPr>
            <w:tcW w:w="1009" w:type="dxa"/>
          </w:tcPr>
          <w:p w14:paraId="6D43DD94" w14:textId="77777777" w:rsidR="006F0C70" w:rsidRDefault="00000000">
            <w:r>
              <w:rPr>
                <w:sz w:val="14"/>
              </w:rPr>
              <w:t>0.1021</w:t>
            </w:r>
          </w:p>
        </w:tc>
        <w:tc>
          <w:tcPr>
            <w:tcW w:w="1009" w:type="dxa"/>
          </w:tcPr>
          <w:p w14:paraId="5F986B0D" w14:textId="77777777" w:rsidR="006F0C70" w:rsidRDefault="00000000">
            <w:r>
              <w:rPr>
                <w:sz w:val="14"/>
              </w:rPr>
              <w:t>0.0</w:t>
            </w:r>
          </w:p>
        </w:tc>
        <w:tc>
          <w:tcPr>
            <w:tcW w:w="1009" w:type="dxa"/>
          </w:tcPr>
          <w:p w14:paraId="754FCE53" w14:textId="77777777" w:rsidR="006F0C70" w:rsidRDefault="00000000">
            <w:r>
              <w:rPr>
                <w:sz w:val="14"/>
              </w:rPr>
              <w:t>0.0</w:t>
            </w:r>
          </w:p>
        </w:tc>
        <w:tc>
          <w:tcPr>
            <w:tcW w:w="1009" w:type="dxa"/>
          </w:tcPr>
          <w:p w14:paraId="11AB48FB" w14:textId="77777777" w:rsidR="006F0C70" w:rsidRDefault="00000000">
            <w:r>
              <w:rPr>
                <w:sz w:val="14"/>
              </w:rPr>
              <w:t>-2.5453</w:t>
            </w:r>
          </w:p>
        </w:tc>
        <w:tc>
          <w:tcPr>
            <w:tcW w:w="1009" w:type="dxa"/>
          </w:tcPr>
          <w:p w14:paraId="731B7E5A" w14:textId="77777777" w:rsidR="006F0C70" w:rsidRDefault="00000000">
            <w:r>
              <w:rPr>
                <w:sz w:val="14"/>
              </w:rPr>
              <w:t>-5.5965</w:t>
            </w:r>
          </w:p>
        </w:tc>
        <w:tc>
          <w:tcPr>
            <w:tcW w:w="1009" w:type="dxa"/>
          </w:tcPr>
          <w:p w14:paraId="00CB333E" w14:textId="77777777" w:rsidR="006F0C70" w:rsidRDefault="00000000">
            <w:r>
              <w:rPr>
                <w:sz w:val="14"/>
              </w:rPr>
              <w:t>0.506</w:t>
            </w:r>
          </w:p>
        </w:tc>
        <w:tc>
          <w:tcPr>
            <w:tcW w:w="1009" w:type="dxa"/>
          </w:tcPr>
          <w:p w14:paraId="0E797E69" w14:textId="77777777" w:rsidR="006F0C70" w:rsidRDefault="00000000">
            <w:r>
              <w:rPr>
                <w:sz w:val="14"/>
              </w:rPr>
              <w:t>0.1021</w:t>
            </w:r>
          </w:p>
        </w:tc>
        <w:tc>
          <w:tcPr>
            <w:tcW w:w="1009" w:type="dxa"/>
          </w:tcPr>
          <w:p w14:paraId="65F32E0D" w14:textId="77777777" w:rsidR="006F0C70" w:rsidRDefault="006F0C70"/>
        </w:tc>
      </w:tr>
      <w:tr w:rsidR="006F0C70" w14:paraId="2C23081C" w14:textId="77777777">
        <w:trPr>
          <w:jc w:val="center"/>
        </w:trPr>
        <w:tc>
          <w:tcPr>
            <w:tcW w:w="1009" w:type="dxa"/>
            <w:shd w:val="clear" w:color="auto" w:fill="F2F2F2"/>
          </w:tcPr>
          <w:p w14:paraId="0CF27EF2" w14:textId="77777777" w:rsidR="006F0C70" w:rsidRDefault="00000000">
            <w:r>
              <w:rPr>
                <w:sz w:val="14"/>
              </w:rPr>
              <w:t>DBP</w:t>
            </w:r>
          </w:p>
        </w:tc>
        <w:tc>
          <w:tcPr>
            <w:tcW w:w="1009" w:type="dxa"/>
            <w:shd w:val="clear" w:color="auto" w:fill="F2F2F2"/>
          </w:tcPr>
          <w:p w14:paraId="4DFCC961" w14:textId="77777777" w:rsidR="006F0C70" w:rsidRDefault="00000000">
            <w:r>
              <w:rPr>
                <w:sz w:val="14"/>
              </w:rPr>
              <w:t>NR</w:t>
            </w:r>
          </w:p>
        </w:tc>
        <w:tc>
          <w:tcPr>
            <w:tcW w:w="1009" w:type="dxa"/>
            <w:shd w:val="clear" w:color="auto" w:fill="F2F2F2"/>
          </w:tcPr>
          <w:p w14:paraId="75C6624E" w14:textId="77777777" w:rsidR="006F0C70" w:rsidRDefault="00000000">
            <w:r>
              <w:rPr>
                <w:sz w:val="14"/>
              </w:rPr>
              <w:t>NR vs Placebo</w:t>
            </w:r>
          </w:p>
        </w:tc>
        <w:tc>
          <w:tcPr>
            <w:tcW w:w="1009" w:type="dxa"/>
            <w:shd w:val="clear" w:color="auto" w:fill="F2F2F2"/>
          </w:tcPr>
          <w:p w14:paraId="56B642E5" w14:textId="77777777" w:rsidR="006F0C70" w:rsidRDefault="00000000">
            <w:r>
              <w:rPr>
                <w:sz w:val="14"/>
              </w:rPr>
              <w:t>1</w:t>
            </w:r>
          </w:p>
        </w:tc>
        <w:tc>
          <w:tcPr>
            <w:tcW w:w="1009" w:type="dxa"/>
            <w:shd w:val="clear" w:color="auto" w:fill="F2F2F2"/>
          </w:tcPr>
          <w:p w14:paraId="29312F13" w14:textId="77777777" w:rsidR="006F0C70" w:rsidRDefault="00000000">
            <w:r>
              <w:rPr>
                <w:sz w:val="14"/>
              </w:rPr>
              <w:t>0.8</w:t>
            </w:r>
          </w:p>
        </w:tc>
        <w:tc>
          <w:tcPr>
            <w:tcW w:w="1009" w:type="dxa"/>
            <w:shd w:val="clear" w:color="auto" w:fill="F2F2F2"/>
          </w:tcPr>
          <w:p w14:paraId="5EE7A43F" w14:textId="77777777" w:rsidR="006F0C70" w:rsidRDefault="00000000">
            <w:r>
              <w:rPr>
                <w:sz w:val="14"/>
              </w:rPr>
              <w:t>-4.4738</w:t>
            </w:r>
          </w:p>
        </w:tc>
        <w:tc>
          <w:tcPr>
            <w:tcW w:w="1009" w:type="dxa"/>
            <w:shd w:val="clear" w:color="auto" w:fill="F2F2F2"/>
          </w:tcPr>
          <w:p w14:paraId="7794F580" w14:textId="77777777" w:rsidR="006F0C70" w:rsidRDefault="00000000">
            <w:r>
              <w:rPr>
                <w:sz w:val="14"/>
              </w:rPr>
              <w:t>6.0738</w:t>
            </w:r>
          </w:p>
        </w:tc>
        <w:tc>
          <w:tcPr>
            <w:tcW w:w="1009" w:type="dxa"/>
            <w:shd w:val="clear" w:color="auto" w:fill="F2F2F2"/>
          </w:tcPr>
          <w:p w14:paraId="289B2FEE" w14:textId="77777777" w:rsidR="006F0C70" w:rsidRDefault="00000000">
            <w:r>
              <w:rPr>
                <w:sz w:val="14"/>
              </w:rPr>
              <w:t>0.7662</w:t>
            </w:r>
          </w:p>
        </w:tc>
        <w:tc>
          <w:tcPr>
            <w:tcW w:w="1009" w:type="dxa"/>
            <w:shd w:val="clear" w:color="auto" w:fill="F2F2F2"/>
          </w:tcPr>
          <w:p w14:paraId="648A7DD3" w14:textId="77777777" w:rsidR="006F0C70" w:rsidRDefault="00000000">
            <w:r>
              <w:rPr>
                <w:sz w:val="14"/>
              </w:rPr>
              <w:t>0.0</w:t>
            </w:r>
          </w:p>
        </w:tc>
        <w:tc>
          <w:tcPr>
            <w:tcW w:w="1009" w:type="dxa"/>
            <w:shd w:val="clear" w:color="auto" w:fill="F2F2F2"/>
          </w:tcPr>
          <w:p w14:paraId="3009E29E" w14:textId="77777777" w:rsidR="006F0C70" w:rsidRDefault="00000000">
            <w:r>
              <w:rPr>
                <w:sz w:val="14"/>
              </w:rPr>
              <w:t>0.0</w:t>
            </w:r>
          </w:p>
        </w:tc>
        <w:tc>
          <w:tcPr>
            <w:tcW w:w="1009" w:type="dxa"/>
            <w:shd w:val="clear" w:color="auto" w:fill="F2F2F2"/>
          </w:tcPr>
          <w:p w14:paraId="06478E82" w14:textId="77777777" w:rsidR="006F0C70" w:rsidRDefault="00000000">
            <w:r>
              <w:rPr>
                <w:sz w:val="14"/>
              </w:rPr>
              <w:t>0.8</w:t>
            </w:r>
          </w:p>
        </w:tc>
        <w:tc>
          <w:tcPr>
            <w:tcW w:w="1009" w:type="dxa"/>
            <w:shd w:val="clear" w:color="auto" w:fill="F2F2F2"/>
          </w:tcPr>
          <w:p w14:paraId="0232D32B" w14:textId="77777777" w:rsidR="006F0C70" w:rsidRDefault="00000000">
            <w:r>
              <w:rPr>
                <w:sz w:val="14"/>
              </w:rPr>
              <w:t>-4.4738</w:t>
            </w:r>
          </w:p>
        </w:tc>
        <w:tc>
          <w:tcPr>
            <w:tcW w:w="1009" w:type="dxa"/>
            <w:shd w:val="clear" w:color="auto" w:fill="F2F2F2"/>
          </w:tcPr>
          <w:p w14:paraId="72DBC61A" w14:textId="77777777" w:rsidR="006F0C70" w:rsidRDefault="00000000">
            <w:r>
              <w:rPr>
                <w:sz w:val="14"/>
              </w:rPr>
              <w:t>6.0738</w:t>
            </w:r>
          </w:p>
        </w:tc>
        <w:tc>
          <w:tcPr>
            <w:tcW w:w="1009" w:type="dxa"/>
            <w:shd w:val="clear" w:color="auto" w:fill="F2F2F2"/>
          </w:tcPr>
          <w:p w14:paraId="744BB719" w14:textId="77777777" w:rsidR="006F0C70" w:rsidRDefault="00000000">
            <w:r>
              <w:rPr>
                <w:sz w:val="14"/>
              </w:rPr>
              <w:t>0.7662</w:t>
            </w:r>
          </w:p>
        </w:tc>
        <w:tc>
          <w:tcPr>
            <w:tcW w:w="1009" w:type="dxa"/>
            <w:shd w:val="clear" w:color="auto" w:fill="F2F2F2"/>
          </w:tcPr>
          <w:p w14:paraId="17BC4155" w14:textId="77777777" w:rsidR="006F0C70" w:rsidRDefault="00000000">
            <w:r>
              <w:rPr>
                <w:sz w:val="14"/>
              </w:rPr>
              <w:t>[k=1: single study, no meta-analysis]</w:t>
            </w:r>
          </w:p>
        </w:tc>
      </w:tr>
      <w:tr w:rsidR="006F0C70" w14:paraId="403A7328" w14:textId="77777777">
        <w:trPr>
          <w:jc w:val="center"/>
        </w:trPr>
        <w:tc>
          <w:tcPr>
            <w:tcW w:w="1009" w:type="dxa"/>
          </w:tcPr>
          <w:p w14:paraId="56FAF6C8" w14:textId="77777777" w:rsidR="006F0C70" w:rsidRDefault="00000000">
            <w:r>
              <w:rPr>
                <w:sz w:val="14"/>
              </w:rPr>
              <w:t>FBG</w:t>
            </w:r>
          </w:p>
        </w:tc>
        <w:tc>
          <w:tcPr>
            <w:tcW w:w="1009" w:type="dxa"/>
          </w:tcPr>
          <w:p w14:paraId="74DA43F9" w14:textId="77777777" w:rsidR="006F0C70" w:rsidRDefault="00000000">
            <w:r>
              <w:rPr>
                <w:sz w:val="14"/>
              </w:rPr>
              <w:t>NMN</w:t>
            </w:r>
          </w:p>
        </w:tc>
        <w:tc>
          <w:tcPr>
            <w:tcW w:w="1009" w:type="dxa"/>
          </w:tcPr>
          <w:p w14:paraId="746EA82E" w14:textId="77777777" w:rsidR="006F0C70" w:rsidRDefault="00000000">
            <w:r>
              <w:rPr>
                <w:sz w:val="14"/>
              </w:rPr>
              <w:t>NMN vs Placebo</w:t>
            </w:r>
          </w:p>
        </w:tc>
        <w:tc>
          <w:tcPr>
            <w:tcW w:w="1009" w:type="dxa"/>
          </w:tcPr>
          <w:p w14:paraId="5436EF4F" w14:textId="77777777" w:rsidR="006F0C70" w:rsidRDefault="00000000">
            <w:r>
              <w:rPr>
                <w:sz w:val="14"/>
              </w:rPr>
              <w:t>4</w:t>
            </w:r>
          </w:p>
        </w:tc>
        <w:tc>
          <w:tcPr>
            <w:tcW w:w="1009" w:type="dxa"/>
          </w:tcPr>
          <w:p w14:paraId="5A879A9D" w14:textId="77777777" w:rsidR="006F0C70" w:rsidRDefault="00000000">
            <w:r>
              <w:rPr>
                <w:sz w:val="14"/>
              </w:rPr>
              <w:t>0.0243</w:t>
            </w:r>
          </w:p>
        </w:tc>
        <w:tc>
          <w:tcPr>
            <w:tcW w:w="1009" w:type="dxa"/>
          </w:tcPr>
          <w:p w14:paraId="1F436EF9" w14:textId="77777777" w:rsidR="006F0C70" w:rsidRDefault="00000000">
            <w:r>
              <w:rPr>
                <w:sz w:val="14"/>
              </w:rPr>
              <w:t>-4.249</w:t>
            </w:r>
          </w:p>
        </w:tc>
        <w:tc>
          <w:tcPr>
            <w:tcW w:w="1009" w:type="dxa"/>
          </w:tcPr>
          <w:p w14:paraId="79051C8C" w14:textId="77777777" w:rsidR="006F0C70" w:rsidRDefault="00000000">
            <w:r>
              <w:rPr>
                <w:sz w:val="14"/>
              </w:rPr>
              <w:t>4.2975</w:t>
            </w:r>
          </w:p>
        </w:tc>
        <w:tc>
          <w:tcPr>
            <w:tcW w:w="1009" w:type="dxa"/>
          </w:tcPr>
          <w:p w14:paraId="54251BBF" w14:textId="77777777" w:rsidR="006F0C70" w:rsidRDefault="00000000">
            <w:r>
              <w:rPr>
                <w:sz w:val="14"/>
              </w:rPr>
              <w:t>0.9911</w:t>
            </w:r>
          </w:p>
        </w:tc>
        <w:tc>
          <w:tcPr>
            <w:tcW w:w="1009" w:type="dxa"/>
          </w:tcPr>
          <w:p w14:paraId="2EA65604" w14:textId="77777777" w:rsidR="006F0C70" w:rsidRDefault="00000000">
            <w:r>
              <w:rPr>
                <w:sz w:val="14"/>
              </w:rPr>
              <w:t>47.4</w:t>
            </w:r>
          </w:p>
        </w:tc>
        <w:tc>
          <w:tcPr>
            <w:tcW w:w="1009" w:type="dxa"/>
          </w:tcPr>
          <w:p w14:paraId="3E3E92F2" w14:textId="77777777" w:rsidR="006F0C70" w:rsidRDefault="00000000">
            <w:r>
              <w:rPr>
                <w:sz w:val="14"/>
              </w:rPr>
              <w:t>8.0118</w:t>
            </w:r>
          </w:p>
        </w:tc>
        <w:tc>
          <w:tcPr>
            <w:tcW w:w="1009" w:type="dxa"/>
          </w:tcPr>
          <w:p w14:paraId="0198304D" w14:textId="77777777" w:rsidR="006F0C70" w:rsidRDefault="00000000">
            <w:r>
              <w:rPr>
                <w:sz w:val="14"/>
              </w:rPr>
              <w:t>0.8432</w:t>
            </w:r>
          </w:p>
        </w:tc>
        <w:tc>
          <w:tcPr>
            <w:tcW w:w="1009" w:type="dxa"/>
          </w:tcPr>
          <w:p w14:paraId="46819A0B" w14:textId="77777777" w:rsidR="006F0C70" w:rsidRDefault="00000000">
            <w:r>
              <w:rPr>
                <w:sz w:val="14"/>
              </w:rPr>
              <w:t>-1.6972</w:t>
            </w:r>
          </w:p>
        </w:tc>
        <w:tc>
          <w:tcPr>
            <w:tcW w:w="1009" w:type="dxa"/>
          </w:tcPr>
          <w:p w14:paraId="74FF67F1" w14:textId="77777777" w:rsidR="006F0C70" w:rsidRDefault="00000000">
            <w:r>
              <w:rPr>
                <w:sz w:val="14"/>
              </w:rPr>
              <w:t>3.3836</w:t>
            </w:r>
          </w:p>
        </w:tc>
        <w:tc>
          <w:tcPr>
            <w:tcW w:w="1009" w:type="dxa"/>
          </w:tcPr>
          <w:p w14:paraId="05438CF4" w14:textId="77777777" w:rsidR="006F0C70" w:rsidRDefault="00000000">
            <w:r>
              <w:rPr>
                <w:sz w:val="14"/>
              </w:rPr>
              <w:t>0.5153</w:t>
            </w:r>
          </w:p>
        </w:tc>
        <w:tc>
          <w:tcPr>
            <w:tcW w:w="1009" w:type="dxa"/>
          </w:tcPr>
          <w:p w14:paraId="0B831E9F" w14:textId="77777777" w:rsidR="006F0C70" w:rsidRDefault="006F0C70"/>
        </w:tc>
      </w:tr>
      <w:tr w:rsidR="006F0C70" w14:paraId="37420AA7" w14:textId="77777777">
        <w:trPr>
          <w:jc w:val="center"/>
        </w:trPr>
        <w:tc>
          <w:tcPr>
            <w:tcW w:w="1009" w:type="dxa"/>
            <w:shd w:val="clear" w:color="auto" w:fill="F2F2F2"/>
          </w:tcPr>
          <w:p w14:paraId="1D60A49E" w14:textId="77777777" w:rsidR="006F0C70" w:rsidRDefault="00000000">
            <w:r>
              <w:rPr>
                <w:sz w:val="14"/>
              </w:rPr>
              <w:t>FBG</w:t>
            </w:r>
          </w:p>
        </w:tc>
        <w:tc>
          <w:tcPr>
            <w:tcW w:w="1009" w:type="dxa"/>
            <w:shd w:val="clear" w:color="auto" w:fill="F2F2F2"/>
          </w:tcPr>
          <w:p w14:paraId="1F980822" w14:textId="77777777" w:rsidR="006F0C70" w:rsidRDefault="00000000">
            <w:r>
              <w:rPr>
                <w:sz w:val="14"/>
              </w:rPr>
              <w:t>NR</w:t>
            </w:r>
          </w:p>
        </w:tc>
        <w:tc>
          <w:tcPr>
            <w:tcW w:w="1009" w:type="dxa"/>
            <w:shd w:val="clear" w:color="auto" w:fill="F2F2F2"/>
          </w:tcPr>
          <w:p w14:paraId="267CC5D0" w14:textId="77777777" w:rsidR="006F0C70" w:rsidRDefault="00000000">
            <w:r>
              <w:rPr>
                <w:sz w:val="14"/>
              </w:rPr>
              <w:t>NR vs Placebo</w:t>
            </w:r>
          </w:p>
        </w:tc>
        <w:tc>
          <w:tcPr>
            <w:tcW w:w="1009" w:type="dxa"/>
            <w:shd w:val="clear" w:color="auto" w:fill="F2F2F2"/>
          </w:tcPr>
          <w:p w14:paraId="1BBD7EA7" w14:textId="77777777" w:rsidR="006F0C70" w:rsidRDefault="00000000">
            <w:r>
              <w:rPr>
                <w:sz w:val="14"/>
              </w:rPr>
              <w:t>2</w:t>
            </w:r>
          </w:p>
        </w:tc>
        <w:tc>
          <w:tcPr>
            <w:tcW w:w="1009" w:type="dxa"/>
            <w:shd w:val="clear" w:color="auto" w:fill="F2F2F2"/>
          </w:tcPr>
          <w:p w14:paraId="4FB08816" w14:textId="77777777" w:rsidR="006F0C70" w:rsidRDefault="00000000">
            <w:r>
              <w:rPr>
                <w:sz w:val="14"/>
              </w:rPr>
              <w:t>-2.5831</w:t>
            </w:r>
          </w:p>
        </w:tc>
        <w:tc>
          <w:tcPr>
            <w:tcW w:w="1009" w:type="dxa"/>
            <w:shd w:val="clear" w:color="auto" w:fill="F2F2F2"/>
          </w:tcPr>
          <w:p w14:paraId="42618F68" w14:textId="77777777" w:rsidR="006F0C70" w:rsidRDefault="00000000">
            <w:r>
              <w:rPr>
                <w:sz w:val="14"/>
              </w:rPr>
              <w:t>-6.5973</w:t>
            </w:r>
          </w:p>
        </w:tc>
        <w:tc>
          <w:tcPr>
            <w:tcW w:w="1009" w:type="dxa"/>
            <w:shd w:val="clear" w:color="auto" w:fill="F2F2F2"/>
          </w:tcPr>
          <w:p w14:paraId="33C75356" w14:textId="77777777" w:rsidR="006F0C70" w:rsidRDefault="00000000">
            <w:r>
              <w:rPr>
                <w:sz w:val="14"/>
              </w:rPr>
              <w:t>1.4311</w:t>
            </w:r>
          </w:p>
        </w:tc>
        <w:tc>
          <w:tcPr>
            <w:tcW w:w="1009" w:type="dxa"/>
            <w:shd w:val="clear" w:color="auto" w:fill="F2F2F2"/>
          </w:tcPr>
          <w:p w14:paraId="00D4D9D2" w14:textId="77777777" w:rsidR="006F0C70" w:rsidRDefault="00000000">
            <w:r>
              <w:rPr>
                <w:sz w:val="14"/>
              </w:rPr>
              <w:t>0.2072</w:t>
            </w:r>
          </w:p>
        </w:tc>
        <w:tc>
          <w:tcPr>
            <w:tcW w:w="1009" w:type="dxa"/>
            <w:shd w:val="clear" w:color="auto" w:fill="F2F2F2"/>
          </w:tcPr>
          <w:p w14:paraId="00B4FD06" w14:textId="77777777" w:rsidR="006F0C70" w:rsidRDefault="00000000">
            <w:r>
              <w:rPr>
                <w:sz w:val="14"/>
              </w:rPr>
              <w:t>0.0</w:t>
            </w:r>
          </w:p>
        </w:tc>
        <w:tc>
          <w:tcPr>
            <w:tcW w:w="1009" w:type="dxa"/>
            <w:shd w:val="clear" w:color="auto" w:fill="F2F2F2"/>
          </w:tcPr>
          <w:p w14:paraId="3A5B7758" w14:textId="77777777" w:rsidR="006F0C70" w:rsidRDefault="00000000">
            <w:r>
              <w:rPr>
                <w:sz w:val="14"/>
              </w:rPr>
              <w:t>0.0</w:t>
            </w:r>
          </w:p>
        </w:tc>
        <w:tc>
          <w:tcPr>
            <w:tcW w:w="1009" w:type="dxa"/>
            <w:shd w:val="clear" w:color="auto" w:fill="F2F2F2"/>
          </w:tcPr>
          <w:p w14:paraId="61FE37BB" w14:textId="77777777" w:rsidR="006F0C70" w:rsidRDefault="00000000">
            <w:r>
              <w:rPr>
                <w:sz w:val="14"/>
              </w:rPr>
              <w:t>-2.5831</w:t>
            </w:r>
          </w:p>
        </w:tc>
        <w:tc>
          <w:tcPr>
            <w:tcW w:w="1009" w:type="dxa"/>
            <w:shd w:val="clear" w:color="auto" w:fill="F2F2F2"/>
          </w:tcPr>
          <w:p w14:paraId="70ACDA78" w14:textId="77777777" w:rsidR="006F0C70" w:rsidRDefault="00000000">
            <w:r>
              <w:rPr>
                <w:sz w:val="14"/>
              </w:rPr>
              <w:t>-6.5973</w:t>
            </w:r>
          </w:p>
        </w:tc>
        <w:tc>
          <w:tcPr>
            <w:tcW w:w="1009" w:type="dxa"/>
            <w:shd w:val="clear" w:color="auto" w:fill="F2F2F2"/>
          </w:tcPr>
          <w:p w14:paraId="3246301F" w14:textId="77777777" w:rsidR="006F0C70" w:rsidRDefault="00000000">
            <w:r>
              <w:rPr>
                <w:sz w:val="14"/>
              </w:rPr>
              <w:t>1.4311</w:t>
            </w:r>
          </w:p>
        </w:tc>
        <w:tc>
          <w:tcPr>
            <w:tcW w:w="1009" w:type="dxa"/>
            <w:shd w:val="clear" w:color="auto" w:fill="F2F2F2"/>
          </w:tcPr>
          <w:p w14:paraId="49B0D8EC" w14:textId="77777777" w:rsidR="006F0C70" w:rsidRDefault="00000000">
            <w:r>
              <w:rPr>
                <w:sz w:val="14"/>
              </w:rPr>
              <w:t>0.2072</w:t>
            </w:r>
          </w:p>
        </w:tc>
        <w:tc>
          <w:tcPr>
            <w:tcW w:w="1009" w:type="dxa"/>
            <w:shd w:val="clear" w:color="auto" w:fill="F2F2F2"/>
          </w:tcPr>
          <w:p w14:paraId="207EB066" w14:textId="77777777" w:rsidR="006F0C70" w:rsidRDefault="006F0C70"/>
        </w:tc>
      </w:tr>
      <w:tr w:rsidR="006F0C70" w14:paraId="2FE5E4FE" w14:textId="77777777">
        <w:trPr>
          <w:jc w:val="center"/>
        </w:trPr>
        <w:tc>
          <w:tcPr>
            <w:tcW w:w="1009" w:type="dxa"/>
          </w:tcPr>
          <w:p w14:paraId="7B9F7B16" w14:textId="77777777" w:rsidR="006F0C70" w:rsidRDefault="00000000">
            <w:r>
              <w:rPr>
                <w:sz w:val="14"/>
              </w:rPr>
              <w:t>FFM_pct</w:t>
            </w:r>
          </w:p>
        </w:tc>
        <w:tc>
          <w:tcPr>
            <w:tcW w:w="1009" w:type="dxa"/>
          </w:tcPr>
          <w:p w14:paraId="3041F3B4" w14:textId="77777777" w:rsidR="006F0C70" w:rsidRDefault="00000000">
            <w:r>
              <w:rPr>
                <w:sz w:val="14"/>
              </w:rPr>
              <w:t>NR</w:t>
            </w:r>
          </w:p>
        </w:tc>
        <w:tc>
          <w:tcPr>
            <w:tcW w:w="1009" w:type="dxa"/>
          </w:tcPr>
          <w:p w14:paraId="6D2F0BD7" w14:textId="77777777" w:rsidR="006F0C70" w:rsidRDefault="00000000">
            <w:r>
              <w:rPr>
                <w:sz w:val="14"/>
              </w:rPr>
              <w:t>NR vs Placebo</w:t>
            </w:r>
          </w:p>
        </w:tc>
        <w:tc>
          <w:tcPr>
            <w:tcW w:w="1009" w:type="dxa"/>
          </w:tcPr>
          <w:p w14:paraId="40E633F0" w14:textId="77777777" w:rsidR="006F0C70" w:rsidRDefault="00000000">
            <w:r>
              <w:rPr>
                <w:sz w:val="14"/>
              </w:rPr>
              <w:t>1</w:t>
            </w:r>
          </w:p>
        </w:tc>
        <w:tc>
          <w:tcPr>
            <w:tcW w:w="1009" w:type="dxa"/>
          </w:tcPr>
          <w:p w14:paraId="5A634957" w14:textId="77777777" w:rsidR="006F0C70" w:rsidRDefault="00000000">
            <w:r>
              <w:rPr>
                <w:sz w:val="14"/>
              </w:rPr>
              <w:t>1.33</w:t>
            </w:r>
          </w:p>
        </w:tc>
        <w:tc>
          <w:tcPr>
            <w:tcW w:w="1009" w:type="dxa"/>
          </w:tcPr>
          <w:p w14:paraId="2E016F90" w14:textId="77777777" w:rsidR="006F0C70" w:rsidRDefault="00000000">
            <w:r>
              <w:rPr>
                <w:sz w:val="14"/>
              </w:rPr>
              <w:t>-5.6978</w:t>
            </w:r>
          </w:p>
        </w:tc>
        <w:tc>
          <w:tcPr>
            <w:tcW w:w="1009" w:type="dxa"/>
          </w:tcPr>
          <w:p w14:paraId="0821C2CE" w14:textId="77777777" w:rsidR="006F0C70" w:rsidRDefault="00000000">
            <w:r>
              <w:rPr>
                <w:sz w:val="14"/>
              </w:rPr>
              <w:t>8.3578</w:t>
            </w:r>
          </w:p>
        </w:tc>
        <w:tc>
          <w:tcPr>
            <w:tcW w:w="1009" w:type="dxa"/>
          </w:tcPr>
          <w:p w14:paraId="123B03FF" w14:textId="77777777" w:rsidR="006F0C70" w:rsidRDefault="00000000">
            <w:r>
              <w:rPr>
                <w:sz w:val="14"/>
              </w:rPr>
              <w:t>0.7107</w:t>
            </w:r>
          </w:p>
        </w:tc>
        <w:tc>
          <w:tcPr>
            <w:tcW w:w="1009" w:type="dxa"/>
          </w:tcPr>
          <w:p w14:paraId="7D151916" w14:textId="77777777" w:rsidR="006F0C70" w:rsidRDefault="00000000">
            <w:r>
              <w:rPr>
                <w:sz w:val="14"/>
              </w:rPr>
              <w:t>0.0</w:t>
            </w:r>
          </w:p>
        </w:tc>
        <w:tc>
          <w:tcPr>
            <w:tcW w:w="1009" w:type="dxa"/>
          </w:tcPr>
          <w:p w14:paraId="2D705DD3" w14:textId="77777777" w:rsidR="006F0C70" w:rsidRDefault="00000000">
            <w:r>
              <w:rPr>
                <w:sz w:val="14"/>
              </w:rPr>
              <w:t>0.0</w:t>
            </w:r>
          </w:p>
        </w:tc>
        <w:tc>
          <w:tcPr>
            <w:tcW w:w="1009" w:type="dxa"/>
          </w:tcPr>
          <w:p w14:paraId="4ACC32CE" w14:textId="77777777" w:rsidR="006F0C70" w:rsidRDefault="00000000">
            <w:r>
              <w:rPr>
                <w:sz w:val="14"/>
              </w:rPr>
              <w:t>1.33</w:t>
            </w:r>
          </w:p>
        </w:tc>
        <w:tc>
          <w:tcPr>
            <w:tcW w:w="1009" w:type="dxa"/>
          </w:tcPr>
          <w:p w14:paraId="16C5E9CC" w14:textId="77777777" w:rsidR="006F0C70" w:rsidRDefault="00000000">
            <w:r>
              <w:rPr>
                <w:sz w:val="14"/>
              </w:rPr>
              <w:t>-5.6978</w:t>
            </w:r>
          </w:p>
        </w:tc>
        <w:tc>
          <w:tcPr>
            <w:tcW w:w="1009" w:type="dxa"/>
          </w:tcPr>
          <w:p w14:paraId="41A6EC3C" w14:textId="77777777" w:rsidR="006F0C70" w:rsidRDefault="00000000">
            <w:r>
              <w:rPr>
                <w:sz w:val="14"/>
              </w:rPr>
              <w:t>8.3578</w:t>
            </w:r>
          </w:p>
        </w:tc>
        <w:tc>
          <w:tcPr>
            <w:tcW w:w="1009" w:type="dxa"/>
          </w:tcPr>
          <w:p w14:paraId="3BC18B52" w14:textId="77777777" w:rsidR="006F0C70" w:rsidRDefault="00000000">
            <w:r>
              <w:rPr>
                <w:sz w:val="14"/>
              </w:rPr>
              <w:t>0.7107</w:t>
            </w:r>
          </w:p>
        </w:tc>
        <w:tc>
          <w:tcPr>
            <w:tcW w:w="1009" w:type="dxa"/>
          </w:tcPr>
          <w:p w14:paraId="0B0A943F" w14:textId="77777777" w:rsidR="006F0C70" w:rsidRDefault="00000000">
            <w:r>
              <w:rPr>
                <w:sz w:val="14"/>
              </w:rPr>
              <w:t>[k=1: single study, no meta-analysis]</w:t>
            </w:r>
          </w:p>
        </w:tc>
      </w:tr>
      <w:tr w:rsidR="006F0C70" w14:paraId="246FAA6F" w14:textId="77777777">
        <w:trPr>
          <w:jc w:val="center"/>
        </w:trPr>
        <w:tc>
          <w:tcPr>
            <w:tcW w:w="1009" w:type="dxa"/>
            <w:shd w:val="clear" w:color="auto" w:fill="F2F2F2"/>
          </w:tcPr>
          <w:p w14:paraId="218EAF47" w14:textId="77777777" w:rsidR="006F0C70" w:rsidRDefault="00000000">
            <w:r>
              <w:rPr>
                <w:sz w:val="14"/>
              </w:rPr>
              <w:t>HDL</w:t>
            </w:r>
          </w:p>
        </w:tc>
        <w:tc>
          <w:tcPr>
            <w:tcW w:w="1009" w:type="dxa"/>
            <w:shd w:val="clear" w:color="auto" w:fill="F2F2F2"/>
          </w:tcPr>
          <w:p w14:paraId="79E709CF" w14:textId="77777777" w:rsidR="006F0C70" w:rsidRDefault="00000000">
            <w:r>
              <w:rPr>
                <w:sz w:val="14"/>
              </w:rPr>
              <w:t>NMN</w:t>
            </w:r>
          </w:p>
        </w:tc>
        <w:tc>
          <w:tcPr>
            <w:tcW w:w="1009" w:type="dxa"/>
            <w:shd w:val="clear" w:color="auto" w:fill="F2F2F2"/>
          </w:tcPr>
          <w:p w14:paraId="2F70544B" w14:textId="77777777" w:rsidR="006F0C70" w:rsidRDefault="00000000">
            <w:r>
              <w:rPr>
                <w:sz w:val="14"/>
              </w:rPr>
              <w:t>NMN vs Placebo</w:t>
            </w:r>
          </w:p>
        </w:tc>
        <w:tc>
          <w:tcPr>
            <w:tcW w:w="1009" w:type="dxa"/>
            <w:shd w:val="clear" w:color="auto" w:fill="F2F2F2"/>
          </w:tcPr>
          <w:p w14:paraId="035E9219" w14:textId="77777777" w:rsidR="006F0C70" w:rsidRDefault="00000000">
            <w:r>
              <w:rPr>
                <w:sz w:val="14"/>
              </w:rPr>
              <w:t>3</w:t>
            </w:r>
          </w:p>
        </w:tc>
        <w:tc>
          <w:tcPr>
            <w:tcW w:w="1009" w:type="dxa"/>
            <w:shd w:val="clear" w:color="auto" w:fill="F2F2F2"/>
          </w:tcPr>
          <w:p w14:paraId="5E177C2E" w14:textId="77777777" w:rsidR="006F0C70" w:rsidRDefault="00000000">
            <w:r>
              <w:rPr>
                <w:sz w:val="14"/>
              </w:rPr>
              <w:t>-0.1458</w:t>
            </w:r>
          </w:p>
        </w:tc>
        <w:tc>
          <w:tcPr>
            <w:tcW w:w="1009" w:type="dxa"/>
            <w:shd w:val="clear" w:color="auto" w:fill="F2F2F2"/>
          </w:tcPr>
          <w:p w14:paraId="4603EC45" w14:textId="77777777" w:rsidR="006F0C70" w:rsidRDefault="00000000">
            <w:r>
              <w:rPr>
                <w:sz w:val="14"/>
              </w:rPr>
              <w:t>-5.7299</w:t>
            </w:r>
          </w:p>
        </w:tc>
        <w:tc>
          <w:tcPr>
            <w:tcW w:w="1009" w:type="dxa"/>
            <w:shd w:val="clear" w:color="auto" w:fill="F2F2F2"/>
          </w:tcPr>
          <w:p w14:paraId="1F8BDAB3" w14:textId="77777777" w:rsidR="006F0C70" w:rsidRDefault="00000000">
            <w:r>
              <w:rPr>
                <w:sz w:val="14"/>
              </w:rPr>
              <w:t>5.4382</w:t>
            </w:r>
          </w:p>
        </w:tc>
        <w:tc>
          <w:tcPr>
            <w:tcW w:w="1009" w:type="dxa"/>
            <w:shd w:val="clear" w:color="auto" w:fill="F2F2F2"/>
          </w:tcPr>
          <w:p w14:paraId="5351D161" w14:textId="77777777" w:rsidR="006F0C70" w:rsidRDefault="00000000">
            <w:r>
              <w:rPr>
                <w:sz w:val="14"/>
              </w:rPr>
              <w:t>0.9592</w:t>
            </w:r>
          </w:p>
        </w:tc>
        <w:tc>
          <w:tcPr>
            <w:tcW w:w="1009" w:type="dxa"/>
            <w:shd w:val="clear" w:color="auto" w:fill="F2F2F2"/>
          </w:tcPr>
          <w:p w14:paraId="04DA539A" w14:textId="77777777" w:rsidR="006F0C70" w:rsidRDefault="00000000">
            <w:r>
              <w:rPr>
                <w:sz w:val="14"/>
              </w:rPr>
              <w:t>0.0</w:t>
            </w:r>
          </w:p>
        </w:tc>
        <w:tc>
          <w:tcPr>
            <w:tcW w:w="1009" w:type="dxa"/>
            <w:shd w:val="clear" w:color="auto" w:fill="F2F2F2"/>
          </w:tcPr>
          <w:p w14:paraId="46C5FADC" w14:textId="77777777" w:rsidR="006F0C70" w:rsidRDefault="00000000">
            <w:r>
              <w:rPr>
                <w:sz w:val="14"/>
              </w:rPr>
              <w:t>0.0</w:t>
            </w:r>
          </w:p>
        </w:tc>
        <w:tc>
          <w:tcPr>
            <w:tcW w:w="1009" w:type="dxa"/>
            <w:shd w:val="clear" w:color="auto" w:fill="F2F2F2"/>
          </w:tcPr>
          <w:p w14:paraId="3435A170" w14:textId="77777777" w:rsidR="006F0C70" w:rsidRDefault="00000000">
            <w:r>
              <w:rPr>
                <w:sz w:val="14"/>
              </w:rPr>
              <w:t>-0.1458</w:t>
            </w:r>
          </w:p>
        </w:tc>
        <w:tc>
          <w:tcPr>
            <w:tcW w:w="1009" w:type="dxa"/>
            <w:shd w:val="clear" w:color="auto" w:fill="F2F2F2"/>
          </w:tcPr>
          <w:p w14:paraId="087F2586" w14:textId="77777777" w:rsidR="006F0C70" w:rsidRDefault="00000000">
            <w:r>
              <w:rPr>
                <w:sz w:val="14"/>
              </w:rPr>
              <w:t>-5.7299</w:t>
            </w:r>
          </w:p>
        </w:tc>
        <w:tc>
          <w:tcPr>
            <w:tcW w:w="1009" w:type="dxa"/>
            <w:shd w:val="clear" w:color="auto" w:fill="F2F2F2"/>
          </w:tcPr>
          <w:p w14:paraId="10CF455F" w14:textId="77777777" w:rsidR="006F0C70" w:rsidRDefault="00000000">
            <w:r>
              <w:rPr>
                <w:sz w:val="14"/>
              </w:rPr>
              <w:t>5.4382</w:t>
            </w:r>
          </w:p>
        </w:tc>
        <w:tc>
          <w:tcPr>
            <w:tcW w:w="1009" w:type="dxa"/>
            <w:shd w:val="clear" w:color="auto" w:fill="F2F2F2"/>
          </w:tcPr>
          <w:p w14:paraId="7AA5101F" w14:textId="77777777" w:rsidR="006F0C70" w:rsidRDefault="00000000">
            <w:r>
              <w:rPr>
                <w:sz w:val="14"/>
              </w:rPr>
              <w:t>0.9592</w:t>
            </w:r>
          </w:p>
        </w:tc>
        <w:tc>
          <w:tcPr>
            <w:tcW w:w="1009" w:type="dxa"/>
            <w:shd w:val="clear" w:color="auto" w:fill="F2F2F2"/>
          </w:tcPr>
          <w:p w14:paraId="29686176" w14:textId="77777777" w:rsidR="006F0C70" w:rsidRDefault="006F0C70"/>
        </w:tc>
      </w:tr>
      <w:tr w:rsidR="006F0C70" w14:paraId="62B9F859" w14:textId="77777777">
        <w:trPr>
          <w:jc w:val="center"/>
        </w:trPr>
        <w:tc>
          <w:tcPr>
            <w:tcW w:w="1009" w:type="dxa"/>
          </w:tcPr>
          <w:p w14:paraId="6AEA3180" w14:textId="77777777" w:rsidR="006F0C70" w:rsidRDefault="00000000">
            <w:r>
              <w:rPr>
                <w:sz w:val="14"/>
              </w:rPr>
              <w:t>HDL</w:t>
            </w:r>
          </w:p>
        </w:tc>
        <w:tc>
          <w:tcPr>
            <w:tcW w:w="1009" w:type="dxa"/>
          </w:tcPr>
          <w:p w14:paraId="3579D8C9" w14:textId="77777777" w:rsidR="006F0C70" w:rsidRDefault="00000000">
            <w:r>
              <w:rPr>
                <w:sz w:val="14"/>
              </w:rPr>
              <w:t>NR</w:t>
            </w:r>
          </w:p>
        </w:tc>
        <w:tc>
          <w:tcPr>
            <w:tcW w:w="1009" w:type="dxa"/>
          </w:tcPr>
          <w:p w14:paraId="1E7E7668" w14:textId="77777777" w:rsidR="006F0C70" w:rsidRDefault="00000000">
            <w:r>
              <w:rPr>
                <w:sz w:val="14"/>
              </w:rPr>
              <w:t>NR vs Placebo</w:t>
            </w:r>
          </w:p>
        </w:tc>
        <w:tc>
          <w:tcPr>
            <w:tcW w:w="1009" w:type="dxa"/>
          </w:tcPr>
          <w:p w14:paraId="74913005" w14:textId="77777777" w:rsidR="006F0C70" w:rsidRDefault="00000000">
            <w:r>
              <w:rPr>
                <w:sz w:val="14"/>
              </w:rPr>
              <w:t>3</w:t>
            </w:r>
          </w:p>
        </w:tc>
        <w:tc>
          <w:tcPr>
            <w:tcW w:w="1009" w:type="dxa"/>
          </w:tcPr>
          <w:p w14:paraId="00EC3185" w14:textId="77777777" w:rsidR="006F0C70" w:rsidRDefault="00000000">
            <w:r>
              <w:rPr>
                <w:sz w:val="14"/>
              </w:rPr>
              <w:t>-2.1891</w:t>
            </w:r>
          </w:p>
        </w:tc>
        <w:tc>
          <w:tcPr>
            <w:tcW w:w="1009" w:type="dxa"/>
          </w:tcPr>
          <w:p w14:paraId="00347EFB" w14:textId="77777777" w:rsidR="006F0C70" w:rsidRDefault="00000000">
            <w:r>
              <w:rPr>
                <w:sz w:val="14"/>
              </w:rPr>
              <w:t>-7.5936</w:t>
            </w:r>
          </w:p>
        </w:tc>
        <w:tc>
          <w:tcPr>
            <w:tcW w:w="1009" w:type="dxa"/>
          </w:tcPr>
          <w:p w14:paraId="78F8177B" w14:textId="77777777" w:rsidR="006F0C70" w:rsidRDefault="00000000">
            <w:r>
              <w:rPr>
                <w:sz w:val="14"/>
              </w:rPr>
              <w:t>3.2154</w:t>
            </w:r>
          </w:p>
        </w:tc>
        <w:tc>
          <w:tcPr>
            <w:tcW w:w="1009" w:type="dxa"/>
          </w:tcPr>
          <w:p w14:paraId="60A9CD24" w14:textId="77777777" w:rsidR="006F0C70" w:rsidRDefault="00000000">
            <w:r>
              <w:rPr>
                <w:sz w:val="14"/>
              </w:rPr>
              <w:t>0.4273</w:t>
            </w:r>
          </w:p>
        </w:tc>
        <w:tc>
          <w:tcPr>
            <w:tcW w:w="1009" w:type="dxa"/>
          </w:tcPr>
          <w:p w14:paraId="6D2FD164" w14:textId="77777777" w:rsidR="006F0C70" w:rsidRDefault="00000000">
            <w:r>
              <w:rPr>
                <w:sz w:val="14"/>
              </w:rPr>
              <w:t>0.0</w:t>
            </w:r>
          </w:p>
        </w:tc>
        <w:tc>
          <w:tcPr>
            <w:tcW w:w="1009" w:type="dxa"/>
          </w:tcPr>
          <w:p w14:paraId="5E80D812" w14:textId="77777777" w:rsidR="006F0C70" w:rsidRDefault="00000000">
            <w:r>
              <w:rPr>
                <w:sz w:val="14"/>
              </w:rPr>
              <w:t>0.0</w:t>
            </w:r>
          </w:p>
        </w:tc>
        <w:tc>
          <w:tcPr>
            <w:tcW w:w="1009" w:type="dxa"/>
          </w:tcPr>
          <w:p w14:paraId="0FEE165D" w14:textId="77777777" w:rsidR="006F0C70" w:rsidRDefault="00000000">
            <w:r>
              <w:rPr>
                <w:sz w:val="14"/>
              </w:rPr>
              <w:t>-2.1891</w:t>
            </w:r>
          </w:p>
        </w:tc>
        <w:tc>
          <w:tcPr>
            <w:tcW w:w="1009" w:type="dxa"/>
          </w:tcPr>
          <w:p w14:paraId="3BDCAFDF" w14:textId="77777777" w:rsidR="006F0C70" w:rsidRDefault="00000000">
            <w:r>
              <w:rPr>
                <w:sz w:val="14"/>
              </w:rPr>
              <w:t>-7.5936</w:t>
            </w:r>
          </w:p>
        </w:tc>
        <w:tc>
          <w:tcPr>
            <w:tcW w:w="1009" w:type="dxa"/>
          </w:tcPr>
          <w:p w14:paraId="1C53DFCC" w14:textId="77777777" w:rsidR="006F0C70" w:rsidRDefault="00000000">
            <w:r>
              <w:rPr>
                <w:sz w:val="14"/>
              </w:rPr>
              <w:t>3.2154</w:t>
            </w:r>
          </w:p>
        </w:tc>
        <w:tc>
          <w:tcPr>
            <w:tcW w:w="1009" w:type="dxa"/>
          </w:tcPr>
          <w:p w14:paraId="58BD4A28" w14:textId="77777777" w:rsidR="006F0C70" w:rsidRDefault="00000000">
            <w:r>
              <w:rPr>
                <w:sz w:val="14"/>
              </w:rPr>
              <w:t>0.4273</w:t>
            </w:r>
          </w:p>
        </w:tc>
        <w:tc>
          <w:tcPr>
            <w:tcW w:w="1009" w:type="dxa"/>
          </w:tcPr>
          <w:p w14:paraId="70D2D172" w14:textId="77777777" w:rsidR="006F0C70" w:rsidRDefault="006F0C70"/>
        </w:tc>
      </w:tr>
      <w:tr w:rsidR="006F0C70" w14:paraId="34B4FD22" w14:textId="77777777">
        <w:trPr>
          <w:jc w:val="center"/>
        </w:trPr>
        <w:tc>
          <w:tcPr>
            <w:tcW w:w="1009" w:type="dxa"/>
            <w:shd w:val="clear" w:color="auto" w:fill="F2F2F2"/>
          </w:tcPr>
          <w:p w14:paraId="13796AF1" w14:textId="77777777" w:rsidR="006F0C70" w:rsidRDefault="00000000">
            <w:r>
              <w:rPr>
                <w:sz w:val="14"/>
              </w:rPr>
              <w:t>HOMA-IR</w:t>
            </w:r>
          </w:p>
        </w:tc>
        <w:tc>
          <w:tcPr>
            <w:tcW w:w="1009" w:type="dxa"/>
            <w:shd w:val="clear" w:color="auto" w:fill="F2F2F2"/>
          </w:tcPr>
          <w:p w14:paraId="340855A6" w14:textId="77777777" w:rsidR="006F0C70" w:rsidRDefault="00000000">
            <w:r>
              <w:rPr>
                <w:sz w:val="14"/>
              </w:rPr>
              <w:t>NMN</w:t>
            </w:r>
          </w:p>
        </w:tc>
        <w:tc>
          <w:tcPr>
            <w:tcW w:w="1009" w:type="dxa"/>
            <w:shd w:val="clear" w:color="auto" w:fill="F2F2F2"/>
          </w:tcPr>
          <w:p w14:paraId="3ECAA0B0" w14:textId="77777777" w:rsidR="006F0C70" w:rsidRDefault="00000000">
            <w:r>
              <w:rPr>
                <w:sz w:val="14"/>
              </w:rPr>
              <w:t>NMN vs Placebo</w:t>
            </w:r>
          </w:p>
        </w:tc>
        <w:tc>
          <w:tcPr>
            <w:tcW w:w="1009" w:type="dxa"/>
            <w:shd w:val="clear" w:color="auto" w:fill="F2F2F2"/>
          </w:tcPr>
          <w:p w14:paraId="7E83628A" w14:textId="77777777" w:rsidR="006F0C70" w:rsidRDefault="00000000">
            <w:r>
              <w:rPr>
                <w:sz w:val="14"/>
              </w:rPr>
              <w:t>1</w:t>
            </w:r>
          </w:p>
        </w:tc>
        <w:tc>
          <w:tcPr>
            <w:tcW w:w="1009" w:type="dxa"/>
            <w:shd w:val="clear" w:color="auto" w:fill="F2F2F2"/>
          </w:tcPr>
          <w:p w14:paraId="116849D6" w14:textId="77777777" w:rsidR="006F0C70" w:rsidRDefault="00000000">
            <w:r>
              <w:rPr>
                <w:sz w:val="14"/>
              </w:rPr>
              <w:t>-0.6</w:t>
            </w:r>
          </w:p>
        </w:tc>
        <w:tc>
          <w:tcPr>
            <w:tcW w:w="1009" w:type="dxa"/>
            <w:shd w:val="clear" w:color="auto" w:fill="F2F2F2"/>
          </w:tcPr>
          <w:p w14:paraId="68E55A66" w14:textId="77777777" w:rsidR="006F0C70" w:rsidRDefault="00000000">
            <w:r>
              <w:rPr>
                <w:sz w:val="14"/>
              </w:rPr>
              <w:t>-1.4036</w:t>
            </w:r>
          </w:p>
        </w:tc>
        <w:tc>
          <w:tcPr>
            <w:tcW w:w="1009" w:type="dxa"/>
            <w:shd w:val="clear" w:color="auto" w:fill="F2F2F2"/>
          </w:tcPr>
          <w:p w14:paraId="41C9FC15" w14:textId="77777777" w:rsidR="006F0C70" w:rsidRDefault="00000000">
            <w:r>
              <w:rPr>
                <w:sz w:val="14"/>
              </w:rPr>
              <w:t>0.2036</w:t>
            </w:r>
          </w:p>
        </w:tc>
        <w:tc>
          <w:tcPr>
            <w:tcW w:w="1009" w:type="dxa"/>
            <w:shd w:val="clear" w:color="auto" w:fill="F2F2F2"/>
          </w:tcPr>
          <w:p w14:paraId="7CD88339" w14:textId="77777777" w:rsidR="006F0C70" w:rsidRDefault="00000000">
            <w:r>
              <w:rPr>
                <w:sz w:val="14"/>
              </w:rPr>
              <w:t>0.1434</w:t>
            </w:r>
          </w:p>
        </w:tc>
        <w:tc>
          <w:tcPr>
            <w:tcW w:w="1009" w:type="dxa"/>
            <w:shd w:val="clear" w:color="auto" w:fill="F2F2F2"/>
          </w:tcPr>
          <w:p w14:paraId="192F1A7E" w14:textId="77777777" w:rsidR="006F0C70" w:rsidRDefault="00000000">
            <w:r>
              <w:rPr>
                <w:sz w:val="14"/>
              </w:rPr>
              <w:t>0.0</w:t>
            </w:r>
          </w:p>
        </w:tc>
        <w:tc>
          <w:tcPr>
            <w:tcW w:w="1009" w:type="dxa"/>
            <w:shd w:val="clear" w:color="auto" w:fill="F2F2F2"/>
          </w:tcPr>
          <w:p w14:paraId="3F18261F" w14:textId="77777777" w:rsidR="006F0C70" w:rsidRDefault="00000000">
            <w:r>
              <w:rPr>
                <w:sz w:val="14"/>
              </w:rPr>
              <w:t>0.0</w:t>
            </w:r>
          </w:p>
        </w:tc>
        <w:tc>
          <w:tcPr>
            <w:tcW w:w="1009" w:type="dxa"/>
            <w:shd w:val="clear" w:color="auto" w:fill="F2F2F2"/>
          </w:tcPr>
          <w:p w14:paraId="1C7B3EA4" w14:textId="77777777" w:rsidR="006F0C70" w:rsidRDefault="00000000">
            <w:r>
              <w:rPr>
                <w:sz w:val="14"/>
              </w:rPr>
              <w:t>-0.6</w:t>
            </w:r>
          </w:p>
        </w:tc>
        <w:tc>
          <w:tcPr>
            <w:tcW w:w="1009" w:type="dxa"/>
            <w:shd w:val="clear" w:color="auto" w:fill="F2F2F2"/>
          </w:tcPr>
          <w:p w14:paraId="3F1EE914" w14:textId="77777777" w:rsidR="006F0C70" w:rsidRDefault="00000000">
            <w:r>
              <w:rPr>
                <w:sz w:val="14"/>
              </w:rPr>
              <w:t>-1.4036</w:t>
            </w:r>
          </w:p>
        </w:tc>
        <w:tc>
          <w:tcPr>
            <w:tcW w:w="1009" w:type="dxa"/>
            <w:shd w:val="clear" w:color="auto" w:fill="F2F2F2"/>
          </w:tcPr>
          <w:p w14:paraId="1FE07364" w14:textId="77777777" w:rsidR="006F0C70" w:rsidRDefault="00000000">
            <w:r>
              <w:rPr>
                <w:sz w:val="14"/>
              </w:rPr>
              <w:t>0.2036</w:t>
            </w:r>
          </w:p>
        </w:tc>
        <w:tc>
          <w:tcPr>
            <w:tcW w:w="1009" w:type="dxa"/>
            <w:shd w:val="clear" w:color="auto" w:fill="F2F2F2"/>
          </w:tcPr>
          <w:p w14:paraId="00B795FA" w14:textId="77777777" w:rsidR="006F0C70" w:rsidRDefault="00000000">
            <w:r>
              <w:rPr>
                <w:sz w:val="14"/>
              </w:rPr>
              <w:t>0.1434</w:t>
            </w:r>
          </w:p>
        </w:tc>
        <w:tc>
          <w:tcPr>
            <w:tcW w:w="1009" w:type="dxa"/>
            <w:shd w:val="clear" w:color="auto" w:fill="F2F2F2"/>
          </w:tcPr>
          <w:p w14:paraId="1E0158B6" w14:textId="77777777" w:rsidR="006F0C70" w:rsidRDefault="00000000">
            <w:r>
              <w:rPr>
                <w:sz w:val="14"/>
              </w:rPr>
              <w:t>[k=1: single study, no meta-analysis]</w:t>
            </w:r>
          </w:p>
        </w:tc>
      </w:tr>
      <w:tr w:rsidR="006F0C70" w14:paraId="0271BFF8" w14:textId="77777777">
        <w:trPr>
          <w:jc w:val="center"/>
        </w:trPr>
        <w:tc>
          <w:tcPr>
            <w:tcW w:w="1009" w:type="dxa"/>
          </w:tcPr>
          <w:p w14:paraId="1E5FDD7A" w14:textId="77777777" w:rsidR="006F0C70" w:rsidRDefault="00000000">
            <w:r>
              <w:rPr>
                <w:sz w:val="14"/>
              </w:rPr>
              <w:t>HOMA-IR</w:t>
            </w:r>
          </w:p>
        </w:tc>
        <w:tc>
          <w:tcPr>
            <w:tcW w:w="1009" w:type="dxa"/>
          </w:tcPr>
          <w:p w14:paraId="5EC06487" w14:textId="77777777" w:rsidR="006F0C70" w:rsidRDefault="00000000">
            <w:r>
              <w:rPr>
                <w:sz w:val="14"/>
              </w:rPr>
              <w:t>NR</w:t>
            </w:r>
          </w:p>
        </w:tc>
        <w:tc>
          <w:tcPr>
            <w:tcW w:w="1009" w:type="dxa"/>
          </w:tcPr>
          <w:p w14:paraId="15DD7104" w14:textId="77777777" w:rsidR="006F0C70" w:rsidRDefault="00000000">
            <w:r>
              <w:rPr>
                <w:sz w:val="14"/>
              </w:rPr>
              <w:t>NR vs Placebo</w:t>
            </w:r>
          </w:p>
        </w:tc>
        <w:tc>
          <w:tcPr>
            <w:tcW w:w="1009" w:type="dxa"/>
          </w:tcPr>
          <w:p w14:paraId="6B4559B4" w14:textId="77777777" w:rsidR="006F0C70" w:rsidRDefault="00000000">
            <w:r>
              <w:rPr>
                <w:sz w:val="14"/>
              </w:rPr>
              <w:t>1</w:t>
            </w:r>
          </w:p>
        </w:tc>
        <w:tc>
          <w:tcPr>
            <w:tcW w:w="1009" w:type="dxa"/>
          </w:tcPr>
          <w:p w14:paraId="5E8F3185" w14:textId="77777777" w:rsidR="006F0C70" w:rsidRDefault="00000000">
            <w:r>
              <w:rPr>
                <w:sz w:val="14"/>
              </w:rPr>
              <w:t>-0.192</w:t>
            </w:r>
          </w:p>
        </w:tc>
        <w:tc>
          <w:tcPr>
            <w:tcW w:w="1009" w:type="dxa"/>
          </w:tcPr>
          <w:p w14:paraId="366BA125" w14:textId="77777777" w:rsidR="006F0C70" w:rsidRDefault="00000000">
            <w:r>
              <w:rPr>
                <w:sz w:val="14"/>
              </w:rPr>
              <w:t>-0.8988</w:t>
            </w:r>
          </w:p>
        </w:tc>
        <w:tc>
          <w:tcPr>
            <w:tcW w:w="1009" w:type="dxa"/>
          </w:tcPr>
          <w:p w14:paraId="5A11DC82" w14:textId="77777777" w:rsidR="006F0C70" w:rsidRDefault="00000000">
            <w:r>
              <w:rPr>
                <w:sz w:val="14"/>
              </w:rPr>
              <w:t>0.5148</w:t>
            </w:r>
          </w:p>
        </w:tc>
        <w:tc>
          <w:tcPr>
            <w:tcW w:w="1009" w:type="dxa"/>
          </w:tcPr>
          <w:p w14:paraId="7A455FC8" w14:textId="77777777" w:rsidR="006F0C70" w:rsidRDefault="00000000">
            <w:r>
              <w:rPr>
                <w:sz w:val="14"/>
              </w:rPr>
              <w:t>0.5944</w:t>
            </w:r>
          </w:p>
        </w:tc>
        <w:tc>
          <w:tcPr>
            <w:tcW w:w="1009" w:type="dxa"/>
          </w:tcPr>
          <w:p w14:paraId="527885D3" w14:textId="77777777" w:rsidR="006F0C70" w:rsidRDefault="00000000">
            <w:r>
              <w:rPr>
                <w:sz w:val="14"/>
              </w:rPr>
              <w:t>0.0</w:t>
            </w:r>
          </w:p>
        </w:tc>
        <w:tc>
          <w:tcPr>
            <w:tcW w:w="1009" w:type="dxa"/>
          </w:tcPr>
          <w:p w14:paraId="74B2C764" w14:textId="77777777" w:rsidR="006F0C70" w:rsidRDefault="00000000">
            <w:r>
              <w:rPr>
                <w:sz w:val="14"/>
              </w:rPr>
              <w:t>0.0</w:t>
            </w:r>
          </w:p>
        </w:tc>
        <w:tc>
          <w:tcPr>
            <w:tcW w:w="1009" w:type="dxa"/>
          </w:tcPr>
          <w:p w14:paraId="09983C12" w14:textId="77777777" w:rsidR="006F0C70" w:rsidRDefault="00000000">
            <w:r>
              <w:rPr>
                <w:sz w:val="14"/>
              </w:rPr>
              <w:t>-0.192</w:t>
            </w:r>
          </w:p>
        </w:tc>
        <w:tc>
          <w:tcPr>
            <w:tcW w:w="1009" w:type="dxa"/>
          </w:tcPr>
          <w:p w14:paraId="30453204" w14:textId="77777777" w:rsidR="006F0C70" w:rsidRDefault="00000000">
            <w:r>
              <w:rPr>
                <w:sz w:val="14"/>
              </w:rPr>
              <w:t>-0.8988</w:t>
            </w:r>
          </w:p>
        </w:tc>
        <w:tc>
          <w:tcPr>
            <w:tcW w:w="1009" w:type="dxa"/>
          </w:tcPr>
          <w:p w14:paraId="699C951F" w14:textId="77777777" w:rsidR="006F0C70" w:rsidRDefault="00000000">
            <w:r>
              <w:rPr>
                <w:sz w:val="14"/>
              </w:rPr>
              <w:t>0.5148</w:t>
            </w:r>
          </w:p>
        </w:tc>
        <w:tc>
          <w:tcPr>
            <w:tcW w:w="1009" w:type="dxa"/>
          </w:tcPr>
          <w:p w14:paraId="3711C604" w14:textId="77777777" w:rsidR="006F0C70" w:rsidRDefault="00000000">
            <w:r>
              <w:rPr>
                <w:sz w:val="14"/>
              </w:rPr>
              <w:t>0.5944</w:t>
            </w:r>
          </w:p>
        </w:tc>
        <w:tc>
          <w:tcPr>
            <w:tcW w:w="1009" w:type="dxa"/>
          </w:tcPr>
          <w:p w14:paraId="3FE655AE" w14:textId="77777777" w:rsidR="006F0C70" w:rsidRDefault="00000000">
            <w:r>
              <w:rPr>
                <w:sz w:val="14"/>
              </w:rPr>
              <w:t>[k=1: single study, no meta-analysis]</w:t>
            </w:r>
          </w:p>
        </w:tc>
      </w:tr>
      <w:tr w:rsidR="006F0C70" w14:paraId="5EF97556" w14:textId="77777777">
        <w:trPr>
          <w:jc w:val="center"/>
        </w:trPr>
        <w:tc>
          <w:tcPr>
            <w:tcW w:w="1009" w:type="dxa"/>
            <w:shd w:val="clear" w:color="auto" w:fill="F2F2F2"/>
          </w:tcPr>
          <w:p w14:paraId="60DE32B5" w14:textId="77777777" w:rsidR="006F0C70" w:rsidRDefault="00000000">
            <w:r>
              <w:rPr>
                <w:sz w:val="14"/>
              </w:rPr>
              <w:t>HbA1c</w:t>
            </w:r>
          </w:p>
        </w:tc>
        <w:tc>
          <w:tcPr>
            <w:tcW w:w="1009" w:type="dxa"/>
            <w:shd w:val="clear" w:color="auto" w:fill="F2F2F2"/>
          </w:tcPr>
          <w:p w14:paraId="474C2AA3" w14:textId="77777777" w:rsidR="006F0C70" w:rsidRDefault="00000000">
            <w:r>
              <w:rPr>
                <w:sz w:val="14"/>
              </w:rPr>
              <w:t>NMN</w:t>
            </w:r>
          </w:p>
        </w:tc>
        <w:tc>
          <w:tcPr>
            <w:tcW w:w="1009" w:type="dxa"/>
            <w:shd w:val="clear" w:color="auto" w:fill="F2F2F2"/>
          </w:tcPr>
          <w:p w14:paraId="500C9ABC" w14:textId="77777777" w:rsidR="006F0C70" w:rsidRDefault="00000000">
            <w:r>
              <w:rPr>
                <w:sz w:val="14"/>
              </w:rPr>
              <w:t>NMN vs Placebo</w:t>
            </w:r>
          </w:p>
        </w:tc>
        <w:tc>
          <w:tcPr>
            <w:tcW w:w="1009" w:type="dxa"/>
            <w:shd w:val="clear" w:color="auto" w:fill="F2F2F2"/>
          </w:tcPr>
          <w:p w14:paraId="0E99113D" w14:textId="77777777" w:rsidR="006F0C70" w:rsidRDefault="00000000">
            <w:r>
              <w:rPr>
                <w:sz w:val="14"/>
              </w:rPr>
              <w:t>2</w:t>
            </w:r>
          </w:p>
        </w:tc>
        <w:tc>
          <w:tcPr>
            <w:tcW w:w="1009" w:type="dxa"/>
            <w:shd w:val="clear" w:color="auto" w:fill="F2F2F2"/>
          </w:tcPr>
          <w:p w14:paraId="21371D11" w14:textId="77777777" w:rsidR="006F0C70" w:rsidRDefault="00000000">
            <w:r>
              <w:rPr>
                <w:sz w:val="14"/>
              </w:rPr>
              <w:t>-0.0078</w:t>
            </w:r>
          </w:p>
        </w:tc>
        <w:tc>
          <w:tcPr>
            <w:tcW w:w="1009" w:type="dxa"/>
            <w:shd w:val="clear" w:color="auto" w:fill="F2F2F2"/>
          </w:tcPr>
          <w:p w14:paraId="5A62C8BA" w14:textId="77777777" w:rsidR="006F0C70" w:rsidRDefault="00000000">
            <w:r>
              <w:rPr>
                <w:sz w:val="14"/>
              </w:rPr>
              <w:t>-0.1369</w:t>
            </w:r>
          </w:p>
        </w:tc>
        <w:tc>
          <w:tcPr>
            <w:tcW w:w="1009" w:type="dxa"/>
            <w:shd w:val="clear" w:color="auto" w:fill="F2F2F2"/>
          </w:tcPr>
          <w:p w14:paraId="1ABB6037" w14:textId="77777777" w:rsidR="006F0C70" w:rsidRDefault="00000000">
            <w:r>
              <w:rPr>
                <w:sz w:val="14"/>
              </w:rPr>
              <w:t>0.1212</w:t>
            </w:r>
          </w:p>
        </w:tc>
        <w:tc>
          <w:tcPr>
            <w:tcW w:w="1009" w:type="dxa"/>
            <w:shd w:val="clear" w:color="auto" w:fill="F2F2F2"/>
          </w:tcPr>
          <w:p w14:paraId="2166CCE3" w14:textId="77777777" w:rsidR="006F0C70" w:rsidRDefault="00000000">
            <w:r>
              <w:rPr>
                <w:sz w:val="14"/>
              </w:rPr>
              <w:t>0.9053</w:t>
            </w:r>
          </w:p>
        </w:tc>
        <w:tc>
          <w:tcPr>
            <w:tcW w:w="1009" w:type="dxa"/>
            <w:shd w:val="clear" w:color="auto" w:fill="F2F2F2"/>
          </w:tcPr>
          <w:p w14:paraId="7FCEEF10" w14:textId="77777777" w:rsidR="006F0C70" w:rsidRDefault="00000000">
            <w:r>
              <w:rPr>
                <w:sz w:val="14"/>
              </w:rPr>
              <w:t>0.0</w:t>
            </w:r>
          </w:p>
        </w:tc>
        <w:tc>
          <w:tcPr>
            <w:tcW w:w="1009" w:type="dxa"/>
            <w:shd w:val="clear" w:color="auto" w:fill="F2F2F2"/>
          </w:tcPr>
          <w:p w14:paraId="40B62768" w14:textId="77777777" w:rsidR="006F0C70" w:rsidRDefault="00000000">
            <w:r>
              <w:rPr>
                <w:sz w:val="14"/>
              </w:rPr>
              <w:t>0.0</w:t>
            </w:r>
          </w:p>
        </w:tc>
        <w:tc>
          <w:tcPr>
            <w:tcW w:w="1009" w:type="dxa"/>
            <w:shd w:val="clear" w:color="auto" w:fill="F2F2F2"/>
          </w:tcPr>
          <w:p w14:paraId="27129E85" w14:textId="77777777" w:rsidR="006F0C70" w:rsidRDefault="00000000">
            <w:r>
              <w:rPr>
                <w:sz w:val="14"/>
              </w:rPr>
              <w:t>-0.0078</w:t>
            </w:r>
          </w:p>
        </w:tc>
        <w:tc>
          <w:tcPr>
            <w:tcW w:w="1009" w:type="dxa"/>
            <w:shd w:val="clear" w:color="auto" w:fill="F2F2F2"/>
          </w:tcPr>
          <w:p w14:paraId="105810B6" w14:textId="77777777" w:rsidR="006F0C70" w:rsidRDefault="00000000">
            <w:r>
              <w:rPr>
                <w:sz w:val="14"/>
              </w:rPr>
              <w:t>-0.1369</w:t>
            </w:r>
          </w:p>
        </w:tc>
        <w:tc>
          <w:tcPr>
            <w:tcW w:w="1009" w:type="dxa"/>
            <w:shd w:val="clear" w:color="auto" w:fill="F2F2F2"/>
          </w:tcPr>
          <w:p w14:paraId="1D85D908" w14:textId="77777777" w:rsidR="006F0C70" w:rsidRDefault="00000000">
            <w:r>
              <w:rPr>
                <w:sz w:val="14"/>
              </w:rPr>
              <w:t>0.1212</w:t>
            </w:r>
          </w:p>
        </w:tc>
        <w:tc>
          <w:tcPr>
            <w:tcW w:w="1009" w:type="dxa"/>
            <w:shd w:val="clear" w:color="auto" w:fill="F2F2F2"/>
          </w:tcPr>
          <w:p w14:paraId="32E3C340" w14:textId="77777777" w:rsidR="006F0C70" w:rsidRDefault="00000000">
            <w:r>
              <w:rPr>
                <w:sz w:val="14"/>
              </w:rPr>
              <w:t>0.9053</w:t>
            </w:r>
          </w:p>
        </w:tc>
        <w:tc>
          <w:tcPr>
            <w:tcW w:w="1009" w:type="dxa"/>
            <w:shd w:val="clear" w:color="auto" w:fill="F2F2F2"/>
          </w:tcPr>
          <w:p w14:paraId="66C642B1" w14:textId="77777777" w:rsidR="006F0C70" w:rsidRDefault="006F0C70"/>
        </w:tc>
      </w:tr>
      <w:tr w:rsidR="006F0C70" w14:paraId="1473FF8A" w14:textId="77777777">
        <w:trPr>
          <w:jc w:val="center"/>
        </w:trPr>
        <w:tc>
          <w:tcPr>
            <w:tcW w:w="1009" w:type="dxa"/>
          </w:tcPr>
          <w:p w14:paraId="231759CF" w14:textId="77777777" w:rsidR="006F0C70" w:rsidRDefault="00000000">
            <w:r>
              <w:rPr>
                <w:sz w:val="14"/>
              </w:rPr>
              <w:t>HbA1c</w:t>
            </w:r>
          </w:p>
        </w:tc>
        <w:tc>
          <w:tcPr>
            <w:tcW w:w="1009" w:type="dxa"/>
          </w:tcPr>
          <w:p w14:paraId="51DD0D73" w14:textId="77777777" w:rsidR="006F0C70" w:rsidRDefault="00000000">
            <w:r>
              <w:rPr>
                <w:sz w:val="14"/>
              </w:rPr>
              <w:t>NR</w:t>
            </w:r>
          </w:p>
        </w:tc>
        <w:tc>
          <w:tcPr>
            <w:tcW w:w="1009" w:type="dxa"/>
          </w:tcPr>
          <w:p w14:paraId="2859D7E9" w14:textId="77777777" w:rsidR="006F0C70" w:rsidRDefault="00000000">
            <w:r>
              <w:rPr>
                <w:sz w:val="14"/>
              </w:rPr>
              <w:t>NR vs Placebo</w:t>
            </w:r>
          </w:p>
        </w:tc>
        <w:tc>
          <w:tcPr>
            <w:tcW w:w="1009" w:type="dxa"/>
          </w:tcPr>
          <w:p w14:paraId="19BCC509" w14:textId="77777777" w:rsidR="006F0C70" w:rsidRDefault="00000000">
            <w:r>
              <w:rPr>
                <w:sz w:val="14"/>
              </w:rPr>
              <w:t>1</w:t>
            </w:r>
          </w:p>
        </w:tc>
        <w:tc>
          <w:tcPr>
            <w:tcW w:w="1009" w:type="dxa"/>
          </w:tcPr>
          <w:p w14:paraId="79DFB75E" w14:textId="77777777" w:rsidR="006F0C70" w:rsidRDefault="00000000">
            <w:r>
              <w:rPr>
                <w:sz w:val="14"/>
              </w:rPr>
              <w:t>-0.2</w:t>
            </w:r>
          </w:p>
        </w:tc>
        <w:tc>
          <w:tcPr>
            <w:tcW w:w="1009" w:type="dxa"/>
          </w:tcPr>
          <w:p w14:paraId="168A8DD5" w14:textId="77777777" w:rsidR="006F0C70" w:rsidRDefault="00000000">
            <w:r>
              <w:rPr>
                <w:sz w:val="14"/>
              </w:rPr>
              <w:t>-0.4771</w:t>
            </w:r>
          </w:p>
        </w:tc>
        <w:tc>
          <w:tcPr>
            <w:tcW w:w="1009" w:type="dxa"/>
          </w:tcPr>
          <w:p w14:paraId="5C6FE172" w14:textId="77777777" w:rsidR="006F0C70" w:rsidRDefault="00000000">
            <w:r>
              <w:rPr>
                <w:sz w:val="14"/>
              </w:rPr>
              <w:t>0.0771</w:t>
            </w:r>
          </w:p>
        </w:tc>
        <w:tc>
          <w:tcPr>
            <w:tcW w:w="1009" w:type="dxa"/>
          </w:tcPr>
          <w:p w14:paraId="4B28ADAD" w14:textId="77777777" w:rsidR="006F0C70" w:rsidRDefault="00000000">
            <w:r>
              <w:rPr>
                <w:sz w:val="14"/>
              </w:rPr>
              <w:t>0.1572</w:t>
            </w:r>
          </w:p>
        </w:tc>
        <w:tc>
          <w:tcPr>
            <w:tcW w:w="1009" w:type="dxa"/>
          </w:tcPr>
          <w:p w14:paraId="729BA8D3" w14:textId="77777777" w:rsidR="006F0C70" w:rsidRDefault="00000000">
            <w:r>
              <w:rPr>
                <w:sz w:val="14"/>
              </w:rPr>
              <w:t>0.0</w:t>
            </w:r>
          </w:p>
        </w:tc>
        <w:tc>
          <w:tcPr>
            <w:tcW w:w="1009" w:type="dxa"/>
          </w:tcPr>
          <w:p w14:paraId="58A8A4D5" w14:textId="77777777" w:rsidR="006F0C70" w:rsidRDefault="00000000">
            <w:r>
              <w:rPr>
                <w:sz w:val="14"/>
              </w:rPr>
              <w:t>0.0</w:t>
            </w:r>
          </w:p>
        </w:tc>
        <w:tc>
          <w:tcPr>
            <w:tcW w:w="1009" w:type="dxa"/>
          </w:tcPr>
          <w:p w14:paraId="58C854B9" w14:textId="77777777" w:rsidR="006F0C70" w:rsidRDefault="00000000">
            <w:r>
              <w:rPr>
                <w:sz w:val="14"/>
              </w:rPr>
              <w:t>-0.2</w:t>
            </w:r>
          </w:p>
        </w:tc>
        <w:tc>
          <w:tcPr>
            <w:tcW w:w="1009" w:type="dxa"/>
          </w:tcPr>
          <w:p w14:paraId="186712C7" w14:textId="77777777" w:rsidR="006F0C70" w:rsidRDefault="00000000">
            <w:r>
              <w:rPr>
                <w:sz w:val="14"/>
              </w:rPr>
              <w:t>-0.4771</w:t>
            </w:r>
          </w:p>
        </w:tc>
        <w:tc>
          <w:tcPr>
            <w:tcW w:w="1009" w:type="dxa"/>
          </w:tcPr>
          <w:p w14:paraId="45482067" w14:textId="77777777" w:rsidR="006F0C70" w:rsidRDefault="00000000">
            <w:r>
              <w:rPr>
                <w:sz w:val="14"/>
              </w:rPr>
              <w:t>0.0771</w:t>
            </w:r>
          </w:p>
        </w:tc>
        <w:tc>
          <w:tcPr>
            <w:tcW w:w="1009" w:type="dxa"/>
          </w:tcPr>
          <w:p w14:paraId="7B0FED86" w14:textId="77777777" w:rsidR="006F0C70" w:rsidRDefault="00000000">
            <w:r>
              <w:rPr>
                <w:sz w:val="14"/>
              </w:rPr>
              <w:t>0.1572</w:t>
            </w:r>
          </w:p>
        </w:tc>
        <w:tc>
          <w:tcPr>
            <w:tcW w:w="1009" w:type="dxa"/>
          </w:tcPr>
          <w:p w14:paraId="2D183347" w14:textId="77777777" w:rsidR="006F0C70" w:rsidRDefault="00000000">
            <w:r>
              <w:rPr>
                <w:sz w:val="14"/>
              </w:rPr>
              <w:t>[k=1: single study, no meta-analysis]</w:t>
            </w:r>
          </w:p>
        </w:tc>
      </w:tr>
      <w:tr w:rsidR="006F0C70" w14:paraId="0B3C4C9F" w14:textId="77777777">
        <w:trPr>
          <w:jc w:val="center"/>
        </w:trPr>
        <w:tc>
          <w:tcPr>
            <w:tcW w:w="1009" w:type="dxa"/>
            <w:shd w:val="clear" w:color="auto" w:fill="F2F2F2"/>
          </w:tcPr>
          <w:p w14:paraId="411F1551" w14:textId="77777777" w:rsidR="006F0C70" w:rsidRDefault="00000000">
            <w:r>
              <w:rPr>
                <w:sz w:val="14"/>
              </w:rPr>
              <w:t>IL-6</w:t>
            </w:r>
          </w:p>
        </w:tc>
        <w:tc>
          <w:tcPr>
            <w:tcW w:w="1009" w:type="dxa"/>
            <w:shd w:val="clear" w:color="auto" w:fill="F2F2F2"/>
          </w:tcPr>
          <w:p w14:paraId="6081A981" w14:textId="77777777" w:rsidR="006F0C70" w:rsidRDefault="00000000">
            <w:r>
              <w:rPr>
                <w:sz w:val="14"/>
              </w:rPr>
              <w:t>NR</w:t>
            </w:r>
          </w:p>
        </w:tc>
        <w:tc>
          <w:tcPr>
            <w:tcW w:w="1009" w:type="dxa"/>
            <w:shd w:val="clear" w:color="auto" w:fill="F2F2F2"/>
          </w:tcPr>
          <w:p w14:paraId="695094F9" w14:textId="77777777" w:rsidR="006F0C70" w:rsidRDefault="00000000">
            <w:r>
              <w:rPr>
                <w:sz w:val="14"/>
              </w:rPr>
              <w:t>NR vs Placebo</w:t>
            </w:r>
          </w:p>
        </w:tc>
        <w:tc>
          <w:tcPr>
            <w:tcW w:w="1009" w:type="dxa"/>
            <w:shd w:val="clear" w:color="auto" w:fill="F2F2F2"/>
          </w:tcPr>
          <w:p w14:paraId="53700FDD" w14:textId="77777777" w:rsidR="006F0C70" w:rsidRDefault="00000000">
            <w:r>
              <w:rPr>
                <w:sz w:val="14"/>
              </w:rPr>
              <w:t>1</w:t>
            </w:r>
          </w:p>
        </w:tc>
        <w:tc>
          <w:tcPr>
            <w:tcW w:w="1009" w:type="dxa"/>
            <w:shd w:val="clear" w:color="auto" w:fill="F2F2F2"/>
          </w:tcPr>
          <w:p w14:paraId="0D1D7159" w14:textId="77777777" w:rsidR="006F0C70" w:rsidRDefault="00000000">
            <w:r>
              <w:rPr>
                <w:sz w:val="14"/>
              </w:rPr>
              <w:t>-0.8</w:t>
            </w:r>
          </w:p>
        </w:tc>
        <w:tc>
          <w:tcPr>
            <w:tcW w:w="1009" w:type="dxa"/>
            <w:shd w:val="clear" w:color="auto" w:fill="F2F2F2"/>
          </w:tcPr>
          <w:p w14:paraId="3D921190" w14:textId="77777777" w:rsidR="006F0C70" w:rsidRDefault="00000000">
            <w:r>
              <w:rPr>
                <w:sz w:val="14"/>
              </w:rPr>
              <w:t>-1.9174</w:t>
            </w:r>
          </w:p>
        </w:tc>
        <w:tc>
          <w:tcPr>
            <w:tcW w:w="1009" w:type="dxa"/>
            <w:shd w:val="clear" w:color="auto" w:fill="F2F2F2"/>
          </w:tcPr>
          <w:p w14:paraId="27B89DED" w14:textId="77777777" w:rsidR="006F0C70" w:rsidRDefault="00000000">
            <w:r>
              <w:rPr>
                <w:sz w:val="14"/>
              </w:rPr>
              <w:t>0.3174</w:t>
            </w:r>
          </w:p>
        </w:tc>
        <w:tc>
          <w:tcPr>
            <w:tcW w:w="1009" w:type="dxa"/>
            <w:shd w:val="clear" w:color="auto" w:fill="F2F2F2"/>
          </w:tcPr>
          <w:p w14:paraId="708F540D" w14:textId="77777777" w:rsidR="006F0C70" w:rsidRDefault="00000000">
            <w:r>
              <w:rPr>
                <w:sz w:val="14"/>
              </w:rPr>
              <w:t>0.1605</w:t>
            </w:r>
          </w:p>
        </w:tc>
        <w:tc>
          <w:tcPr>
            <w:tcW w:w="1009" w:type="dxa"/>
            <w:shd w:val="clear" w:color="auto" w:fill="F2F2F2"/>
          </w:tcPr>
          <w:p w14:paraId="45987773" w14:textId="77777777" w:rsidR="006F0C70" w:rsidRDefault="00000000">
            <w:r>
              <w:rPr>
                <w:sz w:val="14"/>
              </w:rPr>
              <w:t>0.0</w:t>
            </w:r>
          </w:p>
        </w:tc>
        <w:tc>
          <w:tcPr>
            <w:tcW w:w="1009" w:type="dxa"/>
            <w:shd w:val="clear" w:color="auto" w:fill="F2F2F2"/>
          </w:tcPr>
          <w:p w14:paraId="052B5305" w14:textId="77777777" w:rsidR="006F0C70" w:rsidRDefault="00000000">
            <w:r>
              <w:rPr>
                <w:sz w:val="14"/>
              </w:rPr>
              <w:t>0.0</w:t>
            </w:r>
          </w:p>
        </w:tc>
        <w:tc>
          <w:tcPr>
            <w:tcW w:w="1009" w:type="dxa"/>
            <w:shd w:val="clear" w:color="auto" w:fill="F2F2F2"/>
          </w:tcPr>
          <w:p w14:paraId="6A1C8AEE" w14:textId="77777777" w:rsidR="006F0C70" w:rsidRDefault="00000000">
            <w:r>
              <w:rPr>
                <w:sz w:val="14"/>
              </w:rPr>
              <w:t>-0.8</w:t>
            </w:r>
          </w:p>
        </w:tc>
        <w:tc>
          <w:tcPr>
            <w:tcW w:w="1009" w:type="dxa"/>
            <w:shd w:val="clear" w:color="auto" w:fill="F2F2F2"/>
          </w:tcPr>
          <w:p w14:paraId="640ABB6E" w14:textId="77777777" w:rsidR="006F0C70" w:rsidRDefault="00000000">
            <w:r>
              <w:rPr>
                <w:sz w:val="14"/>
              </w:rPr>
              <w:t>-1.9174</w:t>
            </w:r>
          </w:p>
        </w:tc>
        <w:tc>
          <w:tcPr>
            <w:tcW w:w="1009" w:type="dxa"/>
            <w:shd w:val="clear" w:color="auto" w:fill="F2F2F2"/>
          </w:tcPr>
          <w:p w14:paraId="0AC5452E" w14:textId="77777777" w:rsidR="006F0C70" w:rsidRDefault="00000000">
            <w:r>
              <w:rPr>
                <w:sz w:val="14"/>
              </w:rPr>
              <w:t>0.3174</w:t>
            </w:r>
          </w:p>
        </w:tc>
        <w:tc>
          <w:tcPr>
            <w:tcW w:w="1009" w:type="dxa"/>
            <w:shd w:val="clear" w:color="auto" w:fill="F2F2F2"/>
          </w:tcPr>
          <w:p w14:paraId="4CFB9D7F" w14:textId="77777777" w:rsidR="006F0C70" w:rsidRDefault="00000000">
            <w:r>
              <w:rPr>
                <w:sz w:val="14"/>
              </w:rPr>
              <w:t>0.1605</w:t>
            </w:r>
          </w:p>
        </w:tc>
        <w:tc>
          <w:tcPr>
            <w:tcW w:w="1009" w:type="dxa"/>
            <w:shd w:val="clear" w:color="auto" w:fill="F2F2F2"/>
          </w:tcPr>
          <w:p w14:paraId="6BD5FC48" w14:textId="77777777" w:rsidR="006F0C70" w:rsidRDefault="00000000">
            <w:r>
              <w:rPr>
                <w:sz w:val="14"/>
              </w:rPr>
              <w:t>[k=1: single study, no meta-analysis]</w:t>
            </w:r>
          </w:p>
        </w:tc>
      </w:tr>
      <w:tr w:rsidR="006F0C70" w14:paraId="6E39415E" w14:textId="77777777">
        <w:trPr>
          <w:jc w:val="center"/>
        </w:trPr>
        <w:tc>
          <w:tcPr>
            <w:tcW w:w="1009" w:type="dxa"/>
          </w:tcPr>
          <w:p w14:paraId="235429FC" w14:textId="77777777" w:rsidR="006F0C70" w:rsidRDefault="00000000">
            <w:r>
              <w:rPr>
                <w:sz w:val="14"/>
              </w:rPr>
              <w:t>LDL</w:t>
            </w:r>
          </w:p>
        </w:tc>
        <w:tc>
          <w:tcPr>
            <w:tcW w:w="1009" w:type="dxa"/>
          </w:tcPr>
          <w:p w14:paraId="6EDB6131" w14:textId="77777777" w:rsidR="006F0C70" w:rsidRDefault="00000000">
            <w:r>
              <w:rPr>
                <w:sz w:val="14"/>
              </w:rPr>
              <w:t>NMN</w:t>
            </w:r>
          </w:p>
        </w:tc>
        <w:tc>
          <w:tcPr>
            <w:tcW w:w="1009" w:type="dxa"/>
          </w:tcPr>
          <w:p w14:paraId="712C7AED" w14:textId="77777777" w:rsidR="006F0C70" w:rsidRDefault="00000000">
            <w:r>
              <w:rPr>
                <w:sz w:val="14"/>
              </w:rPr>
              <w:t>NMN vs Placebo</w:t>
            </w:r>
          </w:p>
        </w:tc>
        <w:tc>
          <w:tcPr>
            <w:tcW w:w="1009" w:type="dxa"/>
          </w:tcPr>
          <w:p w14:paraId="5274C61D" w14:textId="77777777" w:rsidR="006F0C70" w:rsidRDefault="00000000">
            <w:r>
              <w:rPr>
                <w:sz w:val="14"/>
              </w:rPr>
              <w:t>3</w:t>
            </w:r>
          </w:p>
        </w:tc>
        <w:tc>
          <w:tcPr>
            <w:tcW w:w="1009" w:type="dxa"/>
          </w:tcPr>
          <w:p w14:paraId="64E135A7" w14:textId="77777777" w:rsidR="006F0C70" w:rsidRDefault="00000000">
            <w:r>
              <w:rPr>
                <w:sz w:val="14"/>
              </w:rPr>
              <w:t>-1.5247</w:t>
            </w:r>
          </w:p>
        </w:tc>
        <w:tc>
          <w:tcPr>
            <w:tcW w:w="1009" w:type="dxa"/>
          </w:tcPr>
          <w:p w14:paraId="2ED42FD2" w14:textId="77777777" w:rsidR="006F0C70" w:rsidRDefault="00000000">
            <w:r>
              <w:rPr>
                <w:sz w:val="14"/>
              </w:rPr>
              <w:t>-11.6846</w:t>
            </w:r>
          </w:p>
        </w:tc>
        <w:tc>
          <w:tcPr>
            <w:tcW w:w="1009" w:type="dxa"/>
          </w:tcPr>
          <w:p w14:paraId="1D3B5133" w14:textId="77777777" w:rsidR="006F0C70" w:rsidRDefault="00000000">
            <w:r>
              <w:rPr>
                <w:sz w:val="14"/>
              </w:rPr>
              <w:t>8.6351</w:t>
            </w:r>
          </w:p>
        </w:tc>
        <w:tc>
          <w:tcPr>
            <w:tcW w:w="1009" w:type="dxa"/>
          </w:tcPr>
          <w:p w14:paraId="07A6D711" w14:textId="77777777" w:rsidR="006F0C70" w:rsidRDefault="00000000">
            <w:r>
              <w:rPr>
                <w:sz w:val="14"/>
              </w:rPr>
              <w:t>0.7686</w:t>
            </w:r>
          </w:p>
        </w:tc>
        <w:tc>
          <w:tcPr>
            <w:tcW w:w="1009" w:type="dxa"/>
          </w:tcPr>
          <w:p w14:paraId="269549DF" w14:textId="77777777" w:rsidR="006F0C70" w:rsidRDefault="00000000">
            <w:r>
              <w:rPr>
                <w:sz w:val="14"/>
              </w:rPr>
              <w:t>0.0</w:t>
            </w:r>
          </w:p>
        </w:tc>
        <w:tc>
          <w:tcPr>
            <w:tcW w:w="1009" w:type="dxa"/>
          </w:tcPr>
          <w:p w14:paraId="483FA74F" w14:textId="77777777" w:rsidR="006F0C70" w:rsidRDefault="00000000">
            <w:r>
              <w:rPr>
                <w:sz w:val="14"/>
              </w:rPr>
              <w:t>0.0</w:t>
            </w:r>
          </w:p>
        </w:tc>
        <w:tc>
          <w:tcPr>
            <w:tcW w:w="1009" w:type="dxa"/>
          </w:tcPr>
          <w:p w14:paraId="4D025D7C" w14:textId="77777777" w:rsidR="006F0C70" w:rsidRDefault="00000000">
            <w:r>
              <w:rPr>
                <w:sz w:val="14"/>
              </w:rPr>
              <w:t>-1.5247</w:t>
            </w:r>
          </w:p>
        </w:tc>
        <w:tc>
          <w:tcPr>
            <w:tcW w:w="1009" w:type="dxa"/>
          </w:tcPr>
          <w:p w14:paraId="6EC94B71" w14:textId="77777777" w:rsidR="006F0C70" w:rsidRDefault="00000000">
            <w:r>
              <w:rPr>
                <w:sz w:val="14"/>
              </w:rPr>
              <w:t>-11.6846</w:t>
            </w:r>
          </w:p>
        </w:tc>
        <w:tc>
          <w:tcPr>
            <w:tcW w:w="1009" w:type="dxa"/>
          </w:tcPr>
          <w:p w14:paraId="3B600F62" w14:textId="77777777" w:rsidR="006F0C70" w:rsidRDefault="00000000">
            <w:r>
              <w:rPr>
                <w:sz w:val="14"/>
              </w:rPr>
              <w:t>8.6351</w:t>
            </w:r>
          </w:p>
        </w:tc>
        <w:tc>
          <w:tcPr>
            <w:tcW w:w="1009" w:type="dxa"/>
          </w:tcPr>
          <w:p w14:paraId="6F3AFAA4" w14:textId="77777777" w:rsidR="006F0C70" w:rsidRDefault="00000000">
            <w:r>
              <w:rPr>
                <w:sz w:val="14"/>
              </w:rPr>
              <w:t>0.7686</w:t>
            </w:r>
          </w:p>
        </w:tc>
        <w:tc>
          <w:tcPr>
            <w:tcW w:w="1009" w:type="dxa"/>
          </w:tcPr>
          <w:p w14:paraId="44AE4FD4" w14:textId="77777777" w:rsidR="006F0C70" w:rsidRDefault="006F0C70"/>
        </w:tc>
      </w:tr>
      <w:tr w:rsidR="006F0C70" w14:paraId="4792C80E" w14:textId="77777777">
        <w:trPr>
          <w:jc w:val="center"/>
        </w:trPr>
        <w:tc>
          <w:tcPr>
            <w:tcW w:w="1009" w:type="dxa"/>
            <w:shd w:val="clear" w:color="auto" w:fill="F2F2F2"/>
          </w:tcPr>
          <w:p w14:paraId="258DACAF" w14:textId="77777777" w:rsidR="006F0C70" w:rsidRDefault="00000000">
            <w:r>
              <w:rPr>
                <w:sz w:val="14"/>
              </w:rPr>
              <w:t>LDL</w:t>
            </w:r>
          </w:p>
        </w:tc>
        <w:tc>
          <w:tcPr>
            <w:tcW w:w="1009" w:type="dxa"/>
            <w:shd w:val="clear" w:color="auto" w:fill="F2F2F2"/>
          </w:tcPr>
          <w:p w14:paraId="47268107" w14:textId="77777777" w:rsidR="006F0C70" w:rsidRDefault="00000000">
            <w:r>
              <w:rPr>
                <w:sz w:val="14"/>
              </w:rPr>
              <w:t>NR</w:t>
            </w:r>
          </w:p>
        </w:tc>
        <w:tc>
          <w:tcPr>
            <w:tcW w:w="1009" w:type="dxa"/>
            <w:shd w:val="clear" w:color="auto" w:fill="F2F2F2"/>
          </w:tcPr>
          <w:p w14:paraId="2B30C003" w14:textId="77777777" w:rsidR="006F0C70" w:rsidRDefault="00000000">
            <w:r>
              <w:rPr>
                <w:sz w:val="14"/>
              </w:rPr>
              <w:t>NR vs Placebo</w:t>
            </w:r>
          </w:p>
        </w:tc>
        <w:tc>
          <w:tcPr>
            <w:tcW w:w="1009" w:type="dxa"/>
            <w:shd w:val="clear" w:color="auto" w:fill="F2F2F2"/>
          </w:tcPr>
          <w:p w14:paraId="0842FE19" w14:textId="77777777" w:rsidR="006F0C70" w:rsidRDefault="00000000">
            <w:r>
              <w:rPr>
                <w:sz w:val="14"/>
              </w:rPr>
              <w:t>3</w:t>
            </w:r>
          </w:p>
        </w:tc>
        <w:tc>
          <w:tcPr>
            <w:tcW w:w="1009" w:type="dxa"/>
            <w:shd w:val="clear" w:color="auto" w:fill="F2F2F2"/>
          </w:tcPr>
          <w:p w14:paraId="0D1AB1BE" w14:textId="77777777" w:rsidR="006F0C70" w:rsidRDefault="00000000">
            <w:r>
              <w:rPr>
                <w:sz w:val="14"/>
              </w:rPr>
              <w:t>-5.0671</w:t>
            </w:r>
          </w:p>
        </w:tc>
        <w:tc>
          <w:tcPr>
            <w:tcW w:w="1009" w:type="dxa"/>
            <w:shd w:val="clear" w:color="auto" w:fill="F2F2F2"/>
          </w:tcPr>
          <w:p w14:paraId="54218364" w14:textId="77777777" w:rsidR="006F0C70" w:rsidRDefault="00000000">
            <w:r>
              <w:rPr>
                <w:sz w:val="14"/>
              </w:rPr>
              <w:t>-14.7059</w:t>
            </w:r>
          </w:p>
        </w:tc>
        <w:tc>
          <w:tcPr>
            <w:tcW w:w="1009" w:type="dxa"/>
            <w:shd w:val="clear" w:color="auto" w:fill="F2F2F2"/>
          </w:tcPr>
          <w:p w14:paraId="24BA641A" w14:textId="77777777" w:rsidR="006F0C70" w:rsidRDefault="00000000">
            <w:r>
              <w:rPr>
                <w:sz w:val="14"/>
              </w:rPr>
              <w:t>4.5718</w:t>
            </w:r>
          </w:p>
        </w:tc>
        <w:tc>
          <w:tcPr>
            <w:tcW w:w="1009" w:type="dxa"/>
            <w:shd w:val="clear" w:color="auto" w:fill="F2F2F2"/>
          </w:tcPr>
          <w:p w14:paraId="1D9F0BF2" w14:textId="77777777" w:rsidR="006F0C70" w:rsidRDefault="00000000">
            <w:r>
              <w:rPr>
                <w:sz w:val="14"/>
              </w:rPr>
              <w:t>0.3028</w:t>
            </w:r>
          </w:p>
        </w:tc>
        <w:tc>
          <w:tcPr>
            <w:tcW w:w="1009" w:type="dxa"/>
            <w:shd w:val="clear" w:color="auto" w:fill="F2F2F2"/>
          </w:tcPr>
          <w:p w14:paraId="7999F5DD" w14:textId="77777777" w:rsidR="006F0C70" w:rsidRDefault="00000000">
            <w:r>
              <w:rPr>
                <w:sz w:val="14"/>
              </w:rPr>
              <w:t>0.0</w:t>
            </w:r>
          </w:p>
        </w:tc>
        <w:tc>
          <w:tcPr>
            <w:tcW w:w="1009" w:type="dxa"/>
            <w:shd w:val="clear" w:color="auto" w:fill="F2F2F2"/>
          </w:tcPr>
          <w:p w14:paraId="227A0CE8" w14:textId="77777777" w:rsidR="006F0C70" w:rsidRDefault="00000000">
            <w:r>
              <w:rPr>
                <w:sz w:val="14"/>
              </w:rPr>
              <w:t>0.0</w:t>
            </w:r>
          </w:p>
        </w:tc>
        <w:tc>
          <w:tcPr>
            <w:tcW w:w="1009" w:type="dxa"/>
            <w:shd w:val="clear" w:color="auto" w:fill="F2F2F2"/>
          </w:tcPr>
          <w:p w14:paraId="3F4DF03B" w14:textId="77777777" w:rsidR="006F0C70" w:rsidRDefault="00000000">
            <w:r>
              <w:rPr>
                <w:sz w:val="14"/>
              </w:rPr>
              <w:t>-5.0671</w:t>
            </w:r>
          </w:p>
        </w:tc>
        <w:tc>
          <w:tcPr>
            <w:tcW w:w="1009" w:type="dxa"/>
            <w:shd w:val="clear" w:color="auto" w:fill="F2F2F2"/>
          </w:tcPr>
          <w:p w14:paraId="2C05DA02" w14:textId="77777777" w:rsidR="006F0C70" w:rsidRDefault="00000000">
            <w:r>
              <w:rPr>
                <w:sz w:val="14"/>
              </w:rPr>
              <w:t>-14.7059</w:t>
            </w:r>
          </w:p>
        </w:tc>
        <w:tc>
          <w:tcPr>
            <w:tcW w:w="1009" w:type="dxa"/>
            <w:shd w:val="clear" w:color="auto" w:fill="F2F2F2"/>
          </w:tcPr>
          <w:p w14:paraId="778938A5" w14:textId="77777777" w:rsidR="006F0C70" w:rsidRDefault="00000000">
            <w:r>
              <w:rPr>
                <w:sz w:val="14"/>
              </w:rPr>
              <w:t>4.5718</w:t>
            </w:r>
          </w:p>
        </w:tc>
        <w:tc>
          <w:tcPr>
            <w:tcW w:w="1009" w:type="dxa"/>
            <w:shd w:val="clear" w:color="auto" w:fill="F2F2F2"/>
          </w:tcPr>
          <w:p w14:paraId="664EFB70" w14:textId="77777777" w:rsidR="006F0C70" w:rsidRDefault="00000000">
            <w:r>
              <w:rPr>
                <w:sz w:val="14"/>
              </w:rPr>
              <w:t>0.3028</w:t>
            </w:r>
          </w:p>
        </w:tc>
        <w:tc>
          <w:tcPr>
            <w:tcW w:w="1009" w:type="dxa"/>
            <w:shd w:val="clear" w:color="auto" w:fill="F2F2F2"/>
          </w:tcPr>
          <w:p w14:paraId="7F10EE4C" w14:textId="77777777" w:rsidR="006F0C70" w:rsidRDefault="006F0C70"/>
        </w:tc>
      </w:tr>
      <w:tr w:rsidR="006F0C70" w14:paraId="76CCF1D4" w14:textId="77777777">
        <w:trPr>
          <w:jc w:val="center"/>
        </w:trPr>
        <w:tc>
          <w:tcPr>
            <w:tcW w:w="1009" w:type="dxa"/>
          </w:tcPr>
          <w:p w14:paraId="65119108" w14:textId="77777777" w:rsidR="006F0C70" w:rsidRDefault="00000000">
            <w:r>
              <w:rPr>
                <w:sz w:val="14"/>
              </w:rPr>
              <w:t>NAD+</w:t>
            </w:r>
          </w:p>
        </w:tc>
        <w:tc>
          <w:tcPr>
            <w:tcW w:w="1009" w:type="dxa"/>
          </w:tcPr>
          <w:p w14:paraId="6DF5D8D7" w14:textId="77777777" w:rsidR="006F0C70" w:rsidRDefault="00000000">
            <w:r>
              <w:rPr>
                <w:sz w:val="14"/>
              </w:rPr>
              <w:t>NMN</w:t>
            </w:r>
          </w:p>
        </w:tc>
        <w:tc>
          <w:tcPr>
            <w:tcW w:w="1009" w:type="dxa"/>
          </w:tcPr>
          <w:p w14:paraId="0B8C9064" w14:textId="77777777" w:rsidR="006F0C70" w:rsidRDefault="00000000">
            <w:r>
              <w:rPr>
                <w:sz w:val="14"/>
              </w:rPr>
              <w:t>NMN vs Placebo</w:t>
            </w:r>
          </w:p>
        </w:tc>
        <w:tc>
          <w:tcPr>
            <w:tcW w:w="1009" w:type="dxa"/>
          </w:tcPr>
          <w:p w14:paraId="2A8C0F8A" w14:textId="77777777" w:rsidR="006F0C70" w:rsidRDefault="00000000">
            <w:r>
              <w:rPr>
                <w:sz w:val="14"/>
              </w:rPr>
              <w:t>1</w:t>
            </w:r>
          </w:p>
        </w:tc>
        <w:tc>
          <w:tcPr>
            <w:tcW w:w="1009" w:type="dxa"/>
          </w:tcPr>
          <w:p w14:paraId="5A3CF859" w14:textId="77777777" w:rsidR="006F0C70" w:rsidRDefault="00000000">
            <w:r>
              <w:rPr>
                <w:sz w:val="14"/>
              </w:rPr>
              <w:t>0.93</w:t>
            </w:r>
          </w:p>
        </w:tc>
        <w:tc>
          <w:tcPr>
            <w:tcW w:w="1009" w:type="dxa"/>
          </w:tcPr>
          <w:p w14:paraId="701058A7" w14:textId="77777777" w:rsidR="006F0C70" w:rsidRDefault="00000000">
            <w:r>
              <w:rPr>
                <w:sz w:val="14"/>
              </w:rPr>
              <w:t>-1.6935</w:t>
            </w:r>
          </w:p>
        </w:tc>
        <w:tc>
          <w:tcPr>
            <w:tcW w:w="1009" w:type="dxa"/>
          </w:tcPr>
          <w:p w14:paraId="3E25F534" w14:textId="77777777" w:rsidR="006F0C70" w:rsidRDefault="00000000">
            <w:r>
              <w:rPr>
                <w:sz w:val="14"/>
              </w:rPr>
              <w:t>3.5535</w:t>
            </w:r>
          </w:p>
        </w:tc>
        <w:tc>
          <w:tcPr>
            <w:tcW w:w="1009" w:type="dxa"/>
          </w:tcPr>
          <w:p w14:paraId="513CB384" w14:textId="77777777" w:rsidR="006F0C70" w:rsidRDefault="00000000">
            <w:r>
              <w:rPr>
                <w:sz w:val="14"/>
              </w:rPr>
              <w:t>0.4872</w:t>
            </w:r>
          </w:p>
        </w:tc>
        <w:tc>
          <w:tcPr>
            <w:tcW w:w="1009" w:type="dxa"/>
          </w:tcPr>
          <w:p w14:paraId="20BFB0D0" w14:textId="77777777" w:rsidR="006F0C70" w:rsidRDefault="00000000">
            <w:r>
              <w:rPr>
                <w:sz w:val="14"/>
              </w:rPr>
              <w:t>0.0</w:t>
            </w:r>
          </w:p>
        </w:tc>
        <w:tc>
          <w:tcPr>
            <w:tcW w:w="1009" w:type="dxa"/>
          </w:tcPr>
          <w:p w14:paraId="74EED794" w14:textId="77777777" w:rsidR="006F0C70" w:rsidRDefault="00000000">
            <w:r>
              <w:rPr>
                <w:sz w:val="14"/>
              </w:rPr>
              <w:t>0.0</w:t>
            </w:r>
          </w:p>
        </w:tc>
        <w:tc>
          <w:tcPr>
            <w:tcW w:w="1009" w:type="dxa"/>
          </w:tcPr>
          <w:p w14:paraId="09D13591" w14:textId="77777777" w:rsidR="006F0C70" w:rsidRDefault="00000000">
            <w:r>
              <w:rPr>
                <w:sz w:val="14"/>
              </w:rPr>
              <w:t>0.93</w:t>
            </w:r>
          </w:p>
        </w:tc>
        <w:tc>
          <w:tcPr>
            <w:tcW w:w="1009" w:type="dxa"/>
          </w:tcPr>
          <w:p w14:paraId="3A00A543" w14:textId="77777777" w:rsidR="006F0C70" w:rsidRDefault="00000000">
            <w:r>
              <w:rPr>
                <w:sz w:val="14"/>
              </w:rPr>
              <w:t>-1.6935</w:t>
            </w:r>
          </w:p>
        </w:tc>
        <w:tc>
          <w:tcPr>
            <w:tcW w:w="1009" w:type="dxa"/>
          </w:tcPr>
          <w:p w14:paraId="45D0CDE9" w14:textId="77777777" w:rsidR="006F0C70" w:rsidRDefault="00000000">
            <w:r>
              <w:rPr>
                <w:sz w:val="14"/>
              </w:rPr>
              <w:t>3.5535</w:t>
            </w:r>
          </w:p>
        </w:tc>
        <w:tc>
          <w:tcPr>
            <w:tcW w:w="1009" w:type="dxa"/>
          </w:tcPr>
          <w:p w14:paraId="767843ED" w14:textId="77777777" w:rsidR="006F0C70" w:rsidRDefault="00000000">
            <w:r>
              <w:rPr>
                <w:sz w:val="14"/>
              </w:rPr>
              <w:t>0.4872</w:t>
            </w:r>
          </w:p>
        </w:tc>
        <w:tc>
          <w:tcPr>
            <w:tcW w:w="1009" w:type="dxa"/>
          </w:tcPr>
          <w:p w14:paraId="7ED2C498" w14:textId="77777777" w:rsidR="006F0C70" w:rsidRDefault="00000000">
            <w:r>
              <w:rPr>
                <w:sz w:val="14"/>
              </w:rPr>
              <w:t xml:space="preserve">[k=1: single study, no </w:t>
            </w:r>
            <w:r>
              <w:rPr>
                <w:sz w:val="14"/>
              </w:rPr>
              <w:lastRenderedPageBreak/>
              <w:t>meta-analysis]</w:t>
            </w:r>
          </w:p>
        </w:tc>
      </w:tr>
      <w:tr w:rsidR="006F0C70" w14:paraId="003683CC" w14:textId="77777777">
        <w:trPr>
          <w:jc w:val="center"/>
        </w:trPr>
        <w:tc>
          <w:tcPr>
            <w:tcW w:w="1009" w:type="dxa"/>
            <w:shd w:val="clear" w:color="auto" w:fill="F2F2F2"/>
          </w:tcPr>
          <w:p w14:paraId="2F664089" w14:textId="77777777" w:rsidR="006F0C70" w:rsidRDefault="00000000">
            <w:r>
              <w:rPr>
                <w:sz w:val="14"/>
              </w:rPr>
              <w:lastRenderedPageBreak/>
              <w:t>NAD+</w:t>
            </w:r>
          </w:p>
        </w:tc>
        <w:tc>
          <w:tcPr>
            <w:tcW w:w="1009" w:type="dxa"/>
            <w:shd w:val="clear" w:color="auto" w:fill="F2F2F2"/>
          </w:tcPr>
          <w:p w14:paraId="00C69E9E" w14:textId="77777777" w:rsidR="006F0C70" w:rsidRDefault="00000000">
            <w:r>
              <w:rPr>
                <w:sz w:val="14"/>
              </w:rPr>
              <w:t>NR</w:t>
            </w:r>
          </w:p>
        </w:tc>
        <w:tc>
          <w:tcPr>
            <w:tcW w:w="1009" w:type="dxa"/>
            <w:shd w:val="clear" w:color="auto" w:fill="F2F2F2"/>
          </w:tcPr>
          <w:p w14:paraId="5EBFB484" w14:textId="77777777" w:rsidR="006F0C70" w:rsidRDefault="00000000">
            <w:r>
              <w:rPr>
                <w:sz w:val="14"/>
              </w:rPr>
              <w:t>NR vs Placebo</w:t>
            </w:r>
          </w:p>
        </w:tc>
        <w:tc>
          <w:tcPr>
            <w:tcW w:w="1009" w:type="dxa"/>
            <w:shd w:val="clear" w:color="auto" w:fill="F2F2F2"/>
          </w:tcPr>
          <w:p w14:paraId="7B7D10BB" w14:textId="77777777" w:rsidR="006F0C70" w:rsidRDefault="00000000">
            <w:r>
              <w:rPr>
                <w:sz w:val="14"/>
              </w:rPr>
              <w:t>1</w:t>
            </w:r>
          </w:p>
        </w:tc>
        <w:tc>
          <w:tcPr>
            <w:tcW w:w="1009" w:type="dxa"/>
            <w:shd w:val="clear" w:color="auto" w:fill="F2F2F2"/>
          </w:tcPr>
          <w:p w14:paraId="07F7C701" w14:textId="77777777" w:rsidR="006F0C70" w:rsidRDefault="00000000">
            <w:r>
              <w:rPr>
                <w:sz w:val="14"/>
              </w:rPr>
              <w:t>6.1</w:t>
            </w:r>
          </w:p>
        </w:tc>
        <w:tc>
          <w:tcPr>
            <w:tcW w:w="1009" w:type="dxa"/>
            <w:shd w:val="clear" w:color="auto" w:fill="F2F2F2"/>
          </w:tcPr>
          <w:p w14:paraId="479A2896" w14:textId="77777777" w:rsidR="006F0C70" w:rsidRDefault="00000000">
            <w:r>
              <w:rPr>
                <w:sz w:val="14"/>
              </w:rPr>
              <w:t>2.8644</w:t>
            </w:r>
          </w:p>
        </w:tc>
        <w:tc>
          <w:tcPr>
            <w:tcW w:w="1009" w:type="dxa"/>
            <w:shd w:val="clear" w:color="auto" w:fill="F2F2F2"/>
          </w:tcPr>
          <w:p w14:paraId="0013D751" w14:textId="77777777" w:rsidR="006F0C70" w:rsidRDefault="00000000">
            <w:r>
              <w:rPr>
                <w:sz w:val="14"/>
              </w:rPr>
              <w:t>9.3356</w:t>
            </w:r>
          </w:p>
        </w:tc>
        <w:tc>
          <w:tcPr>
            <w:tcW w:w="1009" w:type="dxa"/>
            <w:shd w:val="clear" w:color="auto" w:fill="F2F2F2"/>
          </w:tcPr>
          <w:p w14:paraId="1437E338" w14:textId="77777777" w:rsidR="006F0C70" w:rsidRDefault="00000000">
            <w:r>
              <w:rPr>
                <w:sz w:val="14"/>
              </w:rPr>
              <w:t>0.0002</w:t>
            </w:r>
          </w:p>
        </w:tc>
        <w:tc>
          <w:tcPr>
            <w:tcW w:w="1009" w:type="dxa"/>
            <w:shd w:val="clear" w:color="auto" w:fill="F2F2F2"/>
          </w:tcPr>
          <w:p w14:paraId="3F1495F0" w14:textId="77777777" w:rsidR="006F0C70" w:rsidRDefault="00000000">
            <w:r>
              <w:rPr>
                <w:sz w:val="14"/>
              </w:rPr>
              <w:t>0.0</w:t>
            </w:r>
          </w:p>
        </w:tc>
        <w:tc>
          <w:tcPr>
            <w:tcW w:w="1009" w:type="dxa"/>
            <w:shd w:val="clear" w:color="auto" w:fill="F2F2F2"/>
          </w:tcPr>
          <w:p w14:paraId="13C90155" w14:textId="77777777" w:rsidR="006F0C70" w:rsidRDefault="00000000">
            <w:r>
              <w:rPr>
                <w:sz w:val="14"/>
              </w:rPr>
              <w:t>0.0</w:t>
            </w:r>
          </w:p>
        </w:tc>
        <w:tc>
          <w:tcPr>
            <w:tcW w:w="1009" w:type="dxa"/>
            <w:shd w:val="clear" w:color="auto" w:fill="F2F2F2"/>
          </w:tcPr>
          <w:p w14:paraId="2144E5C9" w14:textId="77777777" w:rsidR="006F0C70" w:rsidRDefault="00000000">
            <w:r>
              <w:rPr>
                <w:sz w:val="14"/>
              </w:rPr>
              <w:t>6.1</w:t>
            </w:r>
          </w:p>
        </w:tc>
        <w:tc>
          <w:tcPr>
            <w:tcW w:w="1009" w:type="dxa"/>
            <w:shd w:val="clear" w:color="auto" w:fill="F2F2F2"/>
          </w:tcPr>
          <w:p w14:paraId="6B300391" w14:textId="77777777" w:rsidR="006F0C70" w:rsidRDefault="00000000">
            <w:r>
              <w:rPr>
                <w:sz w:val="14"/>
              </w:rPr>
              <w:t>2.8644</w:t>
            </w:r>
          </w:p>
        </w:tc>
        <w:tc>
          <w:tcPr>
            <w:tcW w:w="1009" w:type="dxa"/>
            <w:shd w:val="clear" w:color="auto" w:fill="F2F2F2"/>
          </w:tcPr>
          <w:p w14:paraId="2C05D0AE" w14:textId="77777777" w:rsidR="006F0C70" w:rsidRDefault="00000000">
            <w:r>
              <w:rPr>
                <w:sz w:val="14"/>
              </w:rPr>
              <w:t>9.3356</w:t>
            </w:r>
          </w:p>
        </w:tc>
        <w:tc>
          <w:tcPr>
            <w:tcW w:w="1009" w:type="dxa"/>
            <w:shd w:val="clear" w:color="auto" w:fill="F2F2F2"/>
          </w:tcPr>
          <w:p w14:paraId="7623788D" w14:textId="77777777" w:rsidR="006F0C70" w:rsidRDefault="00000000">
            <w:r>
              <w:rPr>
                <w:sz w:val="14"/>
              </w:rPr>
              <w:t>0.0002</w:t>
            </w:r>
          </w:p>
        </w:tc>
        <w:tc>
          <w:tcPr>
            <w:tcW w:w="1009" w:type="dxa"/>
            <w:shd w:val="clear" w:color="auto" w:fill="F2F2F2"/>
          </w:tcPr>
          <w:p w14:paraId="49D4B527" w14:textId="77777777" w:rsidR="006F0C70" w:rsidRDefault="00000000">
            <w:r>
              <w:rPr>
                <w:sz w:val="14"/>
              </w:rPr>
              <w:t>[k=1: single study, no meta-analysis]</w:t>
            </w:r>
          </w:p>
        </w:tc>
      </w:tr>
      <w:tr w:rsidR="006F0C70" w14:paraId="0E82F205" w14:textId="77777777">
        <w:trPr>
          <w:jc w:val="center"/>
        </w:trPr>
        <w:tc>
          <w:tcPr>
            <w:tcW w:w="1009" w:type="dxa"/>
          </w:tcPr>
          <w:p w14:paraId="466AC86E" w14:textId="77777777" w:rsidR="006F0C70" w:rsidRDefault="00000000">
            <w:r>
              <w:rPr>
                <w:sz w:val="14"/>
              </w:rPr>
              <w:t>SBP</w:t>
            </w:r>
          </w:p>
        </w:tc>
        <w:tc>
          <w:tcPr>
            <w:tcW w:w="1009" w:type="dxa"/>
          </w:tcPr>
          <w:p w14:paraId="0997FAF5" w14:textId="77777777" w:rsidR="006F0C70" w:rsidRDefault="00000000">
            <w:r>
              <w:rPr>
                <w:sz w:val="14"/>
              </w:rPr>
              <w:t>NMN</w:t>
            </w:r>
          </w:p>
        </w:tc>
        <w:tc>
          <w:tcPr>
            <w:tcW w:w="1009" w:type="dxa"/>
          </w:tcPr>
          <w:p w14:paraId="26834672" w14:textId="77777777" w:rsidR="006F0C70" w:rsidRDefault="00000000">
            <w:r>
              <w:rPr>
                <w:sz w:val="14"/>
              </w:rPr>
              <w:t>NMN vs Placebo</w:t>
            </w:r>
          </w:p>
        </w:tc>
        <w:tc>
          <w:tcPr>
            <w:tcW w:w="1009" w:type="dxa"/>
          </w:tcPr>
          <w:p w14:paraId="15325B28" w14:textId="77777777" w:rsidR="006F0C70" w:rsidRDefault="00000000">
            <w:r>
              <w:rPr>
                <w:sz w:val="14"/>
              </w:rPr>
              <w:t>4</w:t>
            </w:r>
          </w:p>
        </w:tc>
        <w:tc>
          <w:tcPr>
            <w:tcW w:w="1009" w:type="dxa"/>
          </w:tcPr>
          <w:p w14:paraId="47DFDBE8" w14:textId="77777777" w:rsidR="006F0C70" w:rsidRDefault="00000000">
            <w:r>
              <w:rPr>
                <w:sz w:val="14"/>
              </w:rPr>
              <w:t>-3.4992</w:t>
            </w:r>
          </w:p>
        </w:tc>
        <w:tc>
          <w:tcPr>
            <w:tcW w:w="1009" w:type="dxa"/>
          </w:tcPr>
          <w:p w14:paraId="72042CF8" w14:textId="77777777" w:rsidR="006F0C70" w:rsidRDefault="00000000">
            <w:r>
              <w:rPr>
                <w:sz w:val="14"/>
              </w:rPr>
              <w:t>-7.8469</w:t>
            </w:r>
          </w:p>
        </w:tc>
        <w:tc>
          <w:tcPr>
            <w:tcW w:w="1009" w:type="dxa"/>
          </w:tcPr>
          <w:p w14:paraId="253E1032" w14:textId="77777777" w:rsidR="006F0C70" w:rsidRDefault="00000000">
            <w:r>
              <w:rPr>
                <w:sz w:val="14"/>
              </w:rPr>
              <w:t>0.8484</w:t>
            </w:r>
          </w:p>
        </w:tc>
        <w:tc>
          <w:tcPr>
            <w:tcW w:w="1009" w:type="dxa"/>
          </w:tcPr>
          <w:p w14:paraId="5900096E" w14:textId="77777777" w:rsidR="006F0C70" w:rsidRDefault="00000000">
            <w:r>
              <w:rPr>
                <w:sz w:val="14"/>
              </w:rPr>
              <w:t>0.1147</w:t>
            </w:r>
          </w:p>
        </w:tc>
        <w:tc>
          <w:tcPr>
            <w:tcW w:w="1009" w:type="dxa"/>
          </w:tcPr>
          <w:p w14:paraId="7176B4CC" w14:textId="77777777" w:rsidR="006F0C70" w:rsidRDefault="00000000">
            <w:r>
              <w:rPr>
                <w:sz w:val="14"/>
              </w:rPr>
              <w:t>0.0</w:t>
            </w:r>
          </w:p>
        </w:tc>
        <w:tc>
          <w:tcPr>
            <w:tcW w:w="1009" w:type="dxa"/>
          </w:tcPr>
          <w:p w14:paraId="7202EF44" w14:textId="77777777" w:rsidR="006F0C70" w:rsidRDefault="00000000">
            <w:r>
              <w:rPr>
                <w:sz w:val="14"/>
              </w:rPr>
              <w:t>0.0</w:t>
            </w:r>
          </w:p>
        </w:tc>
        <w:tc>
          <w:tcPr>
            <w:tcW w:w="1009" w:type="dxa"/>
          </w:tcPr>
          <w:p w14:paraId="75A1F8F7" w14:textId="77777777" w:rsidR="006F0C70" w:rsidRDefault="00000000">
            <w:r>
              <w:rPr>
                <w:sz w:val="14"/>
              </w:rPr>
              <w:t>-3.4992</w:t>
            </w:r>
          </w:p>
        </w:tc>
        <w:tc>
          <w:tcPr>
            <w:tcW w:w="1009" w:type="dxa"/>
          </w:tcPr>
          <w:p w14:paraId="61D8FFE8" w14:textId="77777777" w:rsidR="006F0C70" w:rsidRDefault="00000000">
            <w:r>
              <w:rPr>
                <w:sz w:val="14"/>
              </w:rPr>
              <w:t>-7.8469</w:t>
            </w:r>
          </w:p>
        </w:tc>
        <w:tc>
          <w:tcPr>
            <w:tcW w:w="1009" w:type="dxa"/>
          </w:tcPr>
          <w:p w14:paraId="5CDE61F0" w14:textId="77777777" w:rsidR="006F0C70" w:rsidRDefault="00000000">
            <w:r>
              <w:rPr>
                <w:sz w:val="14"/>
              </w:rPr>
              <w:t>0.8484</w:t>
            </w:r>
          </w:p>
        </w:tc>
        <w:tc>
          <w:tcPr>
            <w:tcW w:w="1009" w:type="dxa"/>
          </w:tcPr>
          <w:p w14:paraId="5A601B4A" w14:textId="77777777" w:rsidR="006F0C70" w:rsidRDefault="00000000">
            <w:r>
              <w:rPr>
                <w:sz w:val="14"/>
              </w:rPr>
              <w:t>0.1147</w:t>
            </w:r>
          </w:p>
        </w:tc>
        <w:tc>
          <w:tcPr>
            <w:tcW w:w="1009" w:type="dxa"/>
          </w:tcPr>
          <w:p w14:paraId="3403BD53" w14:textId="77777777" w:rsidR="006F0C70" w:rsidRDefault="006F0C70"/>
        </w:tc>
      </w:tr>
      <w:tr w:rsidR="006F0C70" w14:paraId="4717732E" w14:textId="77777777">
        <w:trPr>
          <w:jc w:val="center"/>
        </w:trPr>
        <w:tc>
          <w:tcPr>
            <w:tcW w:w="1009" w:type="dxa"/>
            <w:shd w:val="clear" w:color="auto" w:fill="F2F2F2"/>
          </w:tcPr>
          <w:p w14:paraId="508B6DA0" w14:textId="77777777" w:rsidR="006F0C70" w:rsidRDefault="00000000">
            <w:r>
              <w:rPr>
                <w:sz w:val="14"/>
              </w:rPr>
              <w:t>SBP</w:t>
            </w:r>
          </w:p>
        </w:tc>
        <w:tc>
          <w:tcPr>
            <w:tcW w:w="1009" w:type="dxa"/>
            <w:shd w:val="clear" w:color="auto" w:fill="F2F2F2"/>
          </w:tcPr>
          <w:p w14:paraId="0FF97BBA" w14:textId="77777777" w:rsidR="006F0C70" w:rsidRDefault="00000000">
            <w:r>
              <w:rPr>
                <w:sz w:val="14"/>
              </w:rPr>
              <w:t>NR</w:t>
            </w:r>
          </w:p>
        </w:tc>
        <w:tc>
          <w:tcPr>
            <w:tcW w:w="1009" w:type="dxa"/>
            <w:shd w:val="clear" w:color="auto" w:fill="F2F2F2"/>
          </w:tcPr>
          <w:p w14:paraId="710C57EC" w14:textId="77777777" w:rsidR="006F0C70" w:rsidRDefault="00000000">
            <w:r>
              <w:rPr>
                <w:sz w:val="14"/>
              </w:rPr>
              <w:t>NR vs Placebo</w:t>
            </w:r>
          </w:p>
        </w:tc>
        <w:tc>
          <w:tcPr>
            <w:tcW w:w="1009" w:type="dxa"/>
            <w:shd w:val="clear" w:color="auto" w:fill="F2F2F2"/>
          </w:tcPr>
          <w:p w14:paraId="0195F246" w14:textId="77777777" w:rsidR="006F0C70" w:rsidRDefault="00000000">
            <w:r>
              <w:rPr>
                <w:sz w:val="14"/>
              </w:rPr>
              <w:t>1</w:t>
            </w:r>
          </w:p>
        </w:tc>
        <w:tc>
          <w:tcPr>
            <w:tcW w:w="1009" w:type="dxa"/>
            <w:shd w:val="clear" w:color="auto" w:fill="F2F2F2"/>
          </w:tcPr>
          <w:p w14:paraId="707C0C84" w14:textId="77777777" w:rsidR="006F0C70" w:rsidRDefault="00000000">
            <w:r>
              <w:rPr>
                <w:sz w:val="14"/>
              </w:rPr>
              <w:t>2.0</w:t>
            </w:r>
          </w:p>
        </w:tc>
        <w:tc>
          <w:tcPr>
            <w:tcW w:w="1009" w:type="dxa"/>
            <w:shd w:val="clear" w:color="auto" w:fill="F2F2F2"/>
          </w:tcPr>
          <w:p w14:paraId="61F920C8" w14:textId="77777777" w:rsidR="006F0C70" w:rsidRDefault="00000000">
            <w:r>
              <w:rPr>
                <w:sz w:val="14"/>
              </w:rPr>
              <w:t>-5.84</w:t>
            </w:r>
          </w:p>
        </w:tc>
        <w:tc>
          <w:tcPr>
            <w:tcW w:w="1009" w:type="dxa"/>
            <w:shd w:val="clear" w:color="auto" w:fill="F2F2F2"/>
          </w:tcPr>
          <w:p w14:paraId="2D6B9590" w14:textId="77777777" w:rsidR="006F0C70" w:rsidRDefault="00000000">
            <w:r>
              <w:rPr>
                <w:sz w:val="14"/>
              </w:rPr>
              <w:t>9.84</w:t>
            </w:r>
          </w:p>
        </w:tc>
        <w:tc>
          <w:tcPr>
            <w:tcW w:w="1009" w:type="dxa"/>
            <w:shd w:val="clear" w:color="auto" w:fill="F2F2F2"/>
          </w:tcPr>
          <w:p w14:paraId="13558749" w14:textId="77777777" w:rsidR="006F0C70" w:rsidRDefault="00000000">
            <w:r>
              <w:rPr>
                <w:sz w:val="14"/>
              </w:rPr>
              <w:t>0.6171</w:t>
            </w:r>
          </w:p>
        </w:tc>
        <w:tc>
          <w:tcPr>
            <w:tcW w:w="1009" w:type="dxa"/>
            <w:shd w:val="clear" w:color="auto" w:fill="F2F2F2"/>
          </w:tcPr>
          <w:p w14:paraId="5333CA6B" w14:textId="77777777" w:rsidR="006F0C70" w:rsidRDefault="00000000">
            <w:r>
              <w:rPr>
                <w:sz w:val="14"/>
              </w:rPr>
              <w:t>0.0</w:t>
            </w:r>
          </w:p>
        </w:tc>
        <w:tc>
          <w:tcPr>
            <w:tcW w:w="1009" w:type="dxa"/>
            <w:shd w:val="clear" w:color="auto" w:fill="F2F2F2"/>
          </w:tcPr>
          <w:p w14:paraId="04E94EFB" w14:textId="77777777" w:rsidR="006F0C70" w:rsidRDefault="00000000">
            <w:r>
              <w:rPr>
                <w:sz w:val="14"/>
              </w:rPr>
              <w:t>0.0</w:t>
            </w:r>
          </w:p>
        </w:tc>
        <w:tc>
          <w:tcPr>
            <w:tcW w:w="1009" w:type="dxa"/>
            <w:shd w:val="clear" w:color="auto" w:fill="F2F2F2"/>
          </w:tcPr>
          <w:p w14:paraId="05879A13" w14:textId="77777777" w:rsidR="006F0C70" w:rsidRDefault="00000000">
            <w:r>
              <w:rPr>
                <w:sz w:val="14"/>
              </w:rPr>
              <w:t>2.0</w:t>
            </w:r>
          </w:p>
        </w:tc>
        <w:tc>
          <w:tcPr>
            <w:tcW w:w="1009" w:type="dxa"/>
            <w:shd w:val="clear" w:color="auto" w:fill="F2F2F2"/>
          </w:tcPr>
          <w:p w14:paraId="3E2E88CB" w14:textId="77777777" w:rsidR="006F0C70" w:rsidRDefault="00000000">
            <w:r>
              <w:rPr>
                <w:sz w:val="14"/>
              </w:rPr>
              <w:t>-5.84</w:t>
            </w:r>
          </w:p>
        </w:tc>
        <w:tc>
          <w:tcPr>
            <w:tcW w:w="1009" w:type="dxa"/>
            <w:shd w:val="clear" w:color="auto" w:fill="F2F2F2"/>
          </w:tcPr>
          <w:p w14:paraId="1A42AEF0" w14:textId="77777777" w:rsidR="006F0C70" w:rsidRDefault="00000000">
            <w:r>
              <w:rPr>
                <w:sz w:val="14"/>
              </w:rPr>
              <w:t>9.84</w:t>
            </w:r>
          </w:p>
        </w:tc>
        <w:tc>
          <w:tcPr>
            <w:tcW w:w="1009" w:type="dxa"/>
            <w:shd w:val="clear" w:color="auto" w:fill="F2F2F2"/>
          </w:tcPr>
          <w:p w14:paraId="0B3DE2D7" w14:textId="77777777" w:rsidR="006F0C70" w:rsidRDefault="00000000">
            <w:r>
              <w:rPr>
                <w:sz w:val="14"/>
              </w:rPr>
              <w:t>0.6171</w:t>
            </w:r>
          </w:p>
        </w:tc>
        <w:tc>
          <w:tcPr>
            <w:tcW w:w="1009" w:type="dxa"/>
            <w:shd w:val="clear" w:color="auto" w:fill="F2F2F2"/>
          </w:tcPr>
          <w:p w14:paraId="603407AD" w14:textId="77777777" w:rsidR="006F0C70" w:rsidRDefault="00000000">
            <w:r>
              <w:rPr>
                <w:sz w:val="14"/>
              </w:rPr>
              <w:t>[k=1: single study, no meta-analysis]</w:t>
            </w:r>
          </w:p>
        </w:tc>
      </w:tr>
      <w:tr w:rsidR="006F0C70" w14:paraId="1A59A0F4" w14:textId="77777777">
        <w:trPr>
          <w:jc w:val="center"/>
        </w:trPr>
        <w:tc>
          <w:tcPr>
            <w:tcW w:w="1009" w:type="dxa"/>
          </w:tcPr>
          <w:p w14:paraId="69AA84CC" w14:textId="77777777" w:rsidR="006F0C70" w:rsidRDefault="00000000">
            <w:r>
              <w:rPr>
                <w:sz w:val="14"/>
              </w:rPr>
              <w:t>TC</w:t>
            </w:r>
          </w:p>
        </w:tc>
        <w:tc>
          <w:tcPr>
            <w:tcW w:w="1009" w:type="dxa"/>
          </w:tcPr>
          <w:p w14:paraId="4DB58530" w14:textId="77777777" w:rsidR="006F0C70" w:rsidRDefault="00000000">
            <w:r>
              <w:rPr>
                <w:sz w:val="14"/>
              </w:rPr>
              <w:t>NMN</w:t>
            </w:r>
          </w:p>
        </w:tc>
        <w:tc>
          <w:tcPr>
            <w:tcW w:w="1009" w:type="dxa"/>
          </w:tcPr>
          <w:p w14:paraId="47C35EAD" w14:textId="77777777" w:rsidR="006F0C70" w:rsidRDefault="00000000">
            <w:r>
              <w:rPr>
                <w:sz w:val="14"/>
              </w:rPr>
              <w:t>NMN vs Placebo</w:t>
            </w:r>
          </w:p>
        </w:tc>
        <w:tc>
          <w:tcPr>
            <w:tcW w:w="1009" w:type="dxa"/>
          </w:tcPr>
          <w:p w14:paraId="2D13DD54" w14:textId="77777777" w:rsidR="006F0C70" w:rsidRDefault="00000000">
            <w:r>
              <w:rPr>
                <w:sz w:val="14"/>
              </w:rPr>
              <w:t>2</w:t>
            </w:r>
          </w:p>
        </w:tc>
        <w:tc>
          <w:tcPr>
            <w:tcW w:w="1009" w:type="dxa"/>
          </w:tcPr>
          <w:p w14:paraId="6E1EA81E" w14:textId="77777777" w:rsidR="006F0C70" w:rsidRDefault="00000000">
            <w:r>
              <w:rPr>
                <w:sz w:val="14"/>
              </w:rPr>
              <w:t>-4.1603</w:t>
            </w:r>
          </w:p>
        </w:tc>
        <w:tc>
          <w:tcPr>
            <w:tcW w:w="1009" w:type="dxa"/>
          </w:tcPr>
          <w:p w14:paraId="2924877A" w14:textId="77777777" w:rsidR="006F0C70" w:rsidRDefault="00000000">
            <w:r>
              <w:rPr>
                <w:sz w:val="14"/>
              </w:rPr>
              <w:t>-17.0272</w:t>
            </w:r>
          </w:p>
        </w:tc>
        <w:tc>
          <w:tcPr>
            <w:tcW w:w="1009" w:type="dxa"/>
          </w:tcPr>
          <w:p w14:paraId="796E2178" w14:textId="77777777" w:rsidR="006F0C70" w:rsidRDefault="00000000">
            <w:r>
              <w:rPr>
                <w:sz w:val="14"/>
              </w:rPr>
              <w:t>8.7066</w:t>
            </w:r>
          </w:p>
        </w:tc>
        <w:tc>
          <w:tcPr>
            <w:tcW w:w="1009" w:type="dxa"/>
          </w:tcPr>
          <w:p w14:paraId="1106E3BF" w14:textId="77777777" w:rsidR="006F0C70" w:rsidRDefault="00000000">
            <w:r>
              <w:rPr>
                <w:sz w:val="14"/>
              </w:rPr>
              <w:t>0.5263</w:t>
            </w:r>
          </w:p>
        </w:tc>
        <w:tc>
          <w:tcPr>
            <w:tcW w:w="1009" w:type="dxa"/>
          </w:tcPr>
          <w:p w14:paraId="505BC045" w14:textId="77777777" w:rsidR="006F0C70" w:rsidRDefault="00000000">
            <w:r>
              <w:rPr>
                <w:sz w:val="14"/>
              </w:rPr>
              <w:t>0.0</w:t>
            </w:r>
          </w:p>
        </w:tc>
        <w:tc>
          <w:tcPr>
            <w:tcW w:w="1009" w:type="dxa"/>
          </w:tcPr>
          <w:p w14:paraId="6AEC0582" w14:textId="77777777" w:rsidR="006F0C70" w:rsidRDefault="00000000">
            <w:r>
              <w:rPr>
                <w:sz w:val="14"/>
              </w:rPr>
              <w:t>0.0</w:t>
            </w:r>
          </w:p>
        </w:tc>
        <w:tc>
          <w:tcPr>
            <w:tcW w:w="1009" w:type="dxa"/>
          </w:tcPr>
          <w:p w14:paraId="7B9C4263" w14:textId="77777777" w:rsidR="006F0C70" w:rsidRDefault="00000000">
            <w:r>
              <w:rPr>
                <w:sz w:val="14"/>
              </w:rPr>
              <w:t>-4.1603</w:t>
            </w:r>
          </w:p>
        </w:tc>
        <w:tc>
          <w:tcPr>
            <w:tcW w:w="1009" w:type="dxa"/>
          </w:tcPr>
          <w:p w14:paraId="34ABBB0A" w14:textId="77777777" w:rsidR="006F0C70" w:rsidRDefault="00000000">
            <w:r>
              <w:rPr>
                <w:sz w:val="14"/>
              </w:rPr>
              <w:t>-17.0272</w:t>
            </w:r>
          </w:p>
        </w:tc>
        <w:tc>
          <w:tcPr>
            <w:tcW w:w="1009" w:type="dxa"/>
          </w:tcPr>
          <w:p w14:paraId="3B3337D7" w14:textId="77777777" w:rsidR="006F0C70" w:rsidRDefault="00000000">
            <w:r>
              <w:rPr>
                <w:sz w:val="14"/>
              </w:rPr>
              <w:t>8.7066</w:t>
            </w:r>
          </w:p>
        </w:tc>
        <w:tc>
          <w:tcPr>
            <w:tcW w:w="1009" w:type="dxa"/>
          </w:tcPr>
          <w:p w14:paraId="36F1F857" w14:textId="77777777" w:rsidR="006F0C70" w:rsidRDefault="00000000">
            <w:r>
              <w:rPr>
                <w:sz w:val="14"/>
              </w:rPr>
              <w:t>0.5263</w:t>
            </w:r>
          </w:p>
        </w:tc>
        <w:tc>
          <w:tcPr>
            <w:tcW w:w="1009" w:type="dxa"/>
          </w:tcPr>
          <w:p w14:paraId="7BD0F526" w14:textId="77777777" w:rsidR="006F0C70" w:rsidRDefault="006F0C70"/>
        </w:tc>
      </w:tr>
      <w:tr w:rsidR="006F0C70" w14:paraId="5FE98E10" w14:textId="77777777">
        <w:trPr>
          <w:jc w:val="center"/>
        </w:trPr>
        <w:tc>
          <w:tcPr>
            <w:tcW w:w="1009" w:type="dxa"/>
            <w:shd w:val="clear" w:color="auto" w:fill="F2F2F2"/>
          </w:tcPr>
          <w:p w14:paraId="7B8064B6" w14:textId="77777777" w:rsidR="006F0C70" w:rsidRDefault="00000000">
            <w:r>
              <w:rPr>
                <w:sz w:val="14"/>
              </w:rPr>
              <w:t>TC</w:t>
            </w:r>
          </w:p>
        </w:tc>
        <w:tc>
          <w:tcPr>
            <w:tcW w:w="1009" w:type="dxa"/>
            <w:shd w:val="clear" w:color="auto" w:fill="F2F2F2"/>
          </w:tcPr>
          <w:p w14:paraId="07A4A38A" w14:textId="77777777" w:rsidR="006F0C70" w:rsidRDefault="00000000">
            <w:r>
              <w:rPr>
                <w:sz w:val="14"/>
              </w:rPr>
              <w:t>NR</w:t>
            </w:r>
          </w:p>
        </w:tc>
        <w:tc>
          <w:tcPr>
            <w:tcW w:w="1009" w:type="dxa"/>
            <w:shd w:val="clear" w:color="auto" w:fill="F2F2F2"/>
          </w:tcPr>
          <w:p w14:paraId="52229DB4" w14:textId="77777777" w:rsidR="006F0C70" w:rsidRDefault="00000000">
            <w:r>
              <w:rPr>
                <w:sz w:val="14"/>
              </w:rPr>
              <w:t>NR vs Placebo</w:t>
            </w:r>
          </w:p>
        </w:tc>
        <w:tc>
          <w:tcPr>
            <w:tcW w:w="1009" w:type="dxa"/>
            <w:shd w:val="clear" w:color="auto" w:fill="F2F2F2"/>
          </w:tcPr>
          <w:p w14:paraId="1508E18D" w14:textId="77777777" w:rsidR="006F0C70" w:rsidRDefault="00000000">
            <w:r>
              <w:rPr>
                <w:sz w:val="14"/>
              </w:rPr>
              <w:t>3</w:t>
            </w:r>
          </w:p>
        </w:tc>
        <w:tc>
          <w:tcPr>
            <w:tcW w:w="1009" w:type="dxa"/>
            <w:shd w:val="clear" w:color="auto" w:fill="F2F2F2"/>
          </w:tcPr>
          <w:p w14:paraId="10C1ABED" w14:textId="77777777" w:rsidR="006F0C70" w:rsidRDefault="00000000">
            <w:r>
              <w:rPr>
                <w:sz w:val="14"/>
              </w:rPr>
              <w:t>-7.9234</w:t>
            </w:r>
          </w:p>
        </w:tc>
        <w:tc>
          <w:tcPr>
            <w:tcW w:w="1009" w:type="dxa"/>
            <w:shd w:val="clear" w:color="auto" w:fill="F2F2F2"/>
          </w:tcPr>
          <w:p w14:paraId="70ED646F" w14:textId="77777777" w:rsidR="006F0C70" w:rsidRDefault="00000000">
            <w:r>
              <w:rPr>
                <w:sz w:val="14"/>
              </w:rPr>
              <w:t>-19.8717</w:t>
            </w:r>
          </w:p>
        </w:tc>
        <w:tc>
          <w:tcPr>
            <w:tcW w:w="1009" w:type="dxa"/>
            <w:shd w:val="clear" w:color="auto" w:fill="F2F2F2"/>
          </w:tcPr>
          <w:p w14:paraId="5E32DF26" w14:textId="77777777" w:rsidR="006F0C70" w:rsidRDefault="00000000">
            <w:r>
              <w:rPr>
                <w:sz w:val="14"/>
              </w:rPr>
              <w:t>4.0248</w:t>
            </w:r>
          </w:p>
        </w:tc>
        <w:tc>
          <w:tcPr>
            <w:tcW w:w="1009" w:type="dxa"/>
            <w:shd w:val="clear" w:color="auto" w:fill="F2F2F2"/>
          </w:tcPr>
          <w:p w14:paraId="60A79323" w14:textId="77777777" w:rsidR="006F0C70" w:rsidRDefault="00000000">
            <w:r>
              <w:rPr>
                <w:sz w:val="14"/>
              </w:rPr>
              <w:t>0.1937</w:t>
            </w:r>
          </w:p>
        </w:tc>
        <w:tc>
          <w:tcPr>
            <w:tcW w:w="1009" w:type="dxa"/>
            <w:shd w:val="clear" w:color="auto" w:fill="F2F2F2"/>
          </w:tcPr>
          <w:p w14:paraId="17C499DB" w14:textId="77777777" w:rsidR="006F0C70" w:rsidRDefault="00000000">
            <w:r>
              <w:rPr>
                <w:sz w:val="14"/>
              </w:rPr>
              <w:t>0.0</w:t>
            </w:r>
          </w:p>
        </w:tc>
        <w:tc>
          <w:tcPr>
            <w:tcW w:w="1009" w:type="dxa"/>
            <w:shd w:val="clear" w:color="auto" w:fill="F2F2F2"/>
          </w:tcPr>
          <w:p w14:paraId="6C4F2EDD" w14:textId="77777777" w:rsidR="006F0C70" w:rsidRDefault="00000000">
            <w:r>
              <w:rPr>
                <w:sz w:val="14"/>
              </w:rPr>
              <w:t>0.0</w:t>
            </w:r>
          </w:p>
        </w:tc>
        <w:tc>
          <w:tcPr>
            <w:tcW w:w="1009" w:type="dxa"/>
            <w:shd w:val="clear" w:color="auto" w:fill="F2F2F2"/>
          </w:tcPr>
          <w:p w14:paraId="34C5B8FD" w14:textId="77777777" w:rsidR="006F0C70" w:rsidRDefault="00000000">
            <w:r>
              <w:rPr>
                <w:sz w:val="14"/>
              </w:rPr>
              <w:t>-7.9234</w:t>
            </w:r>
          </w:p>
        </w:tc>
        <w:tc>
          <w:tcPr>
            <w:tcW w:w="1009" w:type="dxa"/>
            <w:shd w:val="clear" w:color="auto" w:fill="F2F2F2"/>
          </w:tcPr>
          <w:p w14:paraId="2056A08C" w14:textId="77777777" w:rsidR="006F0C70" w:rsidRDefault="00000000">
            <w:r>
              <w:rPr>
                <w:sz w:val="14"/>
              </w:rPr>
              <w:t>-19.8717</w:t>
            </w:r>
          </w:p>
        </w:tc>
        <w:tc>
          <w:tcPr>
            <w:tcW w:w="1009" w:type="dxa"/>
            <w:shd w:val="clear" w:color="auto" w:fill="F2F2F2"/>
          </w:tcPr>
          <w:p w14:paraId="3659DE25" w14:textId="77777777" w:rsidR="006F0C70" w:rsidRDefault="00000000">
            <w:r>
              <w:rPr>
                <w:sz w:val="14"/>
              </w:rPr>
              <w:t>4.0248</w:t>
            </w:r>
          </w:p>
        </w:tc>
        <w:tc>
          <w:tcPr>
            <w:tcW w:w="1009" w:type="dxa"/>
            <w:shd w:val="clear" w:color="auto" w:fill="F2F2F2"/>
          </w:tcPr>
          <w:p w14:paraId="30AC0FA1" w14:textId="77777777" w:rsidR="006F0C70" w:rsidRDefault="00000000">
            <w:r>
              <w:rPr>
                <w:sz w:val="14"/>
              </w:rPr>
              <w:t>0.1937</w:t>
            </w:r>
          </w:p>
        </w:tc>
        <w:tc>
          <w:tcPr>
            <w:tcW w:w="1009" w:type="dxa"/>
            <w:shd w:val="clear" w:color="auto" w:fill="F2F2F2"/>
          </w:tcPr>
          <w:p w14:paraId="53E05354" w14:textId="77777777" w:rsidR="006F0C70" w:rsidRDefault="006F0C70"/>
        </w:tc>
      </w:tr>
      <w:tr w:rsidR="006F0C70" w14:paraId="01C3B3F0" w14:textId="77777777">
        <w:trPr>
          <w:jc w:val="center"/>
        </w:trPr>
        <w:tc>
          <w:tcPr>
            <w:tcW w:w="1009" w:type="dxa"/>
          </w:tcPr>
          <w:p w14:paraId="1DFBDFC5" w14:textId="77777777" w:rsidR="006F0C70" w:rsidRDefault="00000000">
            <w:r>
              <w:rPr>
                <w:sz w:val="14"/>
              </w:rPr>
              <w:t>TG</w:t>
            </w:r>
          </w:p>
        </w:tc>
        <w:tc>
          <w:tcPr>
            <w:tcW w:w="1009" w:type="dxa"/>
          </w:tcPr>
          <w:p w14:paraId="62C447E1" w14:textId="77777777" w:rsidR="006F0C70" w:rsidRDefault="00000000">
            <w:r>
              <w:rPr>
                <w:sz w:val="14"/>
              </w:rPr>
              <w:t>NMN</w:t>
            </w:r>
          </w:p>
        </w:tc>
        <w:tc>
          <w:tcPr>
            <w:tcW w:w="1009" w:type="dxa"/>
          </w:tcPr>
          <w:p w14:paraId="1F066F3D" w14:textId="77777777" w:rsidR="006F0C70" w:rsidRDefault="00000000">
            <w:r>
              <w:rPr>
                <w:sz w:val="14"/>
              </w:rPr>
              <w:t>NMN vs Placebo</w:t>
            </w:r>
          </w:p>
        </w:tc>
        <w:tc>
          <w:tcPr>
            <w:tcW w:w="1009" w:type="dxa"/>
          </w:tcPr>
          <w:p w14:paraId="54E62B3C" w14:textId="77777777" w:rsidR="006F0C70" w:rsidRDefault="00000000">
            <w:r>
              <w:rPr>
                <w:sz w:val="14"/>
              </w:rPr>
              <w:t>4</w:t>
            </w:r>
          </w:p>
        </w:tc>
        <w:tc>
          <w:tcPr>
            <w:tcW w:w="1009" w:type="dxa"/>
          </w:tcPr>
          <w:p w14:paraId="1D157FDB" w14:textId="77777777" w:rsidR="006F0C70" w:rsidRDefault="00000000">
            <w:r>
              <w:rPr>
                <w:sz w:val="14"/>
              </w:rPr>
              <w:t>-17.7762</w:t>
            </w:r>
          </w:p>
        </w:tc>
        <w:tc>
          <w:tcPr>
            <w:tcW w:w="1009" w:type="dxa"/>
          </w:tcPr>
          <w:p w14:paraId="5CD6ACFA" w14:textId="77777777" w:rsidR="006F0C70" w:rsidRDefault="00000000">
            <w:r>
              <w:rPr>
                <w:sz w:val="14"/>
              </w:rPr>
              <w:t>-36.5297</w:t>
            </w:r>
          </w:p>
        </w:tc>
        <w:tc>
          <w:tcPr>
            <w:tcW w:w="1009" w:type="dxa"/>
          </w:tcPr>
          <w:p w14:paraId="32B6EA68" w14:textId="77777777" w:rsidR="006F0C70" w:rsidRDefault="00000000">
            <w:r>
              <w:rPr>
                <w:sz w:val="14"/>
              </w:rPr>
              <w:t>0.9773</w:t>
            </w:r>
          </w:p>
        </w:tc>
        <w:tc>
          <w:tcPr>
            <w:tcW w:w="1009" w:type="dxa"/>
          </w:tcPr>
          <w:p w14:paraId="2E4B6DBA" w14:textId="77777777" w:rsidR="006F0C70" w:rsidRDefault="00000000">
            <w:r>
              <w:rPr>
                <w:sz w:val="14"/>
              </w:rPr>
              <w:t>0.0632</w:t>
            </w:r>
          </w:p>
        </w:tc>
        <w:tc>
          <w:tcPr>
            <w:tcW w:w="1009" w:type="dxa"/>
          </w:tcPr>
          <w:p w14:paraId="1EBD3929" w14:textId="77777777" w:rsidR="006F0C70" w:rsidRDefault="00000000">
            <w:r>
              <w:rPr>
                <w:sz w:val="14"/>
              </w:rPr>
              <w:t>0.0</w:t>
            </w:r>
          </w:p>
        </w:tc>
        <w:tc>
          <w:tcPr>
            <w:tcW w:w="1009" w:type="dxa"/>
          </w:tcPr>
          <w:p w14:paraId="5C46A366" w14:textId="77777777" w:rsidR="006F0C70" w:rsidRDefault="00000000">
            <w:r>
              <w:rPr>
                <w:sz w:val="14"/>
              </w:rPr>
              <w:t>0.0</w:t>
            </w:r>
          </w:p>
        </w:tc>
        <w:tc>
          <w:tcPr>
            <w:tcW w:w="1009" w:type="dxa"/>
          </w:tcPr>
          <w:p w14:paraId="1CF7612A" w14:textId="77777777" w:rsidR="006F0C70" w:rsidRDefault="00000000">
            <w:r>
              <w:rPr>
                <w:sz w:val="14"/>
              </w:rPr>
              <w:t>-17.7762</w:t>
            </w:r>
          </w:p>
        </w:tc>
        <w:tc>
          <w:tcPr>
            <w:tcW w:w="1009" w:type="dxa"/>
          </w:tcPr>
          <w:p w14:paraId="59574B51" w14:textId="77777777" w:rsidR="006F0C70" w:rsidRDefault="00000000">
            <w:r>
              <w:rPr>
                <w:sz w:val="14"/>
              </w:rPr>
              <w:t>-36.5297</w:t>
            </w:r>
          </w:p>
        </w:tc>
        <w:tc>
          <w:tcPr>
            <w:tcW w:w="1009" w:type="dxa"/>
          </w:tcPr>
          <w:p w14:paraId="04F15213" w14:textId="77777777" w:rsidR="006F0C70" w:rsidRDefault="00000000">
            <w:r>
              <w:rPr>
                <w:sz w:val="14"/>
              </w:rPr>
              <w:t>0.9773</w:t>
            </w:r>
          </w:p>
        </w:tc>
        <w:tc>
          <w:tcPr>
            <w:tcW w:w="1009" w:type="dxa"/>
          </w:tcPr>
          <w:p w14:paraId="38E648BE" w14:textId="77777777" w:rsidR="006F0C70" w:rsidRDefault="00000000">
            <w:r>
              <w:rPr>
                <w:sz w:val="14"/>
              </w:rPr>
              <w:t>0.0632</w:t>
            </w:r>
          </w:p>
        </w:tc>
        <w:tc>
          <w:tcPr>
            <w:tcW w:w="1009" w:type="dxa"/>
          </w:tcPr>
          <w:p w14:paraId="75817072" w14:textId="77777777" w:rsidR="006F0C70" w:rsidRDefault="006F0C70"/>
        </w:tc>
      </w:tr>
      <w:tr w:rsidR="006F0C70" w14:paraId="12DF5F2A" w14:textId="77777777">
        <w:trPr>
          <w:jc w:val="center"/>
        </w:trPr>
        <w:tc>
          <w:tcPr>
            <w:tcW w:w="1009" w:type="dxa"/>
            <w:shd w:val="clear" w:color="auto" w:fill="F2F2F2"/>
          </w:tcPr>
          <w:p w14:paraId="4BDAAEAA" w14:textId="77777777" w:rsidR="006F0C70" w:rsidRDefault="00000000">
            <w:r>
              <w:rPr>
                <w:sz w:val="14"/>
              </w:rPr>
              <w:t>TG</w:t>
            </w:r>
          </w:p>
        </w:tc>
        <w:tc>
          <w:tcPr>
            <w:tcW w:w="1009" w:type="dxa"/>
            <w:shd w:val="clear" w:color="auto" w:fill="F2F2F2"/>
          </w:tcPr>
          <w:p w14:paraId="1F6B9D9B" w14:textId="77777777" w:rsidR="006F0C70" w:rsidRDefault="00000000">
            <w:r>
              <w:rPr>
                <w:sz w:val="14"/>
              </w:rPr>
              <w:t>NR</w:t>
            </w:r>
          </w:p>
        </w:tc>
        <w:tc>
          <w:tcPr>
            <w:tcW w:w="1009" w:type="dxa"/>
            <w:shd w:val="clear" w:color="auto" w:fill="F2F2F2"/>
          </w:tcPr>
          <w:p w14:paraId="7E8A18B9" w14:textId="77777777" w:rsidR="006F0C70" w:rsidRDefault="00000000">
            <w:r>
              <w:rPr>
                <w:sz w:val="14"/>
              </w:rPr>
              <w:t>NR vs Placebo</w:t>
            </w:r>
          </w:p>
        </w:tc>
        <w:tc>
          <w:tcPr>
            <w:tcW w:w="1009" w:type="dxa"/>
            <w:shd w:val="clear" w:color="auto" w:fill="F2F2F2"/>
          </w:tcPr>
          <w:p w14:paraId="12E3741C" w14:textId="77777777" w:rsidR="006F0C70" w:rsidRDefault="00000000">
            <w:r>
              <w:rPr>
                <w:sz w:val="14"/>
              </w:rPr>
              <w:t>3</w:t>
            </w:r>
          </w:p>
        </w:tc>
        <w:tc>
          <w:tcPr>
            <w:tcW w:w="1009" w:type="dxa"/>
            <w:shd w:val="clear" w:color="auto" w:fill="F2F2F2"/>
          </w:tcPr>
          <w:p w14:paraId="3AEA163C" w14:textId="77777777" w:rsidR="006F0C70" w:rsidRDefault="00000000">
            <w:r>
              <w:rPr>
                <w:sz w:val="14"/>
              </w:rPr>
              <w:t>4.1657</w:t>
            </w:r>
          </w:p>
        </w:tc>
        <w:tc>
          <w:tcPr>
            <w:tcW w:w="1009" w:type="dxa"/>
            <w:shd w:val="clear" w:color="auto" w:fill="F2F2F2"/>
          </w:tcPr>
          <w:p w14:paraId="4163E140" w14:textId="77777777" w:rsidR="006F0C70" w:rsidRDefault="00000000">
            <w:r>
              <w:rPr>
                <w:sz w:val="14"/>
              </w:rPr>
              <w:t>-25.3794</w:t>
            </w:r>
          </w:p>
        </w:tc>
        <w:tc>
          <w:tcPr>
            <w:tcW w:w="1009" w:type="dxa"/>
            <w:shd w:val="clear" w:color="auto" w:fill="F2F2F2"/>
          </w:tcPr>
          <w:p w14:paraId="2FC52BD8" w14:textId="77777777" w:rsidR="006F0C70" w:rsidRDefault="00000000">
            <w:r>
              <w:rPr>
                <w:sz w:val="14"/>
              </w:rPr>
              <w:t>33.7108</w:t>
            </w:r>
          </w:p>
        </w:tc>
        <w:tc>
          <w:tcPr>
            <w:tcW w:w="1009" w:type="dxa"/>
            <w:shd w:val="clear" w:color="auto" w:fill="F2F2F2"/>
          </w:tcPr>
          <w:p w14:paraId="3A2FBDE8" w14:textId="77777777" w:rsidR="006F0C70" w:rsidRDefault="00000000">
            <w:r>
              <w:rPr>
                <w:sz w:val="14"/>
              </w:rPr>
              <w:t>0.7823</w:t>
            </w:r>
          </w:p>
        </w:tc>
        <w:tc>
          <w:tcPr>
            <w:tcW w:w="1009" w:type="dxa"/>
            <w:shd w:val="clear" w:color="auto" w:fill="F2F2F2"/>
          </w:tcPr>
          <w:p w14:paraId="54954F36" w14:textId="77777777" w:rsidR="006F0C70" w:rsidRDefault="00000000">
            <w:r>
              <w:rPr>
                <w:sz w:val="14"/>
              </w:rPr>
              <w:t>20.0</w:t>
            </w:r>
          </w:p>
        </w:tc>
        <w:tc>
          <w:tcPr>
            <w:tcW w:w="1009" w:type="dxa"/>
            <w:shd w:val="clear" w:color="auto" w:fill="F2F2F2"/>
          </w:tcPr>
          <w:p w14:paraId="7F0CB3F6" w14:textId="77777777" w:rsidR="006F0C70" w:rsidRDefault="00000000">
            <w:r>
              <w:rPr>
                <w:sz w:val="14"/>
              </w:rPr>
              <w:t>145.8899</w:t>
            </w:r>
          </w:p>
        </w:tc>
        <w:tc>
          <w:tcPr>
            <w:tcW w:w="1009" w:type="dxa"/>
            <w:shd w:val="clear" w:color="auto" w:fill="F2F2F2"/>
          </w:tcPr>
          <w:p w14:paraId="2560F368" w14:textId="77777777" w:rsidR="006F0C70" w:rsidRDefault="00000000">
            <w:r>
              <w:rPr>
                <w:sz w:val="14"/>
              </w:rPr>
              <w:t>3.6622</w:t>
            </w:r>
          </w:p>
        </w:tc>
        <w:tc>
          <w:tcPr>
            <w:tcW w:w="1009" w:type="dxa"/>
            <w:shd w:val="clear" w:color="auto" w:fill="F2F2F2"/>
          </w:tcPr>
          <w:p w14:paraId="1366AD2F" w14:textId="77777777" w:rsidR="006F0C70" w:rsidRDefault="00000000">
            <w:r>
              <w:rPr>
                <w:sz w:val="14"/>
              </w:rPr>
              <w:t>-21.5438</w:t>
            </w:r>
          </w:p>
        </w:tc>
        <w:tc>
          <w:tcPr>
            <w:tcW w:w="1009" w:type="dxa"/>
            <w:shd w:val="clear" w:color="auto" w:fill="F2F2F2"/>
          </w:tcPr>
          <w:p w14:paraId="650E93BA" w14:textId="77777777" w:rsidR="006F0C70" w:rsidRDefault="00000000">
            <w:r>
              <w:rPr>
                <w:sz w:val="14"/>
              </w:rPr>
              <w:t>28.8681</w:t>
            </w:r>
          </w:p>
        </w:tc>
        <w:tc>
          <w:tcPr>
            <w:tcW w:w="1009" w:type="dxa"/>
            <w:shd w:val="clear" w:color="auto" w:fill="F2F2F2"/>
          </w:tcPr>
          <w:p w14:paraId="7B46347D" w14:textId="77777777" w:rsidR="006F0C70" w:rsidRDefault="00000000">
            <w:r>
              <w:rPr>
                <w:sz w:val="14"/>
              </w:rPr>
              <w:t>0.7758</w:t>
            </w:r>
          </w:p>
        </w:tc>
        <w:tc>
          <w:tcPr>
            <w:tcW w:w="1009" w:type="dxa"/>
            <w:shd w:val="clear" w:color="auto" w:fill="F2F2F2"/>
          </w:tcPr>
          <w:p w14:paraId="4F588B28" w14:textId="77777777" w:rsidR="006F0C70" w:rsidRDefault="006F0C70"/>
        </w:tc>
      </w:tr>
      <w:tr w:rsidR="006F0C70" w14:paraId="1FF1C667" w14:textId="77777777">
        <w:trPr>
          <w:jc w:val="center"/>
        </w:trPr>
        <w:tc>
          <w:tcPr>
            <w:tcW w:w="1009" w:type="dxa"/>
          </w:tcPr>
          <w:p w14:paraId="1E529BBC" w14:textId="77777777" w:rsidR="006F0C70" w:rsidRDefault="00000000">
            <w:r>
              <w:rPr>
                <w:sz w:val="14"/>
              </w:rPr>
              <w:t>body_fat_pct</w:t>
            </w:r>
          </w:p>
        </w:tc>
        <w:tc>
          <w:tcPr>
            <w:tcW w:w="1009" w:type="dxa"/>
          </w:tcPr>
          <w:p w14:paraId="622D4E17" w14:textId="77777777" w:rsidR="006F0C70" w:rsidRDefault="00000000">
            <w:r>
              <w:rPr>
                <w:sz w:val="14"/>
              </w:rPr>
              <w:t>NR</w:t>
            </w:r>
          </w:p>
        </w:tc>
        <w:tc>
          <w:tcPr>
            <w:tcW w:w="1009" w:type="dxa"/>
          </w:tcPr>
          <w:p w14:paraId="7F19BD8A" w14:textId="77777777" w:rsidR="006F0C70" w:rsidRDefault="00000000">
            <w:r>
              <w:rPr>
                <w:sz w:val="14"/>
              </w:rPr>
              <w:t>NR vs Placebo</w:t>
            </w:r>
          </w:p>
        </w:tc>
        <w:tc>
          <w:tcPr>
            <w:tcW w:w="1009" w:type="dxa"/>
          </w:tcPr>
          <w:p w14:paraId="19895AA2" w14:textId="77777777" w:rsidR="006F0C70" w:rsidRDefault="00000000">
            <w:r>
              <w:rPr>
                <w:sz w:val="14"/>
              </w:rPr>
              <w:t>1</w:t>
            </w:r>
          </w:p>
        </w:tc>
        <w:tc>
          <w:tcPr>
            <w:tcW w:w="1009" w:type="dxa"/>
          </w:tcPr>
          <w:p w14:paraId="4566CA4C" w14:textId="77777777" w:rsidR="006F0C70" w:rsidRDefault="00000000">
            <w:r>
              <w:rPr>
                <w:sz w:val="14"/>
              </w:rPr>
              <w:t>-1.33</w:t>
            </w:r>
          </w:p>
        </w:tc>
        <w:tc>
          <w:tcPr>
            <w:tcW w:w="1009" w:type="dxa"/>
          </w:tcPr>
          <w:p w14:paraId="136BB076" w14:textId="77777777" w:rsidR="006F0C70" w:rsidRDefault="00000000">
            <w:r>
              <w:rPr>
                <w:sz w:val="14"/>
              </w:rPr>
              <w:t>-8.3578</w:t>
            </w:r>
          </w:p>
        </w:tc>
        <w:tc>
          <w:tcPr>
            <w:tcW w:w="1009" w:type="dxa"/>
          </w:tcPr>
          <w:p w14:paraId="255D5318" w14:textId="77777777" w:rsidR="006F0C70" w:rsidRDefault="00000000">
            <w:r>
              <w:rPr>
                <w:sz w:val="14"/>
              </w:rPr>
              <w:t>5.6978</w:t>
            </w:r>
          </w:p>
        </w:tc>
        <w:tc>
          <w:tcPr>
            <w:tcW w:w="1009" w:type="dxa"/>
          </w:tcPr>
          <w:p w14:paraId="08498A5A" w14:textId="77777777" w:rsidR="006F0C70" w:rsidRDefault="00000000">
            <w:r>
              <w:rPr>
                <w:sz w:val="14"/>
              </w:rPr>
              <w:t>0.7107</w:t>
            </w:r>
          </w:p>
        </w:tc>
        <w:tc>
          <w:tcPr>
            <w:tcW w:w="1009" w:type="dxa"/>
          </w:tcPr>
          <w:p w14:paraId="084D4EE1" w14:textId="77777777" w:rsidR="006F0C70" w:rsidRDefault="00000000">
            <w:r>
              <w:rPr>
                <w:sz w:val="14"/>
              </w:rPr>
              <w:t>0.0</w:t>
            </w:r>
          </w:p>
        </w:tc>
        <w:tc>
          <w:tcPr>
            <w:tcW w:w="1009" w:type="dxa"/>
          </w:tcPr>
          <w:p w14:paraId="18D7B959" w14:textId="77777777" w:rsidR="006F0C70" w:rsidRDefault="00000000">
            <w:r>
              <w:rPr>
                <w:sz w:val="14"/>
              </w:rPr>
              <w:t>0.0</w:t>
            </w:r>
          </w:p>
        </w:tc>
        <w:tc>
          <w:tcPr>
            <w:tcW w:w="1009" w:type="dxa"/>
          </w:tcPr>
          <w:p w14:paraId="26EE5A3C" w14:textId="77777777" w:rsidR="006F0C70" w:rsidRDefault="00000000">
            <w:r>
              <w:rPr>
                <w:sz w:val="14"/>
              </w:rPr>
              <w:t>-1.33</w:t>
            </w:r>
          </w:p>
        </w:tc>
        <w:tc>
          <w:tcPr>
            <w:tcW w:w="1009" w:type="dxa"/>
          </w:tcPr>
          <w:p w14:paraId="21086D8A" w14:textId="77777777" w:rsidR="006F0C70" w:rsidRDefault="00000000">
            <w:r>
              <w:rPr>
                <w:sz w:val="14"/>
              </w:rPr>
              <w:t>-8.3578</w:t>
            </w:r>
          </w:p>
        </w:tc>
        <w:tc>
          <w:tcPr>
            <w:tcW w:w="1009" w:type="dxa"/>
          </w:tcPr>
          <w:p w14:paraId="5B5F1462" w14:textId="77777777" w:rsidR="006F0C70" w:rsidRDefault="00000000">
            <w:r>
              <w:rPr>
                <w:sz w:val="14"/>
              </w:rPr>
              <w:t>5.6978</w:t>
            </w:r>
          </w:p>
        </w:tc>
        <w:tc>
          <w:tcPr>
            <w:tcW w:w="1009" w:type="dxa"/>
          </w:tcPr>
          <w:p w14:paraId="699DD7DA" w14:textId="77777777" w:rsidR="006F0C70" w:rsidRDefault="00000000">
            <w:r>
              <w:rPr>
                <w:sz w:val="14"/>
              </w:rPr>
              <w:t>0.7107</w:t>
            </w:r>
          </w:p>
        </w:tc>
        <w:tc>
          <w:tcPr>
            <w:tcW w:w="1009" w:type="dxa"/>
          </w:tcPr>
          <w:p w14:paraId="676EC7BF" w14:textId="77777777" w:rsidR="006F0C70" w:rsidRDefault="00000000">
            <w:r>
              <w:rPr>
                <w:sz w:val="14"/>
              </w:rPr>
              <w:t>[k=1: single study, no meta-analysis]</w:t>
            </w:r>
          </w:p>
        </w:tc>
      </w:tr>
      <w:tr w:rsidR="006F0C70" w14:paraId="21734638" w14:textId="77777777">
        <w:trPr>
          <w:jc w:val="center"/>
        </w:trPr>
        <w:tc>
          <w:tcPr>
            <w:tcW w:w="1009" w:type="dxa"/>
            <w:shd w:val="clear" w:color="auto" w:fill="F2F2F2"/>
          </w:tcPr>
          <w:p w14:paraId="195512FF" w14:textId="77777777" w:rsidR="006F0C70" w:rsidRDefault="00000000">
            <w:r>
              <w:rPr>
                <w:sz w:val="14"/>
              </w:rPr>
              <w:t>body_weight</w:t>
            </w:r>
          </w:p>
        </w:tc>
        <w:tc>
          <w:tcPr>
            <w:tcW w:w="1009" w:type="dxa"/>
            <w:shd w:val="clear" w:color="auto" w:fill="F2F2F2"/>
          </w:tcPr>
          <w:p w14:paraId="6FC66F3D" w14:textId="77777777" w:rsidR="006F0C70" w:rsidRDefault="00000000">
            <w:r>
              <w:rPr>
                <w:sz w:val="14"/>
              </w:rPr>
              <w:t>NMN</w:t>
            </w:r>
          </w:p>
        </w:tc>
        <w:tc>
          <w:tcPr>
            <w:tcW w:w="1009" w:type="dxa"/>
            <w:shd w:val="clear" w:color="auto" w:fill="F2F2F2"/>
          </w:tcPr>
          <w:p w14:paraId="2AA6769D" w14:textId="77777777" w:rsidR="006F0C70" w:rsidRDefault="00000000">
            <w:r>
              <w:rPr>
                <w:sz w:val="14"/>
              </w:rPr>
              <w:t>NMN vs Placebo</w:t>
            </w:r>
          </w:p>
        </w:tc>
        <w:tc>
          <w:tcPr>
            <w:tcW w:w="1009" w:type="dxa"/>
            <w:shd w:val="clear" w:color="auto" w:fill="F2F2F2"/>
          </w:tcPr>
          <w:p w14:paraId="4F213DD3" w14:textId="77777777" w:rsidR="006F0C70" w:rsidRDefault="00000000">
            <w:r>
              <w:rPr>
                <w:sz w:val="14"/>
              </w:rPr>
              <w:t>3</w:t>
            </w:r>
          </w:p>
        </w:tc>
        <w:tc>
          <w:tcPr>
            <w:tcW w:w="1009" w:type="dxa"/>
            <w:shd w:val="clear" w:color="auto" w:fill="F2F2F2"/>
          </w:tcPr>
          <w:p w14:paraId="494DAADB" w14:textId="77777777" w:rsidR="006F0C70" w:rsidRDefault="00000000">
            <w:r>
              <w:rPr>
                <w:sz w:val="14"/>
              </w:rPr>
              <w:t>0.6101</w:t>
            </w:r>
          </w:p>
        </w:tc>
        <w:tc>
          <w:tcPr>
            <w:tcW w:w="1009" w:type="dxa"/>
            <w:shd w:val="clear" w:color="auto" w:fill="F2F2F2"/>
          </w:tcPr>
          <w:p w14:paraId="43A08048" w14:textId="77777777" w:rsidR="006F0C70" w:rsidRDefault="00000000">
            <w:r>
              <w:rPr>
                <w:sz w:val="14"/>
              </w:rPr>
              <w:t>-3.7981</w:t>
            </w:r>
          </w:p>
        </w:tc>
        <w:tc>
          <w:tcPr>
            <w:tcW w:w="1009" w:type="dxa"/>
            <w:shd w:val="clear" w:color="auto" w:fill="F2F2F2"/>
          </w:tcPr>
          <w:p w14:paraId="7F661322" w14:textId="77777777" w:rsidR="006F0C70" w:rsidRDefault="00000000">
            <w:r>
              <w:rPr>
                <w:sz w:val="14"/>
              </w:rPr>
              <w:t>5.0184</w:t>
            </w:r>
          </w:p>
        </w:tc>
        <w:tc>
          <w:tcPr>
            <w:tcW w:w="1009" w:type="dxa"/>
            <w:shd w:val="clear" w:color="auto" w:fill="F2F2F2"/>
          </w:tcPr>
          <w:p w14:paraId="09F8FC69" w14:textId="77777777" w:rsidR="006F0C70" w:rsidRDefault="00000000">
            <w:r>
              <w:rPr>
                <w:sz w:val="14"/>
              </w:rPr>
              <w:t>0.7862</w:t>
            </w:r>
          </w:p>
        </w:tc>
        <w:tc>
          <w:tcPr>
            <w:tcW w:w="1009" w:type="dxa"/>
            <w:shd w:val="clear" w:color="auto" w:fill="F2F2F2"/>
          </w:tcPr>
          <w:p w14:paraId="2FF801C4" w14:textId="77777777" w:rsidR="006F0C70" w:rsidRDefault="00000000">
            <w:r>
              <w:rPr>
                <w:sz w:val="14"/>
              </w:rPr>
              <w:t>0.0</w:t>
            </w:r>
          </w:p>
        </w:tc>
        <w:tc>
          <w:tcPr>
            <w:tcW w:w="1009" w:type="dxa"/>
            <w:shd w:val="clear" w:color="auto" w:fill="F2F2F2"/>
          </w:tcPr>
          <w:p w14:paraId="586889D4" w14:textId="77777777" w:rsidR="006F0C70" w:rsidRDefault="00000000">
            <w:r>
              <w:rPr>
                <w:sz w:val="14"/>
              </w:rPr>
              <w:t>0.0</w:t>
            </w:r>
          </w:p>
        </w:tc>
        <w:tc>
          <w:tcPr>
            <w:tcW w:w="1009" w:type="dxa"/>
            <w:shd w:val="clear" w:color="auto" w:fill="F2F2F2"/>
          </w:tcPr>
          <w:p w14:paraId="3D7C6AC0" w14:textId="77777777" w:rsidR="006F0C70" w:rsidRDefault="00000000">
            <w:r>
              <w:rPr>
                <w:sz w:val="14"/>
              </w:rPr>
              <w:t>0.6101</w:t>
            </w:r>
          </w:p>
        </w:tc>
        <w:tc>
          <w:tcPr>
            <w:tcW w:w="1009" w:type="dxa"/>
            <w:shd w:val="clear" w:color="auto" w:fill="F2F2F2"/>
          </w:tcPr>
          <w:p w14:paraId="69180E55" w14:textId="77777777" w:rsidR="006F0C70" w:rsidRDefault="00000000">
            <w:r>
              <w:rPr>
                <w:sz w:val="14"/>
              </w:rPr>
              <w:t>-3.7981</w:t>
            </w:r>
          </w:p>
        </w:tc>
        <w:tc>
          <w:tcPr>
            <w:tcW w:w="1009" w:type="dxa"/>
            <w:shd w:val="clear" w:color="auto" w:fill="F2F2F2"/>
          </w:tcPr>
          <w:p w14:paraId="5AEAB0C3" w14:textId="77777777" w:rsidR="006F0C70" w:rsidRDefault="00000000">
            <w:r>
              <w:rPr>
                <w:sz w:val="14"/>
              </w:rPr>
              <w:t>5.0184</w:t>
            </w:r>
          </w:p>
        </w:tc>
        <w:tc>
          <w:tcPr>
            <w:tcW w:w="1009" w:type="dxa"/>
            <w:shd w:val="clear" w:color="auto" w:fill="F2F2F2"/>
          </w:tcPr>
          <w:p w14:paraId="788C1987" w14:textId="77777777" w:rsidR="006F0C70" w:rsidRDefault="00000000">
            <w:r>
              <w:rPr>
                <w:sz w:val="14"/>
              </w:rPr>
              <w:t>0.7862</w:t>
            </w:r>
          </w:p>
        </w:tc>
        <w:tc>
          <w:tcPr>
            <w:tcW w:w="1009" w:type="dxa"/>
            <w:shd w:val="clear" w:color="auto" w:fill="F2F2F2"/>
          </w:tcPr>
          <w:p w14:paraId="31BC5771" w14:textId="77777777" w:rsidR="006F0C70" w:rsidRDefault="006F0C70"/>
        </w:tc>
      </w:tr>
      <w:tr w:rsidR="006F0C70" w14:paraId="0FAD65C4" w14:textId="77777777">
        <w:trPr>
          <w:jc w:val="center"/>
        </w:trPr>
        <w:tc>
          <w:tcPr>
            <w:tcW w:w="1009" w:type="dxa"/>
          </w:tcPr>
          <w:p w14:paraId="5E59A6B6" w14:textId="77777777" w:rsidR="006F0C70" w:rsidRDefault="00000000">
            <w:r>
              <w:rPr>
                <w:sz w:val="14"/>
              </w:rPr>
              <w:t>body_weight</w:t>
            </w:r>
          </w:p>
        </w:tc>
        <w:tc>
          <w:tcPr>
            <w:tcW w:w="1009" w:type="dxa"/>
          </w:tcPr>
          <w:p w14:paraId="305D8230" w14:textId="77777777" w:rsidR="006F0C70" w:rsidRDefault="00000000">
            <w:r>
              <w:rPr>
                <w:sz w:val="14"/>
              </w:rPr>
              <w:t>NR</w:t>
            </w:r>
          </w:p>
        </w:tc>
        <w:tc>
          <w:tcPr>
            <w:tcW w:w="1009" w:type="dxa"/>
          </w:tcPr>
          <w:p w14:paraId="0E583EC3" w14:textId="77777777" w:rsidR="006F0C70" w:rsidRDefault="00000000">
            <w:r>
              <w:rPr>
                <w:sz w:val="14"/>
              </w:rPr>
              <w:t>NR vs Placebo</w:t>
            </w:r>
          </w:p>
        </w:tc>
        <w:tc>
          <w:tcPr>
            <w:tcW w:w="1009" w:type="dxa"/>
          </w:tcPr>
          <w:p w14:paraId="6A6C71B7" w14:textId="77777777" w:rsidR="006F0C70" w:rsidRDefault="00000000">
            <w:r>
              <w:rPr>
                <w:sz w:val="14"/>
              </w:rPr>
              <w:t>1</w:t>
            </w:r>
          </w:p>
        </w:tc>
        <w:tc>
          <w:tcPr>
            <w:tcW w:w="1009" w:type="dxa"/>
          </w:tcPr>
          <w:p w14:paraId="5D536021" w14:textId="77777777" w:rsidR="006F0C70" w:rsidRDefault="00000000">
            <w:r>
              <w:rPr>
                <w:sz w:val="14"/>
              </w:rPr>
              <w:t>-0.3</w:t>
            </w:r>
          </w:p>
        </w:tc>
        <w:tc>
          <w:tcPr>
            <w:tcW w:w="1009" w:type="dxa"/>
          </w:tcPr>
          <w:p w14:paraId="629BCC58" w14:textId="77777777" w:rsidR="006F0C70" w:rsidRDefault="00000000">
            <w:r>
              <w:rPr>
                <w:sz w:val="14"/>
              </w:rPr>
              <w:t>-3.2214</w:t>
            </w:r>
          </w:p>
        </w:tc>
        <w:tc>
          <w:tcPr>
            <w:tcW w:w="1009" w:type="dxa"/>
          </w:tcPr>
          <w:p w14:paraId="0DFB3D90" w14:textId="77777777" w:rsidR="006F0C70" w:rsidRDefault="00000000">
            <w:r>
              <w:rPr>
                <w:sz w:val="14"/>
              </w:rPr>
              <w:t>2.6214</w:t>
            </w:r>
          </w:p>
        </w:tc>
        <w:tc>
          <w:tcPr>
            <w:tcW w:w="1009" w:type="dxa"/>
          </w:tcPr>
          <w:p w14:paraId="7A757EDF" w14:textId="77777777" w:rsidR="006F0C70" w:rsidRDefault="00000000">
            <w:r>
              <w:rPr>
                <w:sz w:val="14"/>
              </w:rPr>
              <w:t>0.8405</w:t>
            </w:r>
          </w:p>
        </w:tc>
        <w:tc>
          <w:tcPr>
            <w:tcW w:w="1009" w:type="dxa"/>
          </w:tcPr>
          <w:p w14:paraId="08912EBF" w14:textId="77777777" w:rsidR="006F0C70" w:rsidRDefault="00000000">
            <w:r>
              <w:rPr>
                <w:sz w:val="14"/>
              </w:rPr>
              <w:t>0.0</w:t>
            </w:r>
          </w:p>
        </w:tc>
        <w:tc>
          <w:tcPr>
            <w:tcW w:w="1009" w:type="dxa"/>
          </w:tcPr>
          <w:p w14:paraId="44BB0112" w14:textId="77777777" w:rsidR="006F0C70" w:rsidRDefault="00000000">
            <w:r>
              <w:rPr>
                <w:sz w:val="14"/>
              </w:rPr>
              <w:t>0.0</w:t>
            </w:r>
          </w:p>
        </w:tc>
        <w:tc>
          <w:tcPr>
            <w:tcW w:w="1009" w:type="dxa"/>
          </w:tcPr>
          <w:p w14:paraId="5524E568" w14:textId="77777777" w:rsidR="006F0C70" w:rsidRDefault="00000000">
            <w:r>
              <w:rPr>
                <w:sz w:val="14"/>
              </w:rPr>
              <w:t>-0.3</w:t>
            </w:r>
          </w:p>
        </w:tc>
        <w:tc>
          <w:tcPr>
            <w:tcW w:w="1009" w:type="dxa"/>
          </w:tcPr>
          <w:p w14:paraId="0381A6C5" w14:textId="77777777" w:rsidR="006F0C70" w:rsidRDefault="00000000">
            <w:r>
              <w:rPr>
                <w:sz w:val="14"/>
              </w:rPr>
              <w:t>-3.2214</w:t>
            </w:r>
          </w:p>
        </w:tc>
        <w:tc>
          <w:tcPr>
            <w:tcW w:w="1009" w:type="dxa"/>
          </w:tcPr>
          <w:p w14:paraId="1FE77AD5" w14:textId="77777777" w:rsidR="006F0C70" w:rsidRDefault="00000000">
            <w:r>
              <w:rPr>
                <w:sz w:val="14"/>
              </w:rPr>
              <w:t>2.6214</w:t>
            </w:r>
          </w:p>
        </w:tc>
        <w:tc>
          <w:tcPr>
            <w:tcW w:w="1009" w:type="dxa"/>
          </w:tcPr>
          <w:p w14:paraId="0E5FF7C0" w14:textId="77777777" w:rsidR="006F0C70" w:rsidRDefault="00000000">
            <w:r>
              <w:rPr>
                <w:sz w:val="14"/>
              </w:rPr>
              <w:t>0.8405</w:t>
            </w:r>
          </w:p>
        </w:tc>
        <w:tc>
          <w:tcPr>
            <w:tcW w:w="1009" w:type="dxa"/>
          </w:tcPr>
          <w:p w14:paraId="12B04756" w14:textId="77777777" w:rsidR="006F0C70" w:rsidRDefault="00000000">
            <w:r>
              <w:rPr>
                <w:sz w:val="14"/>
              </w:rPr>
              <w:t>[k=1: single study, no meta-analysis]</w:t>
            </w:r>
          </w:p>
        </w:tc>
      </w:tr>
      <w:tr w:rsidR="006F0C70" w14:paraId="0D080FDE" w14:textId="77777777">
        <w:trPr>
          <w:jc w:val="center"/>
        </w:trPr>
        <w:tc>
          <w:tcPr>
            <w:tcW w:w="1009" w:type="dxa"/>
            <w:shd w:val="clear" w:color="auto" w:fill="F2F2F2"/>
          </w:tcPr>
          <w:p w14:paraId="0A25DA89" w14:textId="77777777" w:rsidR="006F0C70" w:rsidRDefault="00000000">
            <w:r>
              <w:rPr>
                <w:sz w:val="14"/>
              </w:rPr>
              <w:t>fasting_insulin</w:t>
            </w:r>
          </w:p>
        </w:tc>
        <w:tc>
          <w:tcPr>
            <w:tcW w:w="1009" w:type="dxa"/>
            <w:shd w:val="clear" w:color="auto" w:fill="F2F2F2"/>
          </w:tcPr>
          <w:p w14:paraId="693D7470" w14:textId="77777777" w:rsidR="006F0C70" w:rsidRDefault="00000000">
            <w:r>
              <w:rPr>
                <w:sz w:val="14"/>
              </w:rPr>
              <w:t>NMN</w:t>
            </w:r>
          </w:p>
        </w:tc>
        <w:tc>
          <w:tcPr>
            <w:tcW w:w="1009" w:type="dxa"/>
            <w:shd w:val="clear" w:color="auto" w:fill="F2F2F2"/>
          </w:tcPr>
          <w:p w14:paraId="75A8CF24" w14:textId="77777777" w:rsidR="006F0C70" w:rsidRDefault="00000000">
            <w:r>
              <w:rPr>
                <w:sz w:val="14"/>
              </w:rPr>
              <w:t>NMN vs Placebo</w:t>
            </w:r>
          </w:p>
        </w:tc>
        <w:tc>
          <w:tcPr>
            <w:tcW w:w="1009" w:type="dxa"/>
            <w:shd w:val="clear" w:color="auto" w:fill="F2F2F2"/>
          </w:tcPr>
          <w:p w14:paraId="681F8BD7" w14:textId="77777777" w:rsidR="006F0C70" w:rsidRDefault="00000000">
            <w:r>
              <w:rPr>
                <w:sz w:val="14"/>
              </w:rPr>
              <w:t>2</w:t>
            </w:r>
          </w:p>
        </w:tc>
        <w:tc>
          <w:tcPr>
            <w:tcW w:w="1009" w:type="dxa"/>
            <w:shd w:val="clear" w:color="auto" w:fill="F2F2F2"/>
          </w:tcPr>
          <w:p w14:paraId="1D44A960" w14:textId="77777777" w:rsidR="006F0C70" w:rsidRDefault="00000000">
            <w:r>
              <w:rPr>
                <w:sz w:val="14"/>
              </w:rPr>
              <w:t>-3.291</w:t>
            </w:r>
          </w:p>
        </w:tc>
        <w:tc>
          <w:tcPr>
            <w:tcW w:w="1009" w:type="dxa"/>
            <w:shd w:val="clear" w:color="auto" w:fill="F2F2F2"/>
          </w:tcPr>
          <w:p w14:paraId="6E227B6C" w14:textId="77777777" w:rsidR="006F0C70" w:rsidRDefault="00000000">
            <w:r>
              <w:rPr>
                <w:sz w:val="14"/>
              </w:rPr>
              <w:t>-8.2754</w:t>
            </w:r>
          </w:p>
        </w:tc>
        <w:tc>
          <w:tcPr>
            <w:tcW w:w="1009" w:type="dxa"/>
            <w:shd w:val="clear" w:color="auto" w:fill="F2F2F2"/>
          </w:tcPr>
          <w:p w14:paraId="3BE5DD3D" w14:textId="77777777" w:rsidR="006F0C70" w:rsidRDefault="00000000">
            <w:r>
              <w:rPr>
                <w:sz w:val="14"/>
              </w:rPr>
              <w:t>1.6934</w:t>
            </w:r>
          </w:p>
        </w:tc>
        <w:tc>
          <w:tcPr>
            <w:tcW w:w="1009" w:type="dxa"/>
            <w:shd w:val="clear" w:color="auto" w:fill="F2F2F2"/>
          </w:tcPr>
          <w:p w14:paraId="7C654280" w14:textId="77777777" w:rsidR="006F0C70" w:rsidRDefault="00000000">
            <w:r>
              <w:rPr>
                <w:sz w:val="14"/>
              </w:rPr>
              <w:t>0.1956</w:t>
            </w:r>
          </w:p>
        </w:tc>
        <w:tc>
          <w:tcPr>
            <w:tcW w:w="1009" w:type="dxa"/>
            <w:shd w:val="clear" w:color="auto" w:fill="F2F2F2"/>
          </w:tcPr>
          <w:p w14:paraId="53B5246E" w14:textId="77777777" w:rsidR="006F0C70" w:rsidRDefault="00000000">
            <w:r>
              <w:rPr>
                <w:sz w:val="14"/>
              </w:rPr>
              <w:t>0.0</w:t>
            </w:r>
          </w:p>
        </w:tc>
        <w:tc>
          <w:tcPr>
            <w:tcW w:w="1009" w:type="dxa"/>
            <w:shd w:val="clear" w:color="auto" w:fill="F2F2F2"/>
          </w:tcPr>
          <w:p w14:paraId="67437A95" w14:textId="77777777" w:rsidR="006F0C70" w:rsidRDefault="00000000">
            <w:r>
              <w:rPr>
                <w:sz w:val="14"/>
              </w:rPr>
              <w:t>0.0</w:t>
            </w:r>
          </w:p>
        </w:tc>
        <w:tc>
          <w:tcPr>
            <w:tcW w:w="1009" w:type="dxa"/>
            <w:shd w:val="clear" w:color="auto" w:fill="F2F2F2"/>
          </w:tcPr>
          <w:p w14:paraId="22C2922D" w14:textId="77777777" w:rsidR="006F0C70" w:rsidRDefault="00000000">
            <w:r>
              <w:rPr>
                <w:sz w:val="14"/>
              </w:rPr>
              <w:t>-3.291</w:t>
            </w:r>
          </w:p>
        </w:tc>
        <w:tc>
          <w:tcPr>
            <w:tcW w:w="1009" w:type="dxa"/>
            <w:shd w:val="clear" w:color="auto" w:fill="F2F2F2"/>
          </w:tcPr>
          <w:p w14:paraId="1D6E9F58" w14:textId="77777777" w:rsidR="006F0C70" w:rsidRDefault="00000000">
            <w:r>
              <w:rPr>
                <w:sz w:val="14"/>
              </w:rPr>
              <w:t>-8.2754</w:t>
            </w:r>
          </w:p>
        </w:tc>
        <w:tc>
          <w:tcPr>
            <w:tcW w:w="1009" w:type="dxa"/>
            <w:shd w:val="clear" w:color="auto" w:fill="F2F2F2"/>
          </w:tcPr>
          <w:p w14:paraId="37E3A206" w14:textId="77777777" w:rsidR="006F0C70" w:rsidRDefault="00000000">
            <w:r>
              <w:rPr>
                <w:sz w:val="14"/>
              </w:rPr>
              <w:t>1.6934</w:t>
            </w:r>
          </w:p>
        </w:tc>
        <w:tc>
          <w:tcPr>
            <w:tcW w:w="1009" w:type="dxa"/>
            <w:shd w:val="clear" w:color="auto" w:fill="F2F2F2"/>
          </w:tcPr>
          <w:p w14:paraId="32CB9CB8" w14:textId="77777777" w:rsidR="006F0C70" w:rsidRDefault="00000000">
            <w:r>
              <w:rPr>
                <w:sz w:val="14"/>
              </w:rPr>
              <w:t>0.1956</w:t>
            </w:r>
          </w:p>
        </w:tc>
        <w:tc>
          <w:tcPr>
            <w:tcW w:w="1009" w:type="dxa"/>
            <w:shd w:val="clear" w:color="auto" w:fill="F2F2F2"/>
          </w:tcPr>
          <w:p w14:paraId="4847FED5" w14:textId="77777777" w:rsidR="006F0C70" w:rsidRDefault="006F0C70"/>
        </w:tc>
      </w:tr>
      <w:tr w:rsidR="006F0C70" w14:paraId="2FB1476B" w14:textId="77777777">
        <w:trPr>
          <w:jc w:val="center"/>
        </w:trPr>
        <w:tc>
          <w:tcPr>
            <w:tcW w:w="1009" w:type="dxa"/>
          </w:tcPr>
          <w:p w14:paraId="09556D00" w14:textId="77777777" w:rsidR="006F0C70" w:rsidRDefault="00000000">
            <w:r>
              <w:rPr>
                <w:sz w:val="14"/>
              </w:rPr>
              <w:t>fasting_insulin</w:t>
            </w:r>
          </w:p>
        </w:tc>
        <w:tc>
          <w:tcPr>
            <w:tcW w:w="1009" w:type="dxa"/>
          </w:tcPr>
          <w:p w14:paraId="2D435911" w14:textId="77777777" w:rsidR="006F0C70" w:rsidRDefault="00000000">
            <w:r>
              <w:rPr>
                <w:sz w:val="14"/>
              </w:rPr>
              <w:t>NR</w:t>
            </w:r>
          </w:p>
        </w:tc>
        <w:tc>
          <w:tcPr>
            <w:tcW w:w="1009" w:type="dxa"/>
          </w:tcPr>
          <w:p w14:paraId="0BBCA045" w14:textId="77777777" w:rsidR="006F0C70" w:rsidRDefault="00000000">
            <w:r>
              <w:rPr>
                <w:sz w:val="14"/>
              </w:rPr>
              <w:t>NR vs Placebo</w:t>
            </w:r>
          </w:p>
        </w:tc>
        <w:tc>
          <w:tcPr>
            <w:tcW w:w="1009" w:type="dxa"/>
          </w:tcPr>
          <w:p w14:paraId="5E5D284B" w14:textId="77777777" w:rsidR="006F0C70" w:rsidRDefault="00000000">
            <w:r>
              <w:rPr>
                <w:sz w:val="14"/>
              </w:rPr>
              <w:t>1</w:t>
            </w:r>
          </w:p>
        </w:tc>
        <w:tc>
          <w:tcPr>
            <w:tcW w:w="1009" w:type="dxa"/>
          </w:tcPr>
          <w:p w14:paraId="36DFAC0C" w14:textId="77777777" w:rsidR="006F0C70" w:rsidRDefault="00000000">
            <w:r>
              <w:rPr>
                <w:sz w:val="14"/>
              </w:rPr>
              <w:t>-0.4176</w:t>
            </w:r>
          </w:p>
        </w:tc>
        <w:tc>
          <w:tcPr>
            <w:tcW w:w="1009" w:type="dxa"/>
          </w:tcPr>
          <w:p w14:paraId="3DD82A4B" w14:textId="77777777" w:rsidR="006F0C70" w:rsidRDefault="00000000">
            <w:r>
              <w:rPr>
                <w:sz w:val="14"/>
              </w:rPr>
              <w:t>-2.6526</w:t>
            </w:r>
          </w:p>
        </w:tc>
        <w:tc>
          <w:tcPr>
            <w:tcW w:w="1009" w:type="dxa"/>
          </w:tcPr>
          <w:p w14:paraId="28DB423C" w14:textId="77777777" w:rsidR="006F0C70" w:rsidRDefault="00000000">
            <w:r>
              <w:rPr>
                <w:sz w:val="14"/>
              </w:rPr>
              <w:t>1.8174</w:t>
            </w:r>
          </w:p>
        </w:tc>
        <w:tc>
          <w:tcPr>
            <w:tcW w:w="1009" w:type="dxa"/>
          </w:tcPr>
          <w:p w14:paraId="7E88BA1B" w14:textId="77777777" w:rsidR="006F0C70" w:rsidRDefault="00000000">
            <w:r>
              <w:rPr>
                <w:sz w:val="14"/>
              </w:rPr>
              <w:t>0.7142</w:t>
            </w:r>
          </w:p>
        </w:tc>
        <w:tc>
          <w:tcPr>
            <w:tcW w:w="1009" w:type="dxa"/>
          </w:tcPr>
          <w:p w14:paraId="5E58947E" w14:textId="77777777" w:rsidR="006F0C70" w:rsidRDefault="00000000">
            <w:r>
              <w:rPr>
                <w:sz w:val="14"/>
              </w:rPr>
              <w:t>0.0</w:t>
            </w:r>
          </w:p>
        </w:tc>
        <w:tc>
          <w:tcPr>
            <w:tcW w:w="1009" w:type="dxa"/>
          </w:tcPr>
          <w:p w14:paraId="07459B31" w14:textId="77777777" w:rsidR="006F0C70" w:rsidRDefault="00000000">
            <w:r>
              <w:rPr>
                <w:sz w:val="14"/>
              </w:rPr>
              <w:t>0.0</w:t>
            </w:r>
          </w:p>
        </w:tc>
        <w:tc>
          <w:tcPr>
            <w:tcW w:w="1009" w:type="dxa"/>
          </w:tcPr>
          <w:p w14:paraId="145F4C1E" w14:textId="77777777" w:rsidR="006F0C70" w:rsidRDefault="00000000">
            <w:r>
              <w:rPr>
                <w:sz w:val="14"/>
              </w:rPr>
              <w:t>-0.4176</w:t>
            </w:r>
          </w:p>
        </w:tc>
        <w:tc>
          <w:tcPr>
            <w:tcW w:w="1009" w:type="dxa"/>
          </w:tcPr>
          <w:p w14:paraId="26F7DFE9" w14:textId="77777777" w:rsidR="006F0C70" w:rsidRDefault="00000000">
            <w:r>
              <w:rPr>
                <w:sz w:val="14"/>
              </w:rPr>
              <w:t>-2.6526</w:t>
            </w:r>
          </w:p>
        </w:tc>
        <w:tc>
          <w:tcPr>
            <w:tcW w:w="1009" w:type="dxa"/>
          </w:tcPr>
          <w:p w14:paraId="0E55AC4A" w14:textId="77777777" w:rsidR="006F0C70" w:rsidRDefault="00000000">
            <w:r>
              <w:rPr>
                <w:sz w:val="14"/>
              </w:rPr>
              <w:t>1.8174</w:t>
            </w:r>
          </w:p>
        </w:tc>
        <w:tc>
          <w:tcPr>
            <w:tcW w:w="1009" w:type="dxa"/>
          </w:tcPr>
          <w:p w14:paraId="07BF40AB" w14:textId="77777777" w:rsidR="006F0C70" w:rsidRDefault="00000000">
            <w:r>
              <w:rPr>
                <w:sz w:val="14"/>
              </w:rPr>
              <w:t>0.7142</w:t>
            </w:r>
          </w:p>
        </w:tc>
        <w:tc>
          <w:tcPr>
            <w:tcW w:w="1009" w:type="dxa"/>
          </w:tcPr>
          <w:p w14:paraId="4F2092EC" w14:textId="77777777" w:rsidR="006F0C70" w:rsidRDefault="00000000">
            <w:r>
              <w:rPr>
                <w:sz w:val="14"/>
              </w:rPr>
              <w:t>[k=1: single study, no meta-analysis]</w:t>
            </w:r>
          </w:p>
        </w:tc>
      </w:tr>
      <w:tr w:rsidR="006F0C70" w14:paraId="128B7393" w14:textId="77777777">
        <w:trPr>
          <w:jc w:val="center"/>
        </w:trPr>
        <w:tc>
          <w:tcPr>
            <w:tcW w:w="1009" w:type="dxa"/>
            <w:shd w:val="clear" w:color="auto" w:fill="F2F2F2"/>
          </w:tcPr>
          <w:p w14:paraId="3F0DABFD" w14:textId="77777777" w:rsidR="006F0C70" w:rsidRDefault="00000000">
            <w:r>
              <w:rPr>
                <w:sz w:val="14"/>
              </w:rPr>
              <w:t>fat_mass</w:t>
            </w:r>
          </w:p>
        </w:tc>
        <w:tc>
          <w:tcPr>
            <w:tcW w:w="1009" w:type="dxa"/>
            <w:shd w:val="clear" w:color="auto" w:fill="F2F2F2"/>
          </w:tcPr>
          <w:p w14:paraId="0A8BD3C4" w14:textId="77777777" w:rsidR="006F0C70" w:rsidRDefault="00000000">
            <w:r>
              <w:rPr>
                <w:sz w:val="14"/>
              </w:rPr>
              <w:t>NMN</w:t>
            </w:r>
          </w:p>
        </w:tc>
        <w:tc>
          <w:tcPr>
            <w:tcW w:w="1009" w:type="dxa"/>
            <w:shd w:val="clear" w:color="auto" w:fill="F2F2F2"/>
          </w:tcPr>
          <w:p w14:paraId="3147CB4A" w14:textId="77777777" w:rsidR="006F0C70" w:rsidRDefault="00000000">
            <w:r>
              <w:rPr>
                <w:sz w:val="14"/>
              </w:rPr>
              <w:t>NMN vs Placebo</w:t>
            </w:r>
          </w:p>
        </w:tc>
        <w:tc>
          <w:tcPr>
            <w:tcW w:w="1009" w:type="dxa"/>
            <w:shd w:val="clear" w:color="auto" w:fill="F2F2F2"/>
          </w:tcPr>
          <w:p w14:paraId="2A4E9B7E" w14:textId="77777777" w:rsidR="006F0C70" w:rsidRDefault="00000000">
            <w:r>
              <w:rPr>
                <w:sz w:val="14"/>
              </w:rPr>
              <w:t>1</w:t>
            </w:r>
          </w:p>
        </w:tc>
        <w:tc>
          <w:tcPr>
            <w:tcW w:w="1009" w:type="dxa"/>
            <w:shd w:val="clear" w:color="auto" w:fill="F2F2F2"/>
          </w:tcPr>
          <w:p w14:paraId="24B000CD" w14:textId="77777777" w:rsidR="006F0C70" w:rsidRDefault="00000000">
            <w:r>
              <w:rPr>
                <w:sz w:val="14"/>
              </w:rPr>
              <w:t>-0.5</w:t>
            </w:r>
          </w:p>
        </w:tc>
        <w:tc>
          <w:tcPr>
            <w:tcW w:w="1009" w:type="dxa"/>
            <w:shd w:val="clear" w:color="auto" w:fill="F2F2F2"/>
          </w:tcPr>
          <w:p w14:paraId="0F1B6BA7" w14:textId="77777777" w:rsidR="006F0C70" w:rsidRDefault="00000000">
            <w:r>
              <w:rPr>
                <w:sz w:val="14"/>
              </w:rPr>
              <w:t>-3.4373</w:t>
            </w:r>
          </w:p>
        </w:tc>
        <w:tc>
          <w:tcPr>
            <w:tcW w:w="1009" w:type="dxa"/>
            <w:shd w:val="clear" w:color="auto" w:fill="F2F2F2"/>
          </w:tcPr>
          <w:p w14:paraId="29FD9B78" w14:textId="77777777" w:rsidR="006F0C70" w:rsidRDefault="00000000">
            <w:r>
              <w:rPr>
                <w:sz w:val="14"/>
              </w:rPr>
              <w:t>2.4373</w:t>
            </w:r>
          </w:p>
        </w:tc>
        <w:tc>
          <w:tcPr>
            <w:tcW w:w="1009" w:type="dxa"/>
            <w:shd w:val="clear" w:color="auto" w:fill="F2F2F2"/>
          </w:tcPr>
          <w:p w14:paraId="01420E1C" w14:textId="77777777" w:rsidR="006F0C70" w:rsidRDefault="00000000">
            <w:r>
              <w:rPr>
                <w:sz w:val="14"/>
              </w:rPr>
              <w:t>0.7386</w:t>
            </w:r>
          </w:p>
        </w:tc>
        <w:tc>
          <w:tcPr>
            <w:tcW w:w="1009" w:type="dxa"/>
            <w:shd w:val="clear" w:color="auto" w:fill="F2F2F2"/>
          </w:tcPr>
          <w:p w14:paraId="5E23EE89" w14:textId="77777777" w:rsidR="006F0C70" w:rsidRDefault="00000000">
            <w:r>
              <w:rPr>
                <w:sz w:val="14"/>
              </w:rPr>
              <w:t>0.0</w:t>
            </w:r>
          </w:p>
        </w:tc>
        <w:tc>
          <w:tcPr>
            <w:tcW w:w="1009" w:type="dxa"/>
            <w:shd w:val="clear" w:color="auto" w:fill="F2F2F2"/>
          </w:tcPr>
          <w:p w14:paraId="2382D79D" w14:textId="77777777" w:rsidR="006F0C70" w:rsidRDefault="00000000">
            <w:r>
              <w:rPr>
                <w:sz w:val="14"/>
              </w:rPr>
              <w:t>0.0</w:t>
            </w:r>
          </w:p>
        </w:tc>
        <w:tc>
          <w:tcPr>
            <w:tcW w:w="1009" w:type="dxa"/>
            <w:shd w:val="clear" w:color="auto" w:fill="F2F2F2"/>
          </w:tcPr>
          <w:p w14:paraId="6D9658CE" w14:textId="77777777" w:rsidR="006F0C70" w:rsidRDefault="00000000">
            <w:r>
              <w:rPr>
                <w:sz w:val="14"/>
              </w:rPr>
              <w:t>-0.5</w:t>
            </w:r>
          </w:p>
        </w:tc>
        <w:tc>
          <w:tcPr>
            <w:tcW w:w="1009" w:type="dxa"/>
            <w:shd w:val="clear" w:color="auto" w:fill="F2F2F2"/>
          </w:tcPr>
          <w:p w14:paraId="3BD9CE92" w14:textId="77777777" w:rsidR="006F0C70" w:rsidRDefault="00000000">
            <w:r>
              <w:rPr>
                <w:sz w:val="14"/>
              </w:rPr>
              <w:t>-3.4373</w:t>
            </w:r>
          </w:p>
        </w:tc>
        <w:tc>
          <w:tcPr>
            <w:tcW w:w="1009" w:type="dxa"/>
            <w:shd w:val="clear" w:color="auto" w:fill="F2F2F2"/>
          </w:tcPr>
          <w:p w14:paraId="2DD69B12" w14:textId="77777777" w:rsidR="006F0C70" w:rsidRDefault="00000000">
            <w:r>
              <w:rPr>
                <w:sz w:val="14"/>
              </w:rPr>
              <w:t>2.4373</w:t>
            </w:r>
          </w:p>
        </w:tc>
        <w:tc>
          <w:tcPr>
            <w:tcW w:w="1009" w:type="dxa"/>
            <w:shd w:val="clear" w:color="auto" w:fill="F2F2F2"/>
          </w:tcPr>
          <w:p w14:paraId="1D07C7D3" w14:textId="77777777" w:rsidR="006F0C70" w:rsidRDefault="00000000">
            <w:r>
              <w:rPr>
                <w:sz w:val="14"/>
              </w:rPr>
              <w:t>0.7386</w:t>
            </w:r>
          </w:p>
        </w:tc>
        <w:tc>
          <w:tcPr>
            <w:tcW w:w="1009" w:type="dxa"/>
            <w:shd w:val="clear" w:color="auto" w:fill="F2F2F2"/>
          </w:tcPr>
          <w:p w14:paraId="4E89ABAA" w14:textId="77777777" w:rsidR="006F0C70" w:rsidRDefault="00000000">
            <w:r>
              <w:rPr>
                <w:sz w:val="14"/>
              </w:rPr>
              <w:t>[k=1: single study, no meta-analysis]</w:t>
            </w:r>
          </w:p>
        </w:tc>
      </w:tr>
      <w:tr w:rsidR="006F0C70" w14:paraId="22DE5ACB" w14:textId="77777777">
        <w:trPr>
          <w:jc w:val="center"/>
        </w:trPr>
        <w:tc>
          <w:tcPr>
            <w:tcW w:w="1009" w:type="dxa"/>
          </w:tcPr>
          <w:p w14:paraId="0ADD8794" w14:textId="77777777" w:rsidR="006F0C70" w:rsidRDefault="00000000">
            <w:r>
              <w:rPr>
                <w:sz w:val="14"/>
              </w:rPr>
              <w:t>skeletal_muscle</w:t>
            </w:r>
          </w:p>
        </w:tc>
        <w:tc>
          <w:tcPr>
            <w:tcW w:w="1009" w:type="dxa"/>
          </w:tcPr>
          <w:p w14:paraId="6FA6DC94" w14:textId="77777777" w:rsidR="006F0C70" w:rsidRDefault="00000000">
            <w:r>
              <w:rPr>
                <w:sz w:val="14"/>
              </w:rPr>
              <w:t>NMN</w:t>
            </w:r>
          </w:p>
        </w:tc>
        <w:tc>
          <w:tcPr>
            <w:tcW w:w="1009" w:type="dxa"/>
          </w:tcPr>
          <w:p w14:paraId="6F691339" w14:textId="77777777" w:rsidR="006F0C70" w:rsidRDefault="00000000">
            <w:r>
              <w:rPr>
                <w:sz w:val="14"/>
              </w:rPr>
              <w:t>NMN vs Placebo</w:t>
            </w:r>
          </w:p>
        </w:tc>
        <w:tc>
          <w:tcPr>
            <w:tcW w:w="1009" w:type="dxa"/>
          </w:tcPr>
          <w:p w14:paraId="2D135C7B" w14:textId="77777777" w:rsidR="006F0C70" w:rsidRDefault="00000000">
            <w:r>
              <w:rPr>
                <w:sz w:val="14"/>
              </w:rPr>
              <w:t>1</w:t>
            </w:r>
          </w:p>
        </w:tc>
        <w:tc>
          <w:tcPr>
            <w:tcW w:w="1009" w:type="dxa"/>
          </w:tcPr>
          <w:p w14:paraId="5ACFAE61" w14:textId="77777777" w:rsidR="006F0C70" w:rsidRDefault="00000000">
            <w:r>
              <w:rPr>
                <w:sz w:val="14"/>
              </w:rPr>
              <w:t>-0.4</w:t>
            </w:r>
          </w:p>
        </w:tc>
        <w:tc>
          <w:tcPr>
            <w:tcW w:w="1009" w:type="dxa"/>
          </w:tcPr>
          <w:p w14:paraId="6C6194F4" w14:textId="77777777" w:rsidR="006F0C70" w:rsidRDefault="00000000">
            <w:r>
              <w:rPr>
                <w:sz w:val="14"/>
              </w:rPr>
              <w:t>-2.8514</w:t>
            </w:r>
          </w:p>
        </w:tc>
        <w:tc>
          <w:tcPr>
            <w:tcW w:w="1009" w:type="dxa"/>
          </w:tcPr>
          <w:p w14:paraId="769C4D0C" w14:textId="77777777" w:rsidR="006F0C70" w:rsidRDefault="00000000">
            <w:r>
              <w:rPr>
                <w:sz w:val="14"/>
              </w:rPr>
              <w:t>2.0514</w:t>
            </w:r>
          </w:p>
        </w:tc>
        <w:tc>
          <w:tcPr>
            <w:tcW w:w="1009" w:type="dxa"/>
          </w:tcPr>
          <w:p w14:paraId="6544C1AA" w14:textId="77777777" w:rsidR="006F0C70" w:rsidRDefault="00000000">
            <w:r>
              <w:rPr>
                <w:sz w:val="14"/>
              </w:rPr>
              <w:t>0.7491</w:t>
            </w:r>
          </w:p>
        </w:tc>
        <w:tc>
          <w:tcPr>
            <w:tcW w:w="1009" w:type="dxa"/>
          </w:tcPr>
          <w:p w14:paraId="19C67DC9" w14:textId="77777777" w:rsidR="006F0C70" w:rsidRDefault="00000000">
            <w:r>
              <w:rPr>
                <w:sz w:val="14"/>
              </w:rPr>
              <w:t>0.0</w:t>
            </w:r>
          </w:p>
        </w:tc>
        <w:tc>
          <w:tcPr>
            <w:tcW w:w="1009" w:type="dxa"/>
          </w:tcPr>
          <w:p w14:paraId="6ED4587D" w14:textId="77777777" w:rsidR="006F0C70" w:rsidRDefault="00000000">
            <w:r>
              <w:rPr>
                <w:sz w:val="14"/>
              </w:rPr>
              <w:t>0.0</w:t>
            </w:r>
          </w:p>
        </w:tc>
        <w:tc>
          <w:tcPr>
            <w:tcW w:w="1009" w:type="dxa"/>
          </w:tcPr>
          <w:p w14:paraId="6353B6C2" w14:textId="77777777" w:rsidR="006F0C70" w:rsidRDefault="00000000">
            <w:r>
              <w:rPr>
                <w:sz w:val="14"/>
              </w:rPr>
              <w:t>-0.4</w:t>
            </w:r>
          </w:p>
        </w:tc>
        <w:tc>
          <w:tcPr>
            <w:tcW w:w="1009" w:type="dxa"/>
          </w:tcPr>
          <w:p w14:paraId="1D971A5A" w14:textId="77777777" w:rsidR="006F0C70" w:rsidRDefault="00000000">
            <w:r>
              <w:rPr>
                <w:sz w:val="14"/>
              </w:rPr>
              <w:t>-2.8514</w:t>
            </w:r>
          </w:p>
        </w:tc>
        <w:tc>
          <w:tcPr>
            <w:tcW w:w="1009" w:type="dxa"/>
          </w:tcPr>
          <w:p w14:paraId="48DABB6C" w14:textId="77777777" w:rsidR="006F0C70" w:rsidRDefault="00000000">
            <w:r>
              <w:rPr>
                <w:sz w:val="14"/>
              </w:rPr>
              <w:t>2.0514</w:t>
            </w:r>
          </w:p>
        </w:tc>
        <w:tc>
          <w:tcPr>
            <w:tcW w:w="1009" w:type="dxa"/>
          </w:tcPr>
          <w:p w14:paraId="0A54F814" w14:textId="77777777" w:rsidR="006F0C70" w:rsidRDefault="00000000">
            <w:r>
              <w:rPr>
                <w:sz w:val="14"/>
              </w:rPr>
              <w:t>0.7491</w:t>
            </w:r>
          </w:p>
        </w:tc>
        <w:tc>
          <w:tcPr>
            <w:tcW w:w="1009" w:type="dxa"/>
          </w:tcPr>
          <w:p w14:paraId="78BDC292" w14:textId="77777777" w:rsidR="006F0C70" w:rsidRDefault="00000000">
            <w:r>
              <w:rPr>
                <w:sz w:val="14"/>
              </w:rPr>
              <w:t>[k=1: single study, no meta-analysis]</w:t>
            </w:r>
          </w:p>
        </w:tc>
      </w:tr>
      <w:tr w:rsidR="006F0C70" w14:paraId="4ED67F65" w14:textId="77777777">
        <w:trPr>
          <w:jc w:val="center"/>
        </w:trPr>
        <w:tc>
          <w:tcPr>
            <w:tcW w:w="1009" w:type="dxa"/>
            <w:shd w:val="clear" w:color="auto" w:fill="F2F2F2"/>
          </w:tcPr>
          <w:p w14:paraId="474DEC0C" w14:textId="77777777" w:rsidR="006F0C70" w:rsidRDefault="00000000">
            <w:r>
              <w:rPr>
                <w:sz w:val="14"/>
              </w:rPr>
              <w:t>sleeping_metabolic_rate</w:t>
            </w:r>
          </w:p>
        </w:tc>
        <w:tc>
          <w:tcPr>
            <w:tcW w:w="1009" w:type="dxa"/>
            <w:shd w:val="clear" w:color="auto" w:fill="F2F2F2"/>
          </w:tcPr>
          <w:p w14:paraId="13655B15" w14:textId="77777777" w:rsidR="006F0C70" w:rsidRDefault="00000000">
            <w:r>
              <w:rPr>
                <w:sz w:val="14"/>
              </w:rPr>
              <w:t>NR</w:t>
            </w:r>
          </w:p>
        </w:tc>
        <w:tc>
          <w:tcPr>
            <w:tcW w:w="1009" w:type="dxa"/>
            <w:shd w:val="clear" w:color="auto" w:fill="F2F2F2"/>
          </w:tcPr>
          <w:p w14:paraId="3263FC7C" w14:textId="77777777" w:rsidR="006F0C70" w:rsidRDefault="00000000">
            <w:r>
              <w:rPr>
                <w:sz w:val="14"/>
              </w:rPr>
              <w:t>NR vs Placebo</w:t>
            </w:r>
          </w:p>
        </w:tc>
        <w:tc>
          <w:tcPr>
            <w:tcW w:w="1009" w:type="dxa"/>
            <w:shd w:val="clear" w:color="auto" w:fill="F2F2F2"/>
          </w:tcPr>
          <w:p w14:paraId="40DA024E" w14:textId="77777777" w:rsidR="006F0C70" w:rsidRDefault="00000000">
            <w:r>
              <w:rPr>
                <w:sz w:val="14"/>
              </w:rPr>
              <w:t>1</w:t>
            </w:r>
          </w:p>
        </w:tc>
        <w:tc>
          <w:tcPr>
            <w:tcW w:w="1009" w:type="dxa"/>
            <w:shd w:val="clear" w:color="auto" w:fill="F2F2F2"/>
          </w:tcPr>
          <w:p w14:paraId="06973B56" w14:textId="77777777" w:rsidR="006F0C70" w:rsidRDefault="00000000">
            <w:r>
              <w:rPr>
                <w:sz w:val="14"/>
              </w:rPr>
              <w:t>0.19</w:t>
            </w:r>
          </w:p>
        </w:tc>
        <w:tc>
          <w:tcPr>
            <w:tcW w:w="1009" w:type="dxa"/>
            <w:shd w:val="clear" w:color="auto" w:fill="F2F2F2"/>
          </w:tcPr>
          <w:p w14:paraId="72CC1347" w14:textId="77777777" w:rsidR="006F0C70" w:rsidRDefault="00000000">
            <w:r>
              <w:rPr>
                <w:sz w:val="14"/>
              </w:rPr>
              <w:t>-0.6555</w:t>
            </w:r>
          </w:p>
        </w:tc>
        <w:tc>
          <w:tcPr>
            <w:tcW w:w="1009" w:type="dxa"/>
            <w:shd w:val="clear" w:color="auto" w:fill="F2F2F2"/>
          </w:tcPr>
          <w:p w14:paraId="1A0C7E1C" w14:textId="77777777" w:rsidR="006F0C70" w:rsidRDefault="00000000">
            <w:r>
              <w:rPr>
                <w:sz w:val="14"/>
              </w:rPr>
              <w:t>1.0355</w:t>
            </w:r>
          </w:p>
        </w:tc>
        <w:tc>
          <w:tcPr>
            <w:tcW w:w="1009" w:type="dxa"/>
            <w:shd w:val="clear" w:color="auto" w:fill="F2F2F2"/>
          </w:tcPr>
          <w:p w14:paraId="6C4EC0A0" w14:textId="77777777" w:rsidR="006F0C70" w:rsidRDefault="00000000">
            <w:r>
              <w:rPr>
                <w:sz w:val="14"/>
              </w:rPr>
              <w:t>0.6596</w:t>
            </w:r>
          </w:p>
        </w:tc>
        <w:tc>
          <w:tcPr>
            <w:tcW w:w="1009" w:type="dxa"/>
            <w:shd w:val="clear" w:color="auto" w:fill="F2F2F2"/>
          </w:tcPr>
          <w:p w14:paraId="2440ACC4" w14:textId="77777777" w:rsidR="006F0C70" w:rsidRDefault="00000000">
            <w:r>
              <w:rPr>
                <w:sz w:val="14"/>
              </w:rPr>
              <w:t>0.0</w:t>
            </w:r>
          </w:p>
        </w:tc>
        <w:tc>
          <w:tcPr>
            <w:tcW w:w="1009" w:type="dxa"/>
            <w:shd w:val="clear" w:color="auto" w:fill="F2F2F2"/>
          </w:tcPr>
          <w:p w14:paraId="6030B1BE" w14:textId="77777777" w:rsidR="006F0C70" w:rsidRDefault="00000000">
            <w:r>
              <w:rPr>
                <w:sz w:val="14"/>
              </w:rPr>
              <w:t>0.0</w:t>
            </w:r>
          </w:p>
        </w:tc>
        <w:tc>
          <w:tcPr>
            <w:tcW w:w="1009" w:type="dxa"/>
            <w:shd w:val="clear" w:color="auto" w:fill="F2F2F2"/>
          </w:tcPr>
          <w:p w14:paraId="471FBE5C" w14:textId="77777777" w:rsidR="006F0C70" w:rsidRDefault="00000000">
            <w:r>
              <w:rPr>
                <w:sz w:val="14"/>
              </w:rPr>
              <w:t>0.19</w:t>
            </w:r>
          </w:p>
        </w:tc>
        <w:tc>
          <w:tcPr>
            <w:tcW w:w="1009" w:type="dxa"/>
            <w:shd w:val="clear" w:color="auto" w:fill="F2F2F2"/>
          </w:tcPr>
          <w:p w14:paraId="27D69E53" w14:textId="77777777" w:rsidR="006F0C70" w:rsidRDefault="00000000">
            <w:r>
              <w:rPr>
                <w:sz w:val="14"/>
              </w:rPr>
              <w:t>-0.6555</w:t>
            </w:r>
          </w:p>
        </w:tc>
        <w:tc>
          <w:tcPr>
            <w:tcW w:w="1009" w:type="dxa"/>
            <w:shd w:val="clear" w:color="auto" w:fill="F2F2F2"/>
          </w:tcPr>
          <w:p w14:paraId="6F8493E4" w14:textId="77777777" w:rsidR="006F0C70" w:rsidRDefault="00000000">
            <w:r>
              <w:rPr>
                <w:sz w:val="14"/>
              </w:rPr>
              <w:t>1.0355</w:t>
            </w:r>
          </w:p>
        </w:tc>
        <w:tc>
          <w:tcPr>
            <w:tcW w:w="1009" w:type="dxa"/>
            <w:shd w:val="clear" w:color="auto" w:fill="F2F2F2"/>
          </w:tcPr>
          <w:p w14:paraId="4C2A8571" w14:textId="77777777" w:rsidR="006F0C70" w:rsidRDefault="00000000">
            <w:r>
              <w:rPr>
                <w:sz w:val="14"/>
              </w:rPr>
              <w:t>0.6596</w:t>
            </w:r>
          </w:p>
        </w:tc>
        <w:tc>
          <w:tcPr>
            <w:tcW w:w="1009" w:type="dxa"/>
            <w:shd w:val="clear" w:color="auto" w:fill="F2F2F2"/>
          </w:tcPr>
          <w:p w14:paraId="164E2462" w14:textId="77777777" w:rsidR="006F0C70" w:rsidRDefault="00000000">
            <w:r>
              <w:rPr>
                <w:sz w:val="14"/>
              </w:rPr>
              <w:t>[k=1: single study, no meta-analysis]</w:t>
            </w:r>
          </w:p>
        </w:tc>
      </w:tr>
    </w:tbl>
    <w:p w14:paraId="15E21D96" w14:textId="77777777" w:rsidR="006F0C70" w:rsidRDefault="00000000">
      <w:pPr>
        <w:spacing w:before="40" w:after="120"/>
      </w:pPr>
      <w:r>
        <w:rPr>
          <w:i/>
          <w:sz w:val="16"/>
        </w:rPr>
        <w:t>Note: MD, mean difference; CI, confidence interval; k, number of studies. Random-effects model (DerSimonian-Laird); fixed-effect model (inverse-variance). Heterogeneity quantified by I-squared and tau-squared.</w:t>
      </w:r>
    </w:p>
    <w:p w14:paraId="1E95B971" w14:textId="77777777" w:rsidR="006F0C70" w:rsidRDefault="006F0C70">
      <w:pPr>
        <w:sectPr w:rsidR="006F0C70">
          <w:pgSz w:w="16838" w:h="11906" w:orient="landscape"/>
          <w:pgMar w:top="850" w:right="850" w:bottom="850" w:left="850" w:header="720" w:footer="720" w:gutter="0"/>
          <w:cols w:space="720"/>
          <w:docGrid w:linePitch="360"/>
        </w:sectPr>
      </w:pPr>
    </w:p>
    <w:p w14:paraId="70F7F57F" w14:textId="77777777" w:rsidR="006F0C70" w:rsidRDefault="00000000">
      <w:pPr>
        <w:pStyle w:val="Heading2"/>
      </w:pPr>
      <w:r>
        <w:rPr>
          <w:rFonts w:ascii="Times New Roman" w:hAnsi="Times New Roman"/>
          <w:color w:val="000000"/>
        </w:rPr>
        <w:lastRenderedPageBreak/>
        <w:t>Table S6. Network Meta-Analysis Results (Direct, Indirect, and Network Estimates)</w:t>
      </w:r>
    </w:p>
    <w:tbl>
      <w:tblPr>
        <w:tblStyle w:val="TableGrid"/>
        <w:tblW w:w="0" w:type="auto"/>
        <w:jc w:val="center"/>
        <w:tblLook w:val="04A0" w:firstRow="1" w:lastRow="0" w:firstColumn="1" w:lastColumn="0" w:noHBand="0" w:noVBand="1"/>
      </w:tblPr>
      <w:tblGrid>
        <w:gridCol w:w="1682"/>
        <w:gridCol w:w="1682"/>
        <w:gridCol w:w="1682"/>
        <w:gridCol w:w="1682"/>
        <w:gridCol w:w="1682"/>
        <w:gridCol w:w="1682"/>
        <w:gridCol w:w="1682"/>
        <w:gridCol w:w="1682"/>
        <w:gridCol w:w="1682"/>
      </w:tblGrid>
      <w:tr w:rsidR="006F0C70" w14:paraId="2AC42D66" w14:textId="77777777">
        <w:trPr>
          <w:jc w:val="center"/>
        </w:trPr>
        <w:tc>
          <w:tcPr>
            <w:tcW w:w="1682" w:type="dxa"/>
            <w:shd w:val="clear" w:color="auto" w:fill="D9E2F3"/>
          </w:tcPr>
          <w:p w14:paraId="7391F3FB" w14:textId="77777777" w:rsidR="006F0C70" w:rsidRDefault="00000000">
            <w:r>
              <w:rPr>
                <w:b/>
                <w:sz w:val="14"/>
              </w:rPr>
              <w:t>outcome</w:t>
            </w:r>
          </w:p>
        </w:tc>
        <w:tc>
          <w:tcPr>
            <w:tcW w:w="1682" w:type="dxa"/>
            <w:shd w:val="clear" w:color="auto" w:fill="D9E2F3"/>
          </w:tcPr>
          <w:p w14:paraId="4149E549" w14:textId="77777777" w:rsidR="006F0C70" w:rsidRDefault="00000000">
            <w:r>
              <w:rPr>
                <w:b/>
                <w:sz w:val="14"/>
              </w:rPr>
              <w:t>comparison</w:t>
            </w:r>
          </w:p>
        </w:tc>
        <w:tc>
          <w:tcPr>
            <w:tcW w:w="1682" w:type="dxa"/>
            <w:shd w:val="clear" w:color="auto" w:fill="D9E2F3"/>
          </w:tcPr>
          <w:p w14:paraId="4AEDFA29" w14:textId="77777777" w:rsidR="006F0C70" w:rsidRDefault="00000000">
            <w:r>
              <w:rPr>
                <w:b/>
                <w:sz w:val="14"/>
              </w:rPr>
              <w:t>MD</w:t>
            </w:r>
          </w:p>
        </w:tc>
        <w:tc>
          <w:tcPr>
            <w:tcW w:w="1682" w:type="dxa"/>
            <w:shd w:val="clear" w:color="auto" w:fill="D9E2F3"/>
          </w:tcPr>
          <w:p w14:paraId="26A2CC2A" w14:textId="77777777" w:rsidR="006F0C70" w:rsidRDefault="00000000">
            <w:r>
              <w:rPr>
                <w:b/>
                <w:sz w:val="14"/>
              </w:rPr>
              <w:t>lower_CI</w:t>
            </w:r>
          </w:p>
        </w:tc>
        <w:tc>
          <w:tcPr>
            <w:tcW w:w="1682" w:type="dxa"/>
            <w:shd w:val="clear" w:color="auto" w:fill="D9E2F3"/>
          </w:tcPr>
          <w:p w14:paraId="4E7F35DB" w14:textId="77777777" w:rsidR="006F0C70" w:rsidRDefault="00000000">
            <w:r>
              <w:rPr>
                <w:b/>
                <w:sz w:val="14"/>
              </w:rPr>
              <w:t>upper_CI</w:t>
            </w:r>
          </w:p>
        </w:tc>
        <w:tc>
          <w:tcPr>
            <w:tcW w:w="1682" w:type="dxa"/>
            <w:shd w:val="clear" w:color="auto" w:fill="D9E2F3"/>
          </w:tcPr>
          <w:p w14:paraId="01420128" w14:textId="77777777" w:rsidR="006F0C70" w:rsidRDefault="00000000">
            <w:r>
              <w:rPr>
                <w:b/>
                <w:sz w:val="14"/>
              </w:rPr>
              <w:t>p_value</w:t>
            </w:r>
          </w:p>
        </w:tc>
        <w:tc>
          <w:tcPr>
            <w:tcW w:w="1682" w:type="dxa"/>
            <w:shd w:val="clear" w:color="auto" w:fill="D9E2F3"/>
          </w:tcPr>
          <w:p w14:paraId="5C3312E7" w14:textId="77777777" w:rsidR="006F0C70" w:rsidRDefault="00000000">
            <w:r>
              <w:rPr>
                <w:b/>
                <w:sz w:val="14"/>
              </w:rPr>
              <w:t>k</w:t>
            </w:r>
          </w:p>
        </w:tc>
        <w:tc>
          <w:tcPr>
            <w:tcW w:w="1682" w:type="dxa"/>
            <w:shd w:val="clear" w:color="auto" w:fill="D9E2F3"/>
          </w:tcPr>
          <w:p w14:paraId="2E690AAD" w14:textId="77777777" w:rsidR="006F0C70" w:rsidRDefault="00000000">
            <w:r>
              <w:rPr>
                <w:b/>
                <w:sz w:val="14"/>
              </w:rPr>
              <w:t>type</w:t>
            </w:r>
          </w:p>
        </w:tc>
        <w:tc>
          <w:tcPr>
            <w:tcW w:w="1682" w:type="dxa"/>
            <w:shd w:val="clear" w:color="auto" w:fill="D9E2F3"/>
          </w:tcPr>
          <w:p w14:paraId="0ECB5D3A" w14:textId="77777777" w:rsidR="006F0C70" w:rsidRDefault="00000000">
            <w:r>
              <w:rPr>
                <w:b/>
                <w:sz w:val="14"/>
              </w:rPr>
              <w:t>note</w:t>
            </w:r>
          </w:p>
        </w:tc>
      </w:tr>
      <w:tr w:rsidR="006F0C70" w14:paraId="654C7EAD" w14:textId="77777777">
        <w:trPr>
          <w:jc w:val="center"/>
        </w:trPr>
        <w:tc>
          <w:tcPr>
            <w:tcW w:w="1682" w:type="dxa"/>
          </w:tcPr>
          <w:p w14:paraId="430E65CA" w14:textId="77777777" w:rsidR="006F0C70" w:rsidRDefault="00000000">
            <w:r>
              <w:rPr>
                <w:sz w:val="14"/>
              </w:rPr>
              <w:t>ALT</w:t>
            </w:r>
          </w:p>
        </w:tc>
        <w:tc>
          <w:tcPr>
            <w:tcW w:w="1682" w:type="dxa"/>
          </w:tcPr>
          <w:p w14:paraId="1A63D804" w14:textId="77777777" w:rsidR="006F0C70" w:rsidRDefault="00000000">
            <w:r>
              <w:rPr>
                <w:sz w:val="14"/>
              </w:rPr>
              <w:t>NMN vs Placebo</w:t>
            </w:r>
          </w:p>
        </w:tc>
        <w:tc>
          <w:tcPr>
            <w:tcW w:w="1682" w:type="dxa"/>
          </w:tcPr>
          <w:p w14:paraId="0362DEEF" w14:textId="77777777" w:rsidR="006F0C70" w:rsidRDefault="00000000">
            <w:r>
              <w:rPr>
                <w:sz w:val="14"/>
              </w:rPr>
              <w:t>-1.133</w:t>
            </w:r>
          </w:p>
        </w:tc>
        <w:tc>
          <w:tcPr>
            <w:tcW w:w="1682" w:type="dxa"/>
          </w:tcPr>
          <w:p w14:paraId="030F2343" w14:textId="77777777" w:rsidR="006F0C70" w:rsidRDefault="00000000">
            <w:r>
              <w:rPr>
                <w:sz w:val="14"/>
              </w:rPr>
              <w:t>-5.1349</w:t>
            </w:r>
          </w:p>
        </w:tc>
        <w:tc>
          <w:tcPr>
            <w:tcW w:w="1682" w:type="dxa"/>
          </w:tcPr>
          <w:p w14:paraId="76C869CC" w14:textId="77777777" w:rsidR="006F0C70" w:rsidRDefault="00000000">
            <w:r>
              <w:rPr>
                <w:sz w:val="14"/>
              </w:rPr>
              <w:t>2.869</w:t>
            </w:r>
          </w:p>
        </w:tc>
        <w:tc>
          <w:tcPr>
            <w:tcW w:w="1682" w:type="dxa"/>
          </w:tcPr>
          <w:p w14:paraId="018FBA9D" w14:textId="77777777" w:rsidR="006F0C70" w:rsidRDefault="00000000">
            <w:r>
              <w:rPr>
                <w:sz w:val="14"/>
              </w:rPr>
              <w:t>0.579</w:t>
            </w:r>
          </w:p>
        </w:tc>
        <w:tc>
          <w:tcPr>
            <w:tcW w:w="1682" w:type="dxa"/>
          </w:tcPr>
          <w:p w14:paraId="01F6DB0D" w14:textId="77777777" w:rsidR="006F0C70" w:rsidRDefault="00000000">
            <w:r>
              <w:rPr>
                <w:sz w:val="14"/>
              </w:rPr>
              <w:t>3</w:t>
            </w:r>
          </w:p>
        </w:tc>
        <w:tc>
          <w:tcPr>
            <w:tcW w:w="1682" w:type="dxa"/>
          </w:tcPr>
          <w:p w14:paraId="763E362C" w14:textId="77777777" w:rsidR="006F0C70" w:rsidRDefault="00000000">
            <w:r>
              <w:rPr>
                <w:sz w:val="14"/>
              </w:rPr>
              <w:t>direct</w:t>
            </w:r>
          </w:p>
        </w:tc>
        <w:tc>
          <w:tcPr>
            <w:tcW w:w="1682" w:type="dxa"/>
          </w:tcPr>
          <w:p w14:paraId="4BB12104" w14:textId="77777777" w:rsidR="006F0C70" w:rsidRDefault="006F0C70"/>
        </w:tc>
      </w:tr>
      <w:tr w:rsidR="006F0C70" w14:paraId="2AEB9BFB" w14:textId="77777777">
        <w:trPr>
          <w:jc w:val="center"/>
        </w:trPr>
        <w:tc>
          <w:tcPr>
            <w:tcW w:w="1682" w:type="dxa"/>
            <w:shd w:val="clear" w:color="auto" w:fill="F2F2F2"/>
          </w:tcPr>
          <w:p w14:paraId="42A4A616" w14:textId="77777777" w:rsidR="006F0C70" w:rsidRDefault="00000000">
            <w:r>
              <w:rPr>
                <w:sz w:val="14"/>
              </w:rPr>
              <w:t>ALT</w:t>
            </w:r>
          </w:p>
        </w:tc>
        <w:tc>
          <w:tcPr>
            <w:tcW w:w="1682" w:type="dxa"/>
            <w:shd w:val="clear" w:color="auto" w:fill="F2F2F2"/>
          </w:tcPr>
          <w:p w14:paraId="418481C5" w14:textId="77777777" w:rsidR="006F0C70" w:rsidRDefault="00000000">
            <w:r>
              <w:rPr>
                <w:sz w:val="14"/>
              </w:rPr>
              <w:t>NR vs Placebo</w:t>
            </w:r>
          </w:p>
        </w:tc>
        <w:tc>
          <w:tcPr>
            <w:tcW w:w="1682" w:type="dxa"/>
            <w:shd w:val="clear" w:color="auto" w:fill="F2F2F2"/>
          </w:tcPr>
          <w:p w14:paraId="13732C00" w14:textId="77777777" w:rsidR="006F0C70" w:rsidRDefault="00000000">
            <w:r>
              <w:rPr>
                <w:sz w:val="14"/>
              </w:rPr>
              <w:t>-3.2624</w:t>
            </w:r>
          </w:p>
        </w:tc>
        <w:tc>
          <w:tcPr>
            <w:tcW w:w="1682" w:type="dxa"/>
            <w:shd w:val="clear" w:color="auto" w:fill="F2F2F2"/>
          </w:tcPr>
          <w:p w14:paraId="446BAFC7" w14:textId="77777777" w:rsidR="006F0C70" w:rsidRDefault="00000000">
            <w:r>
              <w:rPr>
                <w:sz w:val="14"/>
              </w:rPr>
              <w:t>-7.7734</w:t>
            </w:r>
          </w:p>
        </w:tc>
        <w:tc>
          <w:tcPr>
            <w:tcW w:w="1682" w:type="dxa"/>
            <w:shd w:val="clear" w:color="auto" w:fill="F2F2F2"/>
          </w:tcPr>
          <w:p w14:paraId="72432C79" w14:textId="77777777" w:rsidR="006F0C70" w:rsidRDefault="00000000">
            <w:r>
              <w:rPr>
                <w:sz w:val="14"/>
              </w:rPr>
              <w:t>1.2487</w:t>
            </w:r>
          </w:p>
        </w:tc>
        <w:tc>
          <w:tcPr>
            <w:tcW w:w="1682" w:type="dxa"/>
            <w:shd w:val="clear" w:color="auto" w:fill="F2F2F2"/>
          </w:tcPr>
          <w:p w14:paraId="160E0D3A" w14:textId="77777777" w:rsidR="006F0C70" w:rsidRDefault="00000000">
            <w:r>
              <w:rPr>
                <w:sz w:val="14"/>
              </w:rPr>
              <w:t>0.1563</w:t>
            </w:r>
          </w:p>
        </w:tc>
        <w:tc>
          <w:tcPr>
            <w:tcW w:w="1682" w:type="dxa"/>
            <w:shd w:val="clear" w:color="auto" w:fill="F2F2F2"/>
          </w:tcPr>
          <w:p w14:paraId="341E39DF" w14:textId="77777777" w:rsidR="006F0C70" w:rsidRDefault="00000000">
            <w:r>
              <w:rPr>
                <w:sz w:val="14"/>
              </w:rPr>
              <w:t>2</w:t>
            </w:r>
          </w:p>
        </w:tc>
        <w:tc>
          <w:tcPr>
            <w:tcW w:w="1682" w:type="dxa"/>
            <w:shd w:val="clear" w:color="auto" w:fill="F2F2F2"/>
          </w:tcPr>
          <w:p w14:paraId="069EE4A6" w14:textId="77777777" w:rsidR="006F0C70" w:rsidRDefault="00000000">
            <w:r>
              <w:rPr>
                <w:sz w:val="14"/>
              </w:rPr>
              <w:t>direct</w:t>
            </w:r>
          </w:p>
        </w:tc>
        <w:tc>
          <w:tcPr>
            <w:tcW w:w="1682" w:type="dxa"/>
            <w:shd w:val="clear" w:color="auto" w:fill="F2F2F2"/>
          </w:tcPr>
          <w:p w14:paraId="18B67678" w14:textId="77777777" w:rsidR="006F0C70" w:rsidRDefault="006F0C70"/>
        </w:tc>
      </w:tr>
      <w:tr w:rsidR="006F0C70" w14:paraId="2E6344D0" w14:textId="77777777">
        <w:trPr>
          <w:jc w:val="center"/>
        </w:trPr>
        <w:tc>
          <w:tcPr>
            <w:tcW w:w="1682" w:type="dxa"/>
          </w:tcPr>
          <w:p w14:paraId="2BCBC37A" w14:textId="77777777" w:rsidR="006F0C70" w:rsidRDefault="00000000">
            <w:r>
              <w:rPr>
                <w:sz w:val="14"/>
              </w:rPr>
              <w:t>ALT</w:t>
            </w:r>
          </w:p>
        </w:tc>
        <w:tc>
          <w:tcPr>
            <w:tcW w:w="1682" w:type="dxa"/>
          </w:tcPr>
          <w:p w14:paraId="4316EA40" w14:textId="77777777" w:rsidR="006F0C70" w:rsidRDefault="00000000">
            <w:r>
              <w:rPr>
                <w:sz w:val="14"/>
              </w:rPr>
              <w:t>NMN vs NR</w:t>
            </w:r>
          </w:p>
        </w:tc>
        <w:tc>
          <w:tcPr>
            <w:tcW w:w="1682" w:type="dxa"/>
          </w:tcPr>
          <w:p w14:paraId="6125654D" w14:textId="77777777" w:rsidR="006F0C70" w:rsidRDefault="00000000">
            <w:r>
              <w:rPr>
                <w:sz w:val="14"/>
              </w:rPr>
              <w:t>2.1294</w:t>
            </w:r>
          </w:p>
        </w:tc>
        <w:tc>
          <w:tcPr>
            <w:tcW w:w="1682" w:type="dxa"/>
          </w:tcPr>
          <w:p w14:paraId="72AC22D2" w14:textId="77777777" w:rsidR="006F0C70" w:rsidRDefault="00000000">
            <w:r>
              <w:rPr>
                <w:sz w:val="14"/>
              </w:rPr>
              <w:t>-3.901</w:t>
            </w:r>
          </w:p>
        </w:tc>
        <w:tc>
          <w:tcPr>
            <w:tcW w:w="1682" w:type="dxa"/>
          </w:tcPr>
          <w:p w14:paraId="50C0C90D" w14:textId="77777777" w:rsidR="006F0C70" w:rsidRDefault="00000000">
            <w:r>
              <w:rPr>
                <w:sz w:val="14"/>
              </w:rPr>
              <w:t>8.1598</w:t>
            </w:r>
          </w:p>
        </w:tc>
        <w:tc>
          <w:tcPr>
            <w:tcW w:w="1682" w:type="dxa"/>
          </w:tcPr>
          <w:p w14:paraId="0EEDCDD2" w14:textId="77777777" w:rsidR="006F0C70" w:rsidRDefault="00000000">
            <w:r>
              <w:rPr>
                <w:sz w:val="14"/>
              </w:rPr>
              <w:t>0.4889</w:t>
            </w:r>
          </w:p>
        </w:tc>
        <w:tc>
          <w:tcPr>
            <w:tcW w:w="1682" w:type="dxa"/>
          </w:tcPr>
          <w:p w14:paraId="53FD9973" w14:textId="77777777" w:rsidR="006F0C70" w:rsidRDefault="00000000">
            <w:r>
              <w:rPr>
                <w:sz w:val="14"/>
              </w:rPr>
              <w:t>3+2</w:t>
            </w:r>
          </w:p>
        </w:tc>
        <w:tc>
          <w:tcPr>
            <w:tcW w:w="1682" w:type="dxa"/>
          </w:tcPr>
          <w:p w14:paraId="42F4B867" w14:textId="77777777" w:rsidR="006F0C70" w:rsidRDefault="00000000">
            <w:r>
              <w:rPr>
                <w:sz w:val="14"/>
              </w:rPr>
              <w:t>indirect</w:t>
            </w:r>
          </w:p>
        </w:tc>
        <w:tc>
          <w:tcPr>
            <w:tcW w:w="1682" w:type="dxa"/>
          </w:tcPr>
          <w:p w14:paraId="41532946" w14:textId="77777777" w:rsidR="006F0C70" w:rsidRDefault="006F0C70"/>
        </w:tc>
      </w:tr>
      <w:tr w:rsidR="006F0C70" w14:paraId="1C8BA526" w14:textId="77777777">
        <w:trPr>
          <w:jc w:val="center"/>
        </w:trPr>
        <w:tc>
          <w:tcPr>
            <w:tcW w:w="1682" w:type="dxa"/>
            <w:shd w:val="clear" w:color="auto" w:fill="F2F2F2"/>
          </w:tcPr>
          <w:p w14:paraId="3153A5FF" w14:textId="77777777" w:rsidR="006F0C70" w:rsidRDefault="00000000">
            <w:r>
              <w:rPr>
                <w:sz w:val="14"/>
              </w:rPr>
              <w:t>AST</w:t>
            </w:r>
          </w:p>
        </w:tc>
        <w:tc>
          <w:tcPr>
            <w:tcW w:w="1682" w:type="dxa"/>
            <w:shd w:val="clear" w:color="auto" w:fill="F2F2F2"/>
          </w:tcPr>
          <w:p w14:paraId="7113F795" w14:textId="77777777" w:rsidR="006F0C70" w:rsidRDefault="00000000">
            <w:r>
              <w:rPr>
                <w:sz w:val="14"/>
              </w:rPr>
              <w:t>NMN vs Placebo</w:t>
            </w:r>
          </w:p>
        </w:tc>
        <w:tc>
          <w:tcPr>
            <w:tcW w:w="1682" w:type="dxa"/>
            <w:shd w:val="clear" w:color="auto" w:fill="F2F2F2"/>
          </w:tcPr>
          <w:p w14:paraId="260E0811" w14:textId="77777777" w:rsidR="006F0C70" w:rsidRDefault="00000000">
            <w:r>
              <w:rPr>
                <w:sz w:val="14"/>
              </w:rPr>
              <w:t>-0.303</w:t>
            </w:r>
          </w:p>
        </w:tc>
        <w:tc>
          <w:tcPr>
            <w:tcW w:w="1682" w:type="dxa"/>
            <w:shd w:val="clear" w:color="auto" w:fill="F2F2F2"/>
          </w:tcPr>
          <w:p w14:paraId="03582E40" w14:textId="77777777" w:rsidR="006F0C70" w:rsidRDefault="00000000">
            <w:r>
              <w:rPr>
                <w:sz w:val="14"/>
              </w:rPr>
              <w:t>-1.9856</w:t>
            </w:r>
          </w:p>
        </w:tc>
        <w:tc>
          <w:tcPr>
            <w:tcW w:w="1682" w:type="dxa"/>
            <w:shd w:val="clear" w:color="auto" w:fill="F2F2F2"/>
          </w:tcPr>
          <w:p w14:paraId="68F2F7F5" w14:textId="77777777" w:rsidR="006F0C70" w:rsidRDefault="00000000">
            <w:r>
              <w:rPr>
                <w:sz w:val="14"/>
              </w:rPr>
              <w:t>1.3795</w:t>
            </w:r>
          </w:p>
        </w:tc>
        <w:tc>
          <w:tcPr>
            <w:tcW w:w="1682" w:type="dxa"/>
            <w:shd w:val="clear" w:color="auto" w:fill="F2F2F2"/>
          </w:tcPr>
          <w:p w14:paraId="4C1F605F" w14:textId="77777777" w:rsidR="006F0C70" w:rsidRDefault="00000000">
            <w:r>
              <w:rPr>
                <w:sz w:val="14"/>
              </w:rPr>
              <w:t>0.7241</w:t>
            </w:r>
          </w:p>
        </w:tc>
        <w:tc>
          <w:tcPr>
            <w:tcW w:w="1682" w:type="dxa"/>
            <w:shd w:val="clear" w:color="auto" w:fill="F2F2F2"/>
          </w:tcPr>
          <w:p w14:paraId="6AC10BB4" w14:textId="77777777" w:rsidR="006F0C70" w:rsidRDefault="00000000">
            <w:r>
              <w:rPr>
                <w:sz w:val="14"/>
              </w:rPr>
              <w:t>3</w:t>
            </w:r>
          </w:p>
        </w:tc>
        <w:tc>
          <w:tcPr>
            <w:tcW w:w="1682" w:type="dxa"/>
            <w:shd w:val="clear" w:color="auto" w:fill="F2F2F2"/>
          </w:tcPr>
          <w:p w14:paraId="0AEAE783" w14:textId="77777777" w:rsidR="006F0C70" w:rsidRDefault="00000000">
            <w:r>
              <w:rPr>
                <w:sz w:val="14"/>
              </w:rPr>
              <w:t>direct</w:t>
            </w:r>
          </w:p>
        </w:tc>
        <w:tc>
          <w:tcPr>
            <w:tcW w:w="1682" w:type="dxa"/>
            <w:shd w:val="clear" w:color="auto" w:fill="F2F2F2"/>
          </w:tcPr>
          <w:p w14:paraId="70C04E60" w14:textId="77777777" w:rsidR="006F0C70" w:rsidRDefault="006F0C70"/>
        </w:tc>
      </w:tr>
      <w:tr w:rsidR="006F0C70" w14:paraId="3947EAC6" w14:textId="77777777">
        <w:trPr>
          <w:jc w:val="center"/>
        </w:trPr>
        <w:tc>
          <w:tcPr>
            <w:tcW w:w="1682" w:type="dxa"/>
          </w:tcPr>
          <w:p w14:paraId="344B686A" w14:textId="77777777" w:rsidR="006F0C70" w:rsidRDefault="00000000">
            <w:r>
              <w:rPr>
                <w:sz w:val="14"/>
              </w:rPr>
              <w:t>AST</w:t>
            </w:r>
          </w:p>
        </w:tc>
        <w:tc>
          <w:tcPr>
            <w:tcW w:w="1682" w:type="dxa"/>
          </w:tcPr>
          <w:p w14:paraId="4BF17A88" w14:textId="77777777" w:rsidR="006F0C70" w:rsidRDefault="00000000">
            <w:r>
              <w:rPr>
                <w:sz w:val="14"/>
              </w:rPr>
              <w:t>NR vs Placebo</w:t>
            </w:r>
          </w:p>
        </w:tc>
        <w:tc>
          <w:tcPr>
            <w:tcW w:w="1682" w:type="dxa"/>
          </w:tcPr>
          <w:p w14:paraId="09F68CF3" w14:textId="77777777" w:rsidR="006F0C70" w:rsidRDefault="00000000">
            <w:r>
              <w:rPr>
                <w:sz w:val="14"/>
              </w:rPr>
              <w:t>-1.4</w:t>
            </w:r>
          </w:p>
        </w:tc>
        <w:tc>
          <w:tcPr>
            <w:tcW w:w="1682" w:type="dxa"/>
          </w:tcPr>
          <w:p w14:paraId="5289FC13" w14:textId="77777777" w:rsidR="006F0C70" w:rsidRDefault="00000000">
            <w:r>
              <w:rPr>
                <w:sz w:val="14"/>
              </w:rPr>
              <w:t>-4.3408</w:t>
            </w:r>
          </w:p>
        </w:tc>
        <w:tc>
          <w:tcPr>
            <w:tcW w:w="1682" w:type="dxa"/>
          </w:tcPr>
          <w:p w14:paraId="12984EC7" w14:textId="77777777" w:rsidR="006F0C70" w:rsidRDefault="00000000">
            <w:r>
              <w:rPr>
                <w:sz w:val="14"/>
              </w:rPr>
              <w:t>1.5408</w:t>
            </w:r>
          </w:p>
        </w:tc>
        <w:tc>
          <w:tcPr>
            <w:tcW w:w="1682" w:type="dxa"/>
          </w:tcPr>
          <w:p w14:paraId="7812F504" w14:textId="77777777" w:rsidR="006F0C70" w:rsidRDefault="00000000">
            <w:r>
              <w:rPr>
                <w:sz w:val="14"/>
              </w:rPr>
              <w:t>0.3508</w:t>
            </w:r>
          </w:p>
        </w:tc>
        <w:tc>
          <w:tcPr>
            <w:tcW w:w="1682" w:type="dxa"/>
          </w:tcPr>
          <w:p w14:paraId="0A4E9AA9" w14:textId="77777777" w:rsidR="006F0C70" w:rsidRDefault="00000000">
            <w:r>
              <w:rPr>
                <w:sz w:val="14"/>
              </w:rPr>
              <w:t>1</w:t>
            </w:r>
          </w:p>
        </w:tc>
        <w:tc>
          <w:tcPr>
            <w:tcW w:w="1682" w:type="dxa"/>
          </w:tcPr>
          <w:p w14:paraId="048FF0C8" w14:textId="77777777" w:rsidR="006F0C70" w:rsidRDefault="00000000">
            <w:r>
              <w:rPr>
                <w:sz w:val="14"/>
              </w:rPr>
              <w:t>direct</w:t>
            </w:r>
          </w:p>
        </w:tc>
        <w:tc>
          <w:tcPr>
            <w:tcW w:w="1682" w:type="dxa"/>
          </w:tcPr>
          <w:p w14:paraId="2114E2A7" w14:textId="77777777" w:rsidR="006F0C70" w:rsidRDefault="00000000">
            <w:r>
              <w:rPr>
                <w:sz w:val="14"/>
              </w:rPr>
              <w:t>Single study - no meta-analysis</w:t>
            </w:r>
          </w:p>
        </w:tc>
      </w:tr>
      <w:tr w:rsidR="006F0C70" w14:paraId="272CED2E" w14:textId="77777777">
        <w:trPr>
          <w:jc w:val="center"/>
        </w:trPr>
        <w:tc>
          <w:tcPr>
            <w:tcW w:w="1682" w:type="dxa"/>
            <w:shd w:val="clear" w:color="auto" w:fill="F2F2F2"/>
          </w:tcPr>
          <w:p w14:paraId="17067A0F" w14:textId="77777777" w:rsidR="006F0C70" w:rsidRDefault="00000000">
            <w:r>
              <w:rPr>
                <w:sz w:val="14"/>
              </w:rPr>
              <w:t>AST</w:t>
            </w:r>
          </w:p>
        </w:tc>
        <w:tc>
          <w:tcPr>
            <w:tcW w:w="1682" w:type="dxa"/>
            <w:shd w:val="clear" w:color="auto" w:fill="F2F2F2"/>
          </w:tcPr>
          <w:p w14:paraId="6E8559E7" w14:textId="77777777" w:rsidR="006F0C70" w:rsidRDefault="00000000">
            <w:r>
              <w:rPr>
                <w:sz w:val="14"/>
              </w:rPr>
              <w:t>NMN vs NR</w:t>
            </w:r>
          </w:p>
        </w:tc>
        <w:tc>
          <w:tcPr>
            <w:tcW w:w="1682" w:type="dxa"/>
            <w:shd w:val="clear" w:color="auto" w:fill="F2F2F2"/>
          </w:tcPr>
          <w:p w14:paraId="0CD6E590" w14:textId="77777777" w:rsidR="006F0C70" w:rsidRDefault="00000000">
            <w:r>
              <w:rPr>
                <w:sz w:val="14"/>
              </w:rPr>
              <w:t>1.097</w:t>
            </w:r>
          </w:p>
        </w:tc>
        <w:tc>
          <w:tcPr>
            <w:tcW w:w="1682" w:type="dxa"/>
            <w:shd w:val="clear" w:color="auto" w:fill="F2F2F2"/>
          </w:tcPr>
          <w:p w14:paraId="2B31757E" w14:textId="77777777" w:rsidR="006F0C70" w:rsidRDefault="00000000">
            <w:r>
              <w:rPr>
                <w:sz w:val="14"/>
              </w:rPr>
              <w:t>-2.2911</w:t>
            </w:r>
          </w:p>
        </w:tc>
        <w:tc>
          <w:tcPr>
            <w:tcW w:w="1682" w:type="dxa"/>
            <w:shd w:val="clear" w:color="auto" w:fill="F2F2F2"/>
          </w:tcPr>
          <w:p w14:paraId="237534BF" w14:textId="77777777" w:rsidR="006F0C70" w:rsidRDefault="00000000">
            <w:r>
              <w:rPr>
                <w:sz w:val="14"/>
              </w:rPr>
              <w:t>4.485</w:t>
            </w:r>
          </w:p>
        </w:tc>
        <w:tc>
          <w:tcPr>
            <w:tcW w:w="1682" w:type="dxa"/>
            <w:shd w:val="clear" w:color="auto" w:fill="F2F2F2"/>
          </w:tcPr>
          <w:p w14:paraId="62755249" w14:textId="77777777" w:rsidR="006F0C70" w:rsidRDefault="00000000">
            <w:r>
              <w:rPr>
                <w:sz w:val="14"/>
              </w:rPr>
              <w:t>0.5257</w:t>
            </w:r>
          </w:p>
        </w:tc>
        <w:tc>
          <w:tcPr>
            <w:tcW w:w="1682" w:type="dxa"/>
            <w:shd w:val="clear" w:color="auto" w:fill="F2F2F2"/>
          </w:tcPr>
          <w:p w14:paraId="49E29EA0" w14:textId="77777777" w:rsidR="006F0C70" w:rsidRDefault="00000000">
            <w:r>
              <w:rPr>
                <w:sz w:val="14"/>
              </w:rPr>
              <w:t>3+1</w:t>
            </w:r>
          </w:p>
        </w:tc>
        <w:tc>
          <w:tcPr>
            <w:tcW w:w="1682" w:type="dxa"/>
            <w:shd w:val="clear" w:color="auto" w:fill="F2F2F2"/>
          </w:tcPr>
          <w:p w14:paraId="15EC2D61" w14:textId="77777777" w:rsidR="006F0C70" w:rsidRDefault="00000000">
            <w:r>
              <w:rPr>
                <w:sz w:val="14"/>
              </w:rPr>
              <w:t>indirect</w:t>
            </w:r>
          </w:p>
        </w:tc>
        <w:tc>
          <w:tcPr>
            <w:tcW w:w="1682" w:type="dxa"/>
            <w:shd w:val="clear" w:color="auto" w:fill="F2F2F2"/>
          </w:tcPr>
          <w:p w14:paraId="2095A022" w14:textId="77777777" w:rsidR="006F0C70" w:rsidRDefault="00000000">
            <w:r>
              <w:rPr>
                <w:sz w:val="14"/>
              </w:rPr>
              <w:t>Caution: NR arm k=1</w:t>
            </w:r>
          </w:p>
        </w:tc>
      </w:tr>
      <w:tr w:rsidR="006F0C70" w14:paraId="568ADC10" w14:textId="77777777">
        <w:trPr>
          <w:jc w:val="center"/>
        </w:trPr>
        <w:tc>
          <w:tcPr>
            <w:tcW w:w="1682" w:type="dxa"/>
          </w:tcPr>
          <w:p w14:paraId="0193B35D" w14:textId="77777777" w:rsidR="006F0C70" w:rsidRDefault="00000000">
            <w:r>
              <w:rPr>
                <w:sz w:val="14"/>
              </w:rPr>
              <w:t>BMI</w:t>
            </w:r>
          </w:p>
        </w:tc>
        <w:tc>
          <w:tcPr>
            <w:tcW w:w="1682" w:type="dxa"/>
          </w:tcPr>
          <w:p w14:paraId="1A54AC5D" w14:textId="77777777" w:rsidR="006F0C70" w:rsidRDefault="00000000">
            <w:r>
              <w:rPr>
                <w:sz w:val="14"/>
              </w:rPr>
              <w:t>NMN vs Placebo</w:t>
            </w:r>
          </w:p>
        </w:tc>
        <w:tc>
          <w:tcPr>
            <w:tcW w:w="1682" w:type="dxa"/>
          </w:tcPr>
          <w:p w14:paraId="3D651A64" w14:textId="77777777" w:rsidR="006F0C70" w:rsidRDefault="00000000">
            <w:r>
              <w:rPr>
                <w:sz w:val="14"/>
              </w:rPr>
              <w:t>-0.0426</w:t>
            </w:r>
          </w:p>
        </w:tc>
        <w:tc>
          <w:tcPr>
            <w:tcW w:w="1682" w:type="dxa"/>
          </w:tcPr>
          <w:p w14:paraId="6AB252EB" w14:textId="77777777" w:rsidR="006F0C70" w:rsidRDefault="00000000">
            <w:r>
              <w:rPr>
                <w:sz w:val="14"/>
              </w:rPr>
              <w:t>-1.2938</w:t>
            </w:r>
          </w:p>
        </w:tc>
        <w:tc>
          <w:tcPr>
            <w:tcW w:w="1682" w:type="dxa"/>
          </w:tcPr>
          <w:p w14:paraId="5623E8C5" w14:textId="77777777" w:rsidR="006F0C70" w:rsidRDefault="00000000">
            <w:r>
              <w:rPr>
                <w:sz w:val="14"/>
              </w:rPr>
              <w:t>1.2086</w:t>
            </w:r>
          </w:p>
        </w:tc>
        <w:tc>
          <w:tcPr>
            <w:tcW w:w="1682" w:type="dxa"/>
          </w:tcPr>
          <w:p w14:paraId="3AA5C0E2" w14:textId="77777777" w:rsidR="006F0C70" w:rsidRDefault="00000000">
            <w:r>
              <w:rPr>
                <w:sz w:val="14"/>
              </w:rPr>
              <w:t>0.9468</w:t>
            </w:r>
          </w:p>
        </w:tc>
        <w:tc>
          <w:tcPr>
            <w:tcW w:w="1682" w:type="dxa"/>
          </w:tcPr>
          <w:p w14:paraId="03E5667C" w14:textId="77777777" w:rsidR="006F0C70" w:rsidRDefault="00000000">
            <w:r>
              <w:rPr>
                <w:sz w:val="14"/>
              </w:rPr>
              <w:t>3</w:t>
            </w:r>
          </w:p>
        </w:tc>
        <w:tc>
          <w:tcPr>
            <w:tcW w:w="1682" w:type="dxa"/>
          </w:tcPr>
          <w:p w14:paraId="1299685C" w14:textId="77777777" w:rsidR="006F0C70" w:rsidRDefault="00000000">
            <w:r>
              <w:rPr>
                <w:sz w:val="14"/>
              </w:rPr>
              <w:t>direct</w:t>
            </w:r>
          </w:p>
        </w:tc>
        <w:tc>
          <w:tcPr>
            <w:tcW w:w="1682" w:type="dxa"/>
          </w:tcPr>
          <w:p w14:paraId="22454593" w14:textId="77777777" w:rsidR="006F0C70" w:rsidRDefault="006F0C70"/>
        </w:tc>
      </w:tr>
      <w:tr w:rsidR="006F0C70" w14:paraId="13029674" w14:textId="77777777">
        <w:trPr>
          <w:jc w:val="center"/>
        </w:trPr>
        <w:tc>
          <w:tcPr>
            <w:tcW w:w="1682" w:type="dxa"/>
            <w:shd w:val="clear" w:color="auto" w:fill="F2F2F2"/>
          </w:tcPr>
          <w:p w14:paraId="28292C7A" w14:textId="77777777" w:rsidR="006F0C70" w:rsidRDefault="00000000">
            <w:r>
              <w:rPr>
                <w:sz w:val="14"/>
              </w:rPr>
              <w:t>BMI</w:t>
            </w:r>
          </w:p>
        </w:tc>
        <w:tc>
          <w:tcPr>
            <w:tcW w:w="1682" w:type="dxa"/>
            <w:shd w:val="clear" w:color="auto" w:fill="F2F2F2"/>
          </w:tcPr>
          <w:p w14:paraId="4E9C15EB" w14:textId="77777777" w:rsidR="006F0C70" w:rsidRDefault="00000000">
            <w:r>
              <w:rPr>
                <w:sz w:val="14"/>
              </w:rPr>
              <w:t>NR vs Placebo</w:t>
            </w:r>
          </w:p>
        </w:tc>
        <w:tc>
          <w:tcPr>
            <w:tcW w:w="1682" w:type="dxa"/>
            <w:shd w:val="clear" w:color="auto" w:fill="F2F2F2"/>
          </w:tcPr>
          <w:p w14:paraId="5501AACB" w14:textId="77777777" w:rsidR="006F0C70" w:rsidRDefault="00000000">
            <w:r>
              <w:rPr>
                <w:sz w:val="14"/>
              </w:rPr>
              <w:t>-0.9</w:t>
            </w:r>
          </w:p>
        </w:tc>
        <w:tc>
          <w:tcPr>
            <w:tcW w:w="1682" w:type="dxa"/>
            <w:shd w:val="clear" w:color="auto" w:fill="F2F2F2"/>
          </w:tcPr>
          <w:p w14:paraId="3C020018" w14:textId="77777777" w:rsidR="006F0C70" w:rsidRDefault="00000000">
            <w:r>
              <w:rPr>
                <w:sz w:val="14"/>
              </w:rPr>
              <w:t>-3.41</w:t>
            </w:r>
          </w:p>
        </w:tc>
        <w:tc>
          <w:tcPr>
            <w:tcW w:w="1682" w:type="dxa"/>
            <w:shd w:val="clear" w:color="auto" w:fill="F2F2F2"/>
          </w:tcPr>
          <w:p w14:paraId="33CA6419" w14:textId="77777777" w:rsidR="006F0C70" w:rsidRDefault="00000000">
            <w:r>
              <w:rPr>
                <w:sz w:val="14"/>
              </w:rPr>
              <w:t>1.61</w:t>
            </w:r>
          </w:p>
        </w:tc>
        <w:tc>
          <w:tcPr>
            <w:tcW w:w="1682" w:type="dxa"/>
            <w:shd w:val="clear" w:color="auto" w:fill="F2F2F2"/>
          </w:tcPr>
          <w:p w14:paraId="766EE294" w14:textId="77777777" w:rsidR="006F0C70" w:rsidRDefault="00000000">
            <w:r>
              <w:rPr>
                <w:sz w:val="14"/>
              </w:rPr>
              <w:t>0.4822</w:t>
            </w:r>
          </w:p>
        </w:tc>
        <w:tc>
          <w:tcPr>
            <w:tcW w:w="1682" w:type="dxa"/>
            <w:shd w:val="clear" w:color="auto" w:fill="F2F2F2"/>
          </w:tcPr>
          <w:p w14:paraId="16F73D42" w14:textId="77777777" w:rsidR="006F0C70" w:rsidRDefault="00000000">
            <w:r>
              <w:rPr>
                <w:sz w:val="14"/>
              </w:rPr>
              <w:t>1</w:t>
            </w:r>
          </w:p>
        </w:tc>
        <w:tc>
          <w:tcPr>
            <w:tcW w:w="1682" w:type="dxa"/>
            <w:shd w:val="clear" w:color="auto" w:fill="F2F2F2"/>
          </w:tcPr>
          <w:p w14:paraId="25F5B943" w14:textId="77777777" w:rsidR="006F0C70" w:rsidRDefault="00000000">
            <w:r>
              <w:rPr>
                <w:sz w:val="14"/>
              </w:rPr>
              <w:t>direct</w:t>
            </w:r>
          </w:p>
        </w:tc>
        <w:tc>
          <w:tcPr>
            <w:tcW w:w="1682" w:type="dxa"/>
            <w:shd w:val="clear" w:color="auto" w:fill="F2F2F2"/>
          </w:tcPr>
          <w:p w14:paraId="5ED1003A" w14:textId="77777777" w:rsidR="006F0C70" w:rsidRDefault="00000000">
            <w:r>
              <w:rPr>
                <w:sz w:val="14"/>
              </w:rPr>
              <w:t>Single study - no meta-analysis</w:t>
            </w:r>
          </w:p>
        </w:tc>
      </w:tr>
      <w:tr w:rsidR="006F0C70" w14:paraId="2257B472" w14:textId="77777777">
        <w:trPr>
          <w:jc w:val="center"/>
        </w:trPr>
        <w:tc>
          <w:tcPr>
            <w:tcW w:w="1682" w:type="dxa"/>
          </w:tcPr>
          <w:p w14:paraId="65528A66" w14:textId="77777777" w:rsidR="006F0C70" w:rsidRDefault="00000000">
            <w:r>
              <w:rPr>
                <w:sz w:val="14"/>
              </w:rPr>
              <w:t>BMI</w:t>
            </w:r>
          </w:p>
        </w:tc>
        <w:tc>
          <w:tcPr>
            <w:tcW w:w="1682" w:type="dxa"/>
          </w:tcPr>
          <w:p w14:paraId="2A9455FB" w14:textId="77777777" w:rsidR="006F0C70" w:rsidRDefault="00000000">
            <w:r>
              <w:rPr>
                <w:sz w:val="14"/>
              </w:rPr>
              <w:t>NMN vs NR</w:t>
            </w:r>
          </w:p>
        </w:tc>
        <w:tc>
          <w:tcPr>
            <w:tcW w:w="1682" w:type="dxa"/>
          </w:tcPr>
          <w:p w14:paraId="17B33961" w14:textId="77777777" w:rsidR="006F0C70" w:rsidRDefault="00000000">
            <w:r>
              <w:rPr>
                <w:sz w:val="14"/>
              </w:rPr>
              <w:t>0.8574</w:t>
            </w:r>
          </w:p>
        </w:tc>
        <w:tc>
          <w:tcPr>
            <w:tcW w:w="1682" w:type="dxa"/>
          </w:tcPr>
          <w:p w14:paraId="51AD04BF" w14:textId="77777777" w:rsidR="006F0C70" w:rsidRDefault="00000000">
            <w:r>
              <w:rPr>
                <w:sz w:val="14"/>
              </w:rPr>
              <w:t>-1.9471</w:t>
            </w:r>
          </w:p>
        </w:tc>
        <w:tc>
          <w:tcPr>
            <w:tcW w:w="1682" w:type="dxa"/>
          </w:tcPr>
          <w:p w14:paraId="759BEA4D" w14:textId="77777777" w:rsidR="006F0C70" w:rsidRDefault="00000000">
            <w:r>
              <w:rPr>
                <w:sz w:val="14"/>
              </w:rPr>
              <w:t>3.6619</w:t>
            </w:r>
          </w:p>
        </w:tc>
        <w:tc>
          <w:tcPr>
            <w:tcW w:w="1682" w:type="dxa"/>
          </w:tcPr>
          <w:p w14:paraId="797880C8" w14:textId="77777777" w:rsidR="006F0C70" w:rsidRDefault="00000000">
            <w:r>
              <w:rPr>
                <w:sz w:val="14"/>
              </w:rPr>
              <w:t>0.549</w:t>
            </w:r>
          </w:p>
        </w:tc>
        <w:tc>
          <w:tcPr>
            <w:tcW w:w="1682" w:type="dxa"/>
          </w:tcPr>
          <w:p w14:paraId="1EF17FC1" w14:textId="77777777" w:rsidR="006F0C70" w:rsidRDefault="00000000">
            <w:r>
              <w:rPr>
                <w:sz w:val="14"/>
              </w:rPr>
              <w:t>3+1</w:t>
            </w:r>
          </w:p>
        </w:tc>
        <w:tc>
          <w:tcPr>
            <w:tcW w:w="1682" w:type="dxa"/>
          </w:tcPr>
          <w:p w14:paraId="31BED5C6" w14:textId="77777777" w:rsidR="006F0C70" w:rsidRDefault="00000000">
            <w:r>
              <w:rPr>
                <w:sz w:val="14"/>
              </w:rPr>
              <w:t>indirect</w:t>
            </w:r>
          </w:p>
        </w:tc>
        <w:tc>
          <w:tcPr>
            <w:tcW w:w="1682" w:type="dxa"/>
          </w:tcPr>
          <w:p w14:paraId="011BCB6D" w14:textId="77777777" w:rsidR="006F0C70" w:rsidRDefault="00000000">
            <w:r>
              <w:rPr>
                <w:sz w:val="14"/>
              </w:rPr>
              <w:t>Caution: NR arm k=1</w:t>
            </w:r>
          </w:p>
        </w:tc>
      </w:tr>
      <w:tr w:rsidR="006F0C70" w14:paraId="6572B5E8" w14:textId="77777777">
        <w:trPr>
          <w:jc w:val="center"/>
        </w:trPr>
        <w:tc>
          <w:tcPr>
            <w:tcW w:w="1682" w:type="dxa"/>
            <w:shd w:val="clear" w:color="auto" w:fill="F2F2F2"/>
          </w:tcPr>
          <w:p w14:paraId="19B23476" w14:textId="77777777" w:rsidR="006F0C70" w:rsidRDefault="00000000">
            <w:r>
              <w:rPr>
                <w:sz w:val="14"/>
              </w:rPr>
              <w:t>DBP</w:t>
            </w:r>
          </w:p>
        </w:tc>
        <w:tc>
          <w:tcPr>
            <w:tcW w:w="1682" w:type="dxa"/>
            <w:shd w:val="clear" w:color="auto" w:fill="F2F2F2"/>
          </w:tcPr>
          <w:p w14:paraId="649356F0" w14:textId="77777777" w:rsidR="006F0C70" w:rsidRDefault="00000000">
            <w:r>
              <w:rPr>
                <w:sz w:val="14"/>
              </w:rPr>
              <w:t>NMN vs Placebo</w:t>
            </w:r>
          </w:p>
        </w:tc>
        <w:tc>
          <w:tcPr>
            <w:tcW w:w="1682" w:type="dxa"/>
            <w:shd w:val="clear" w:color="auto" w:fill="F2F2F2"/>
          </w:tcPr>
          <w:p w14:paraId="037B2300" w14:textId="77777777" w:rsidR="006F0C70" w:rsidRDefault="00000000">
            <w:r>
              <w:rPr>
                <w:sz w:val="14"/>
              </w:rPr>
              <w:t>-2.5453</w:t>
            </w:r>
          </w:p>
        </w:tc>
        <w:tc>
          <w:tcPr>
            <w:tcW w:w="1682" w:type="dxa"/>
            <w:shd w:val="clear" w:color="auto" w:fill="F2F2F2"/>
          </w:tcPr>
          <w:p w14:paraId="25FA5EB7" w14:textId="77777777" w:rsidR="006F0C70" w:rsidRDefault="00000000">
            <w:r>
              <w:rPr>
                <w:sz w:val="14"/>
              </w:rPr>
              <w:t>-5.5965</w:t>
            </w:r>
          </w:p>
        </w:tc>
        <w:tc>
          <w:tcPr>
            <w:tcW w:w="1682" w:type="dxa"/>
            <w:shd w:val="clear" w:color="auto" w:fill="F2F2F2"/>
          </w:tcPr>
          <w:p w14:paraId="1110504D" w14:textId="77777777" w:rsidR="006F0C70" w:rsidRDefault="00000000">
            <w:r>
              <w:rPr>
                <w:sz w:val="14"/>
              </w:rPr>
              <w:t>0.506</w:t>
            </w:r>
          </w:p>
        </w:tc>
        <w:tc>
          <w:tcPr>
            <w:tcW w:w="1682" w:type="dxa"/>
            <w:shd w:val="clear" w:color="auto" w:fill="F2F2F2"/>
          </w:tcPr>
          <w:p w14:paraId="39E547D4" w14:textId="77777777" w:rsidR="006F0C70" w:rsidRDefault="00000000">
            <w:r>
              <w:rPr>
                <w:sz w:val="14"/>
              </w:rPr>
              <w:t>0.1021</w:t>
            </w:r>
          </w:p>
        </w:tc>
        <w:tc>
          <w:tcPr>
            <w:tcW w:w="1682" w:type="dxa"/>
            <w:shd w:val="clear" w:color="auto" w:fill="F2F2F2"/>
          </w:tcPr>
          <w:p w14:paraId="2C017026" w14:textId="77777777" w:rsidR="006F0C70" w:rsidRDefault="00000000">
            <w:r>
              <w:rPr>
                <w:sz w:val="14"/>
              </w:rPr>
              <w:t>4</w:t>
            </w:r>
          </w:p>
        </w:tc>
        <w:tc>
          <w:tcPr>
            <w:tcW w:w="1682" w:type="dxa"/>
            <w:shd w:val="clear" w:color="auto" w:fill="F2F2F2"/>
          </w:tcPr>
          <w:p w14:paraId="4E383D5E" w14:textId="77777777" w:rsidR="006F0C70" w:rsidRDefault="00000000">
            <w:r>
              <w:rPr>
                <w:sz w:val="14"/>
              </w:rPr>
              <w:t>direct</w:t>
            </w:r>
          </w:p>
        </w:tc>
        <w:tc>
          <w:tcPr>
            <w:tcW w:w="1682" w:type="dxa"/>
            <w:shd w:val="clear" w:color="auto" w:fill="F2F2F2"/>
          </w:tcPr>
          <w:p w14:paraId="5E9717A3" w14:textId="77777777" w:rsidR="006F0C70" w:rsidRDefault="006F0C70"/>
        </w:tc>
      </w:tr>
      <w:tr w:rsidR="006F0C70" w14:paraId="19B9034E" w14:textId="77777777">
        <w:trPr>
          <w:jc w:val="center"/>
        </w:trPr>
        <w:tc>
          <w:tcPr>
            <w:tcW w:w="1682" w:type="dxa"/>
          </w:tcPr>
          <w:p w14:paraId="7CB9827C" w14:textId="77777777" w:rsidR="006F0C70" w:rsidRDefault="00000000">
            <w:r>
              <w:rPr>
                <w:sz w:val="14"/>
              </w:rPr>
              <w:t>DBP</w:t>
            </w:r>
          </w:p>
        </w:tc>
        <w:tc>
          <w:tcPr>
            <w:tcW w:w="1682" w:type="dxa"/>
          </w:tcPr>
          <w:p w14:paraId="73CFBCE4" w14:textId="77777777" w:rsidR="006F0C70" w:rsidRDefault="00000000">
            <w:r>
              <w:rPr>
                <w:sz w:val="14"/>
              </w:rPr>
              <w:t>NR vs Placebo</w:t>
            </w:r>
          </w:p>
        </w:tc>
        <w:tc>
          <w:tcPr>
            <w:tcW w:w="1682" w:type="dxa"/>
          </w:tcPr>
          <w:p w14:paraId="038E5BC3" w14:textId="77777777" w:rsidR="006F0C70" w:rsidRDefault="00000000">
            <w:r>
              <w:rPr>
                <w:sz w:val="14"/>
              </w:rPr>
              <w:t>0.8</w:t>
            </w:r>
          </w:p>
        </w:tc>
        <w:tc>
          <w:tcPr>
            <w:tcW w:w="1682" w:type="dxa"/>
          </w:tcPr>
          <w:p w14:paraId="0762EEBB" w14:textId="77777777" w:rsidR="006F0C70" w:rsidRDefault="00000000">
            <w:r>
              <w:rPr>
                <w:sz w:val="14"/>
              </w:rPr>
              <w:t>-4.4738</w:t>
            </w:r>
          </w:p>
        </w:tc>
        <w:tc>
          <w:tcPr>
            <w:tcW w:w="1682" w:type="dxa"/>
          </w:tcPr>
          <w:p w14:paraId="796D39D2" w14:textId="77777777" w:rsidR="006F0C70" w:rsidRDefault="00000000">
            <w:r>
              <w:rPr>
                <w:sz w:val="14"/>
              </w:rPr>
              <w:t>6.0738</w:t>
            </w:r>
          </w:p>
        </w:tc>
        <w:tc>
          <w:tcPr>
            <w:tcW w:w="1682" w:type="dxa"/>
          </w:tcPr>
          <w:p w14:paraId="6E502ED6" w14:textId="77777777" w:rsidR="006F0C70" w:rsidRDefault="00000000">
            <w:r>
              <w:rPr>
                <w:sz w:val="14"/>
              </w:rPr>
              <w:t>0.7662</w:t>
            </w:r>
          </w:p>
        </w:tc>
        <w:tc>
          <w:tcPr>
            <w:tcW w:w="1682" w:type="dxa"/>
          </w:tcPr>
          <w:p w14:paraId="1521CA32" w14:textId="77777777" w:rsidR="006F0C70" w:rsidRDefault="00000000">
            <w:r>
              <w:rPr>
                <w:sz w:val="14"/>
              </w:rPr>
              <w:t>1</w:t>
            </w:r>
          </w:p>
        </w:tc>
        <w:tc>
          <w:tcPr>
            <w:tcW w:w="1682" w:type="dxa"/>
          </w:tcPr>
          <w:p w14:paraId="4C569CC8" w14:textId="77777777" w:rsidR="006F0C70" w:rsidRDefault="00000000">
            <w:r>
              <w:rPr>
                <w:sz w:val="14"/>
              </w:rPr>
              <w:t>direct</w:t>
            </w:r>
          </w:p>
        </w:tc>
        <w:tc>
          <w:tcPr>
            <w:tcW w:w="1682" w:type="dxa"/>
          </w:tcPr>
          <w:p w14:paraId="31C97C79" w14:textId="77777777" w:rsidR="006F0C70" w:rsidRDefault="00000000">
            <w:r>
              <w:rPr>
                <w:sz w:val="14"/>
              </w:rPr>
              <w:t>Single study - no meta-analysis</w:t>
            </w:r>
          </w:p>
        </w:tc>
      </w:tr>
      <w:tr w:rsidR="006F0C70" w14:paraId="5105454A" w14:textId="77777777">
        <w:trPr>
          <w:jc w:val="center"/>
        </w:trPr>
        <w:tc>
          <w:tcPr>
            <w:tcW w:w="1682" w:type="dxa"/>
            <w:shd w:val="clear" w:color="auto" w:fill="F2F2F2"/>
          </w:tcPr>
          <w:p w14:paraId="69C0768A" w14:textId="77777777" w:rsidR="006F0C70" w:rsidRDefault="00000000">
            <w:r>
              <w:rPr>
                <w:sz w:val="14"/>
              </w:rPr>
              <w:t>DBP</w:t>
            </w:r>
          </w:p>
        </w:tc>
        <w:tc>
          <w:tcPr>
            <w:tcW w:w="1682" w:type="dxa"/>
            <w:shd w:val="clear" w:color="auto" w:fill="F2F2F2"/>
          </w:tcPr>
          <w:p w14:paraId="1790769C" w14:textId="77777777" w:rsidR="006F0C70" w:rsidRDefault="00000000">
            <w:r>
              <w:rPr>
                <w:sz w:val="14"/>
              </w:rPr>
              <w:t>NMN vs NR</w:t>
            </w:r>
          </w:p>
        </w:tc>
        <w:tc>
          <w:tcPr>
            <w:tcW w:w="1682" w:type="dxa"/>
            <w:shd w:val="clear" w:color="auto" w:fill="F2F2F2"/>
          </w:tcPr>
          <w:p w14:paraId="1C22F66C" w14:textId="77777777" w:rsidR="006F0C70" w:rsidRDefault="00000000">
            <w:r>
              <w:rPr>
                <w:sz w:val="14"/>
              </w:rPr>
              <w:t>-3.3453</w:t>
            </w:r>
          </w:p>
        </w:tc>
        <w:tc>
          <w:tcPr>
            <w:tcW w:w="1682" w:type="dxa"/>
            <w:shd w:val="clear" w:color="auto" w:fill="F2F2F2"/>
          </w:tcPr>
          <w:p w14:paraId="0454461C" w14:textId="77777777" w:rsidR="006F0C70" w:rsidRDefault="00000000">
            <w:r>
              <w:rPr>
                <w:sz w:val="14"/>
              </w:rPr>
              <w:t>-9.4381</w:t>
            </w:r>
          </w:p>
        </w:tc>
        <w:tc>
          <w:tcPr>
            <w:tcW w:w="1682" w:type="dxa"/>
            <w:shd w:val="clear" w:color="auto" w:fill="F2F2F2"/>
          </w:tcPr>
          <w:p w14:paraId="30124E7B" w14:textId="77777777" w:rsidR="006F0C70" w:rsidRDefault="00000000">
            <w:r>
              <w:rPr>
                <w:sz w:val="14"/>
              </w:rPr>
              <w:t>2.7476</w:t>
            </w:r>
          </w:p>
        </w:tc>
        <w:tc>
          <w:tcPr>
            <w:tcW w:w="1682" w:type="dxa"/>
            <w:shd w:val="clear" w:color="auto" w:fill="F2F2F2"/>
          </w:tcPr>
          <w:p w14:paraId="495981E6" w14:textId="77777777" w:rsidR="006F0C70" w:rsidRDefault="00000000">
            <w:r>
              <w:rPr>
                <w:sz w:val="14"/>
              </w:rPr>
              <w:t>0.2819</w:t>
            </w:r>
          </w:p>
        </w:tc>
        <w:tc>
          <w:tcPr>
            <w:tcW w:w="1682" w:type="dxa"/>
            <w:shd w:val="clear" w:color="auto" w:fill="F2F2F2"/>
          </w:tcPr>
          <w:p w14:paraId="09D93DC2" w14:textId="77777777" w:rsidR="006F0C70" w:rsidRDefault="00000000">
            <w:r>
              <w:rPr>
                <w:sz w:val="14"/>
              </w:rPr>
              <w:t>4+1</w:t>
            </w:r>
          </w:p>
        </w:tc>
        <w:tc>
          <w:tcPr>
            <w:tcW w:w="1682" w:type="dxa"/>
            <w:shd w:val="clear" w:color="auto" w:fill="F2F2F2"/>
          </w:tcPr>
          <w:p w14:paraId="6E22EFD9" w14:textId="77777777" w:rsidR="006F0C70" w:rsidRDefault="00000000">
            <w:r>
              <w:rPr>
                <w:sz w:val="14"/>
              </w:rPr>
              <w:t>indirect</w:t>
            </w:r>
          </w:p>
        </w:tc>
        <w:tc>
          <w:tcPr>
            <w:tcW w:w="1682" w:type="dxa"/>
            <w:shd w:val="clear" w:color="auto" w:fill="F2F2F2"/>
          </w:tcPr>
          <w:p w14:paraId="4D5856C3" w14:textId="77777777" w:rsidR="006F0C70" w:rsidRDefault="00000000">
            <w:r>
              <w:rPr>
                <w:sz w:val="14"/>
              </w:rPr>
              <w:t>Caution: NR arm k=1</w:t>
            </w:r>
          </w:p>
        </w:tc>
      </w:tr>
      <w:tr w:rsidR="006F0C70" w14:paraId="2639B346" w14:textId="77777777">
        <w:trPr>
          <w:jc w:val="center"/>
        </w:trPr>
        <w:tc>
          <w:tcPr>
            <w:tcW w:w="1682" w:type="dxa"/>
          </w:tcPr>
          <w:p w14:paraId="5240088A" w14:textId="77777777" w:rsidR="006F0C70" w:rsidRDefault="00000000">
            <w:r>
              <w:rPr>
                <w:sz w:val="14"/>
              </w:rPr>
              <w:t>FBG</w:t>
            </w:r>
          </w:p>
        </w:tc>
        <w:tc>
          <w:tcPr>
            <w:tcW w:w="1682" w:type="dxa"/>
          </w:tcPr>
          <w:p w14:paraId="7D947C1B" w14:textId="77777777" w:rsidR="006F0C70" w:rsidRDefault="00000000">
            <w:r>
              <w:rPr>
                <w:sz w:val="14"/>
              </w:rPr>
              <w:t>NMN vs Placebo</w:t>
            </w:r>
          </w:p>
        </w:tc>
        <w:tc>
          <w:tcPr>
            <w:tcW w:w="1682" w:type="dxa"/>
          </w:tcPr>
          <w:p w14:paraId="446A202E" w14:textId="77777777" w:rsidR="006F0C70" w:rsidRDefault="00000000">
            <w:r>
              <w:rPr>
                <w:sz w:val="14"/>
              </w:rPr>
              <w:t>0.0243</w:t>
            </w:r>
          </w:p>
        </w:tc>
        <w:tc>
          <w:tcPr>
            <w:tcW w:w="1682" w:type="dxa"/>
          </w:tcPr>
          <w:p w14:paraId="36614EAB" w14:textId="77777777" w:rsidR="006F0C70" w:rsidRDefault="00000000">
            <w:r>
              <w:rPr>
                <w:sz w:val="14"/>
              </w:rPr>
              <w:t>-4.249</w:t>
            </w:r>
          </w:p>
        </w:tc>
        <w:tc>
          <w:tcPr>
            <w:tcW w:w="1682" w:type="dxa"/>
          </w:tcPr>
          <w:p w14:paraId="4E13B450" w14:textId="77777777" w:rsidR="006F0C70" w:rsidRDefault="00000000">
            <w:r>
              <w:rPr>
                <w:sz w:val="14"/>
              </w:rPr>
              <w:t>4.2975</w:t>
            </w:r>
          </w:p>
        </w:tc>
        <w:tc>
          <w:tcPr>
            <w:tcW w:w="1682" w:type="dxa"/>
          </w:tcPr>
          <w:p w14:paraId="64F931C2" w14:textId="77777777" w:rsidR="006F0C70" w:rsidRDefault="00000000">
            <w:r>
              <w:rPr>
                <w:sz w:val="14"/>
              </w:rPr>
              <w:t>0.9911</w:t>
            </w:r>
          </w:p>
        </w:tc>
        <w:tc>
          <w:tcPr>
            <w:tcW w:w="1682" w:type="dxa"/>
          </w:tcPr>
          <w:p w14:paraId="46F6D15E" w14:textId="77777777" w:rsidR="006F0C70" w:rsidRDefault="00000000">
            <w:r>
              <w:rPr>
                <w:sz w:val="14"/>
              </w:rPr>
              <w:t>4</w:t>
            </w:r>
          </w:p>
        </w:tc>
        <w:tc>
          <w:tcPr>
            <w:tcW w:w="1682" w:type="dxa"/>
          </w:tcPr>
          <w:p w14:paraId="05CAE097" w14:textId="77777777" w:rsidR="006F0C70" w:rsidRDefault="00000000">
            <w:r>
              <w:rPr>
                <w:sz w:val="14"/>
              </w:rPr>
              <w:t>direct</w:t>
            </w:r>
          </w:p>
        </w:tc>
        <w:tc>
          <w:tcPr>
            <w:tcW w:w="1682" w:type="dxa"/>
          </w:tcPr>
          <w:p w14:paraId="5316A160" w14:textId="77777777" w:rsidR="006F0C70" w:rsidRDefault="006F0C70"/>
        </w:tc>
      </w:tr>
      <w:tr w:rsidR="006F0C70" w14:paraId="4001455E" w14:textId="77777777">
        <w:trPr>
          <w:jc w:val="center"/>
        </w:trPr>
        <w:tc>
          <w:tcPr>
            <w:tcW w:w="1682" w:type="dxa"/>
            <w:shd w:val="clear" w:color="auto" w:fill="F2F2F2"/>
          </w:tcPr>
          <w:p w14:paraId="0E9F3E47" w14:textId="77777777" w:rsidR="006F0C70" w:rsidRDefault="00000000">
            <w:r>
              <w:rPr>
                <w:sz w:val="14"/>
              </w:rPr>
              <w:t>FBG</w:t>
            </w:r>
          </w:p>
        </w:tc>
        <w:tc>
          <w:tcPr>
            <w:tcW w:w="1682" w:type="dxa"/>
            <w:shd w:val="clear" w:color="auto" w:fill="F2F2F2"/>
          </w:tcPr>
          <w:p w14:paraId="0E24E5F7" w14:textId="77777777" w:rsidR="006F0C70" w:rsidRDefault="00000000">
            <w:r>
              <w:rPr>
                <w:sz w:val="14"/>
              </w:rPr>
              <w:t>NR vs Placebo</w:t>
            </w:r>
          </w:p>
        </w:tc>
        <w:tc>
          <w:tcPr>
            <w:tcW w:w="1682" w:type="dxa"/>
            <w:shd w:val="clear" w:color="auto" w:fill="F2F2F2"/>
          </w:tcPr>
          <w:p w14:paraId="3896E2BD" w14:textId="77777777" w:rsidR="006F0C70" w:rsidRDefault="00000000">
            <w:r>
              <w:rPr>
                <w:sz w:val="14"/>
              </w:rPr>
              <w:t>-2.5831</w:t>
            </w:r>
          </w:p>
        </w:tc>
        <w:tc>
          <w:tcPr>
            <w:tcW w:w="1682" w:type="dxa"/>
            <w:shd w:val="clear" w:color="auto" w:fill="F2F2F2"/>
          </w:tcPr>
          <w:p w14:paraId="0F85345F" w14:textId="77777777" w:rsidR="006F0C70" w:rsidRDefault="00000000">
            <w:r>
              <w:rPr>
                <w:sz w:val="14"/>
              </w:rPr>
              <w:t>-6.5973</w:t>
            </w:r>
          </w:p>
        </w:tc>
        <w:tc>
          <w:tcPr>
            <w:tcW w:w="1682" w:type="dxa"/>
            <w:shd w:val="clear" w:color="auto" w:fill="F2F2F2"/>
          </w:tcPr>
          <w:p w14:paraId="0436CD79" w14:textId="77777777" w:rsidR="006F0C70" w:rsidRDefault="00000000">
            <w:r>
              <w:rPr>
                <w:sz w:val="14"/>
              </w:rPr>
              <w:t>1.4311</w:t>
            </w:r>
          </w:p>
        </w:tc>
        <w:tc>
          <w:tcPr>
            <w:tcW w:w="1682" w:type="dxa"/>
            <w:shd w:val="clear" w:color="auto" w:fill="F2F2F2"/>
          </w:tcPr>
          <w:p w14:paraId="45754DD5" w14:textId="77777777" w:rsidR="006F0C70" w:rsidRDefault="00000000">
            <w:r>
              <w:rPr>
                <w:sz w:val="14"/>
              </w:rPr>
              <w:t>0.2072</w:t>
            </w:r>
          </w:p>
        </w:tc>
        <w:tc>
          <w:tcPr>
            <w:tcW w:w="1682" w:type="dxa"/>
            <w:shd w:val="clear" w:color="auto" w:fill="F2F2F2"/>
          </w:tcPr>
          <w:p w14:paraId="4037CB08" w14:textId="77777777" w:rsidR="006F0C70" w:rsidRDefault="00000000">
            <w:r>
              <w:rPr>
                <w:sz w:val="14"/>
              </w:rPr>
              <w:t>2</w:t>
            </w:r>
          </w:p>
        </w:tc>
        <w:tc>
          <w:tcPr>
            <w:tcW w:w="1682" w:type="dxa"/>
            <w:shd w:val="clear" w:color="auto" w:fill="F2F2F2"/>
          </w:tcPr>
          <w:p w14:paraId="3774C5E7" w14:textId="77777777" w:rsidR="006F0C70" w:rsidRDefault="00000000">
            <w:r>
              <w:rPr>
                <w:sz w:val="14"/>
              </w:rPr>
              <w:t>direct</w:t>
            </w:r>
          </w:p>
        </w:tc>
        <w:tc>
          <w:tcPr>
            <w:tcW w:w="1682" w:type="dxa"/>
            <w:shd w:val="clear" w:color="auto" w:fill="F2F2F2"/>
          </w:tcPr>
          <w:p w14:paraId="15D8FA26" w14:textId="77777777" w:rsidR="006F0C70" w:rsidRDefault="006F0C70"/>
        </w:tc>
      </w:tr>
      <w:tr w:rsidR="006F0C70" w14:paraId="5911AC85" w14:textId="77777777">
        <w:trPr>
          <w:jc w:val="center"/>
        </w:trPr>
        <w:tc>
          <w:tcPr>
            <w:tcW w:w="1682" w:type="dxa"/>
          </w:tcPr>
          <w:p w14:paraId="0BCEFE85" w14:textId="77777777" w:rsidR="006F0C70" w:rsidRDefault="00000000">
            <w:r>
              <w:rPr>
                <w:sz w:val="14"/>
              </w:rPr>
              <w:t>FBG</w:t>
            </w:r>
          </w:p>
        </w:tc>
        <w:tc>
          <w:tcPr>
            <w:tcW w:w="1682" w:type="dxa"/>
          </w:tcPr>
          <w:p w14:paraId="1F06DFDA" w14:textId="77777777" w:rsidR="006F0C70" w:rsidRDefault="00000000">
            <w:r>
              <w:rPr>
                <w:sz w:val="14"/>
              </w:rPr>
              <w:t>NMN vs NR</w:t>
            </w:r>
          </w:p>
        </w:tc>
        <w:tc>
          <w:tcPr>
            <w:tcW w:w="1682" w:type="dxa"/>
          </w:tcPr>
          <w:p w14:paraId="65C67620" w14:textId="77777777" w:rsidR="006F0C70" w:rsidRDefault="00000000">
            <w:r>
              <w:rPr>
                <w:sz w:val="14"/>
              </w:rPr>
              <w:t>2.6074</w:t>
            </w:r>
          </w:p>
        </w:tc>
        <w:tc>
          <w:tcPr>
            <w:tcW w:w="1682" w:type="dxa"/>
          </w:tcPr>
          <w:p w14:paraId="09AE91DB" w14:textId="77777777" w:rsidR="006F0C70" w:rsidRDefault="00000000">
            <w:r>
              <w:rPr>
                <w:sz w:val="14"/>
              </w:rPr>
              <w:t>-3.2556</w:t>
            </w:r>
          </w:p>
        </w:tc>
        <w:tc>
          <w:tcPr>
            <w:tcW w:w="1682" w:type="dxa"/>
          </w:tcPr>
          <w:p w14:paraId="091E2513" w14:textId="77777777" w:rsidR="006F0C70" w:rsidRDefault="00000000">
            <w:r>
              <w:rPr>
                <w:sz w:val="14"/>
              </w:rPr>
              <w:t>8.4703</w:t>
            </w:r>
          </w:p>
        </w:tc>
        <w:tc>
          <w:tcPr>
            <w:tcW w:w="1682" w:type="dxa"/>
          </w:tcPr>
          <w:p w14:paraId="64810B50" w14:textId="77777777" w:rsidR="006F0C70" w:rsidRDefault="00000000">
            <w:r>
              <w:rPr>
                <w:sz w:val="14"/>
              </w:rPr>
              <w:t>0.3834</w:t>
            </w:r>
          </w:p>
        </w:tc>
        <w:tc>
          <w:tcPr>
            <w:tcW w:w="1682" w:type="dxa"/>
          </w:tcPr>
          <w:p w14:paraId="459BEBDB" w14:textId="77777777" w:rsidR="006F0C70" w:rsidRDefault="00000000">
            <w:r>
              <w:rPr>
                <w:sz w:val="14"/>
              </w:rPr>
              <w:t>4+2</w:t>
            </w:r>
          </w:p>
        </w:tc>
        <w:tc>
          <w:tcPr>
            <w:tcW w:w="1682" w:type="dxa"/>
          </w:tcPr>
          <w:p w14:paraId="09B40AB3" w14:textId="77777777" w:rsidR="006F0C70" w:rsidRDefault="00000000">
            <w:r>
              <w:rPr>
                <w:sz w:val="14"/>
              </w:rPr>
              <w:t>indirect</w:t>
            </w:r>
          </w:p>
        </w:tc>
        <w:tc>
          <w:tcPr>
            <w:tcW w:w="1682" w:type="dxa"/>
          </w:tcPr>
          <w:p w14:paraId="5B0B3C35" w14:textId="77777777" w:rsidR="006F0C70" w:rsidRDefault="006F0C70"/>
        </w:tc>
      </w:tr>
      <w:tr w:rsidR="006F0C70" w14:paraId="3567A9C3" w14:textId="77777777">
        <w:trPr>
          <w:jc w:val="center"/>
        </w:trPr>
        <w:tc>
          <w:tcPr>
            <w:tcW w:w="1682" w:type="dxa"/>
            <w:shd w:val="clear" w:color="auto" w:fill="F2F2F2"/>
          </w:tcPr>
          <w:p w14:paraId="16146068" w14:textId="77777777" w:rsidR="006F0C70" w:rsidRDefault="00000000">
            <w:r>
              <w:rPr>
                <w:sz w:val="14"/>
              </w:rPr>
              <w:t>HDL</w:t>
            </w:r>
          </w:p>
        </w:tc>
        <w:tc>
          <w:tcPr>
            <w:tcW w:w="1682" w:type="dxa"/>
            <w:shd w:val="clear" w:color="auto" w:fill="F2F2F2"/>
          </w:tcPr>
          <w:p w14:paraId="26C33373" w14:textId="77777777" w:rsidR="006F0C70" w:rsidRDefault="00000000">
            <w:r>
              <w:rPr>
                <w:sz w:val="14"/>
              </w:rPr>
              <w:t>NMN vs Placebo</w:t>
            </w:r>
          </w:p>
        </w:tc>
        <w:tc>
          <w:tcPr>
            <w:tcW w:w="1682" w:type="dxa"/>
            <w:shd w:val="clear" w:color="auto" w:fill="F2F2F2"/>
          </w:tcPr>
          <w:p w14:paraId="29998910" w14:textId="77777777" w:rsidR="006F0C70" w:rsidRDefault="00000000">
            <w:r>
              <w:rPr>
                <w:sz w:val="14"/>
              </w:rPr>
              <w:t>-0.1458</w:t>
            </w:r>
          </w:p>
        </w:tc>
        <w:tc>
          <w:tcPr>
            <w:tcW w:w="1682" w:type="dxa"/>
            <w:shd w:val="clear" w:color="auto" w:fill="F2F2F2"/>
          </w:tcPr>
          <w:p w14:paraId="022BECD4" w14:textId="77777777" w:rsidR="006F0C70" w:rsidRDefault="00000000">
            <w:r>
              <w:rPr>
                <w:sz w:val="14"/>
              </w:rPr>
              <w:t>-5.7299</w:t>
            </w:r>
          </w:p>
        </w:tc>
        <w:tc>
          <w:tcPr>
            <w:tcW w:w="1682" w:type="dxa"/>
            <w:shd w:val="clear" w:color="auto" w:fill="F2F2F2"/>
          </w:tcPr>
          <w:p w14:paraId="6A293577" w14:textId="77777777" w:rsidR="006F0C70" w:rsidRDefault="00000000">
            <w:r>
              <w:rPr>
                <w:sz w:val="14"/>
              </w:rPr>
              <w:t>5.4382</w:t>
            </w:r>
          </w:p>
        </w:tc>
        <w:tc>
          <w:tcPr>
            <w:tcW w:w="1682" w:type="dxa"/>
            <w:shd w:val="clear" w:color="auto" w:fill="F2F2F2"/>
          </w:tcPr>
          <w:p w14:paraId="49F4F5C4" w14:textId="77777777" w:rsidR="006F0C70" w:rsidRDefault="00000000">
            <w:r>
              <w:rPr>
                <w:sz w:val="14"/>
              </w:rPr>
              <w:t>0.9592</w:t>
            </w:r>
          </w:p>
        </w:tc>
        <w:tc>
          <w:tcPr>
            <w:tcW w:w="1682" w:type="dxa"/>
            <w:shd w:val="clear" w:color="auto" w:fill="F2F2F2"/>
          </w:tcPr>
          <w:p w14:paraId="55854162" w14:textId="77777777" w:rsidR="006F0C70" w:rsidRDefault="00000000">
            <w:r>
              <w:rPr>
                <w:sz w:val="14"/>
              </w:rPr>
              <w:t>3</w:t>
            </w:r>
          </w:p>
        </w:tc>
        <w:tc>
          <w:tcPr>
            <w:tcW w:w="1682" w:type="dxa"/>
            <w:shd w:val="clear" w:color="auto" w:fill="F2F2F2"/>
          </w:tcPr>
          <w:p w14:paraId="742A3CFE" w14:textId="77777777" w:rsidR="006F0C70" w:rsidRDefault="00000000">
            <w:r>
              <w:rPr>
                <w:sz w:val="14"/>
              </w:rPr>
              <w:t>direct</w:t>
            </w:r>
          </w:p>
        </w:tc>
        <w:tc>
          <w:tcPr>
            <w:tcW w:w="1682" w:type="dxa"/>
            <w:shd w:val="clear" w:color="auto" w:fill="F2F2F2"/>
          </w:tcPr>
          <w:p w14:paraId="1372C7CC" w14:textId="77777777" w:rsidR="006F0C70" w:rsidRDefault="006F0C70"/>
        </w:tc>
      </w:tr>
      <w:tr w:rsidR="006F0C70" w14:paraId="18D0CC6D" w14:textId="77777777">
        <w:trPr>
          <w:jc w:val="center"/>
        </w:trPr>
        <w:tc>
          <w:tcPr>
            <w:tcW w:w="1682" w:type="dxa"/>
          </w:tcPr>
          <w:p w14:paraId="64E870B5" w14:textId="77777777" w:rsidR="006F0C70" w:rsidRDefault="00000000">
            <w:r>
              <w:rPr>
                <w:sz w:val="14"/>
              </w:rPr>
              <w:t>HDL</w:t>
            </w:r>
          </w:p>
        </w:tc>
        <w:tc>
          <w:tcPr>
            <w:tcW w:w="1682" w:type="dxa"/>
          </w:tcPr>
          <w:p w14:paraId="4438CBE9" w14:textId="77777777" w:rsidR="006F0C70" w:rsidRDefault="00000000">
            <w:r>
              <w:rPr>
                <w:sz w:val="14"/>
              </w:rPr>
              <w:t>NR vs Placebo</w:t>
            </w:r>
          </w:p>
        </w:tc>
        <w:tc>
          <w:tcPr>
            <w:tcW w:w="1682" w:type="dxa"/>
          </w:tcPr>
          <w:p w14:paraId="51F382A9" w14:textId="77777777" w:rsidR="006F0C70" w:rsidRDefault="00000000">
            <w:r>
              <w:rPr>
                <w:sz w:val="14"/>
              </w:rPr>
              <w:t>-2.1891</w:t>
            </w:r>
          </w:p>
        </w:tc>
        <w:tc>
          <w:tcPr>
            <w:tcW w:w="1682" w:type="dxa"/>
          </w:tcPr>
          <w:p w14:paraId="05E85F25" w14:textId="77777777" w:rsidR="006F0C70" w:rsidRDefault="00000000">
            <w:r>
              <w:rPr>
                <w:sz w:val="14"/>
              </w:rPr>
              <w:t>-7.5936</w:t>
            </w:r>
          </w:p>
        </w:tc>
        <w:tc>
          <w:tcPr>
            <w:tcW w:w="1682" w:type="dxa"/>
          </w:tcPr>
          <w:p w14:paraId="3E96C870" w14:textId="77777777" w:rsidR="006F0C70" w:rsidRDefault="00000000">
            <w:r>
              <w:rPr>
                <w:sz w:val="14"/>
              </w:rPr>
              <w:t>3.2154</w:t>
            </w:r>
          </w:p>
        </w:tc>
        <w:tc>
          <w:tcPr>
            <w:tcW w:w="1682" w:type="dxa"/>
          </w:tcPr>
          <w:p w14:paraId="39943ACB" w14:textId="77777777" w:rsidR="006F0C70" w:rsidRDefault="00000000">
            <w:r>
              <w:rPr>
                <w:sz w:val="14"/>
              </w:rPr>
              <w:t>0.4273</w:t>
            </w:r>
          </w:p>
        </w:tc>
        <w:tc>
          <w:tcPr>
            <w:tcW w:w="1682" w:type="dxa"/>
          </w:tcPr>
          <w:p w14:paraId="06A049E1" w14:textId="77777777" w:rsidR="006F0C70" w:rsidRDefault="00000000">
            <w:r>
              <w:rPr>
                <w:sz w:val="14"/>
              </w:rPr>
              <w:t>3</w:t>
            </w:r>
          </w:p>
        </w:tc>
        <w:tc>
          <w:tcPr>
            <w:tcW w:w="1682" w:type="dxa"/>
          </w:tcPr>
          <w:p w14:paraId="4E3EDED5" w14:textId="77777777" w:rsidR="006F0C70" w:rsidRDefault="00000000">
            <w:r>
              <w:rPr>
                <w:sz w:val="14"/>
              </w:rPr>
              <w:t>direct</w:t>
            </w:r>
          </w:p>
        </w:tc>
        <w:tc>
          <w:tcPr>
            <w:tcW w:w="1682" w:type="dxa"/>
          </w:tcPr>
          <w:p w14:paraId="5CF75DA8" w14:textId="77777777" w:rsidR="006F0C70" w:rsidRDefault="006F0C70"/>
        </w:tc>
      </w:tr>
      <w:tr w:rsidR="006F0C70" w14:paraId="09CA1BE5" w14:textId="77777777">
        <w:trPr>
          <w:jc w:val="center"/>
        </w:trPr>
        <w:tc>
          <w:tcPr>
            <w:tcW w:w="1682" w:type="dxa"/>
            <w:shd w:val="clear" w:color="auto" w:fill="F2F2F2"/>
          </w:tcPr>
          <w:p w14:paraId="1D3F35A3" w14:textId="77777777" w:rsidR="006F0C70" w:rsidRDefault="00000000">
            <w:r>
              <w:rPr>
                <w:sz w:val="14"/>
              </w:rPr>
              <w:t>HDL</w:t>
            </w:r>
          </w:p>
        </w:tc>
        <w:tc>
          <w:tcPr>
            <w:tcW w:w="1682" w:type="dxa"/>
            <w:shd w:val="clear" w:color="auto" w:fill="F2F2F2"/>
          </w:tcPr>
          <w:p w14:paraId="1CF95EFF" w14:textId="77777777" w:rsidR="006F0C70" w:rsidRDefault="00000000">
            <w:r>
              <w:rPr>
                <w:sz w:val="14"/>
              </w:rPr>
              <w:t>NMN vs NR</w:t>
            </w:r>
          </w:p>
        </w:tc>
        <w:tc>
          <w:tcPr>
            <w:tcW w:w="1682" w:type="dxa"/>
            <w:shd w:val="clear" w:color="auto" w:fill="F2F2F2"/>
          </w:tcPr>
          <w:p w14:paraId="25BE19A1" w14:textId="77777777" w:rsidR="006F0C70" w:rsidRDefault="00000000">
            <w:r>
              <w:rPr>
                <w:sz w:val="14"/>
              </w:rPr>
              <w:t>2.0433</w:t>
            </w:r>
          </w:p>
        </w:tc>
        <w:tc>
          <w:tcPr>
            <w:tcW w:w="1682" w:type="dxa"/>
            <w:shd w:val="clear" w:color="auto" w:fill="F2F2F2"/>
          </w:tcPr>
          <w:p w14:paraId="08EA09C9" w14:textId="77777777" w:rsidR="006F0C70" w:rsidRDefault="00000000">
            <w:r>
              <w:rPr>
                <w:sz w:val="14"/>
              </w:rPr>
              <w:t>-5.7278</w:t>
            </w:r>
          </w:p>
        </w:tc>
        <w:tc>
          <w:tcPr>
            <w:tcW w:w="1682" w:type="dxa"/>
            <w:shd w:val="clear" w:color="auto" w:fill="F2F2F2"/>
          </w:tcPr>
          <w:p w14:paraId="158624C3" w14:textId="77777777" w:rsidR="006F0C70" w:rsidRDefault="00000000">
            <w:r>
              <w:rPr>
                <w:sz w:val="14"/>
              </w:rPr>
              <w:t>9.8144</w:t>
            </w:r>
          </w:p>
        </w:tc>
        <w:tc>
          <w:tcPr>
            <w:tcW w:w="1682" w:type="dxa"/>
            <w:shd w:val="clear" w:color="auto" w:fill="F2F2F2"/>
          </w:tcPr>
          <w:p w14:paraId="563CFDEB" w14:textId="77777777" w:rsidR="006F0C70" w:rsidRDefault="00000000">
            <w:r>
              <w:rPr>
                <w:sz w:val="14"/>
              </w:rPr>
              <w:t>0.6063</w:t>
            </w:r>
          </w:p>
        </w:tc>
        <w:tc>
          <w:tcPr>
            <w:tcW w:w="1682" w:type="dxa"/>
            <w:shd w:val="clear" w:color="auto" w:fill="F2F2F2"/>
          </w:tcPr>
          <w:p w14:paraId="7CE5F93C" w14:textId="77777777" w:rsidR="006F0C70" w:rsidRDefault="00000000">
            <w:r>
              <w:rPr>
                <w:sz w:val="14"/>
              </w:rPr>
              <w:t>3+3</w:t>
            </w:r>
          </w:p>
        </w:tc>
        <w:tc>
          <w:tcPr>
            <w:tcW w:w="1682" w:type="dxa"/>
            <w:shd w:val="clear" w:color="auto" w:fill="F2F2F2"/>
          </w:tcPr>
          <w:p w14:paraId="1D975CF9" w14:textId="77777777" w:rsidR="006F0C70" w:rsidRDefault="00000000">
            <w:r>
              <w:rPr>
                <w:sz w:val="14"/>
              </w:rPr>
              <w:t>indirect</w:t>
            </w:r>
          </w:p>
        </w:tc>
        <w:tc>
          <w:tcPr>
            <w:tcW w:w="1682" w:type="dxa"/>
            <w:shd w:val="clear" w:color="auto" w:fill="F2F2F2"/>
          </w:tcPr>
          <w:p w14:paraId="52D67EC5" w14:textId="77777777" w:rsidR="006F0C70" w:rsidRDefault="006F0C70"/>
        </w:tc>
      </w:tr>
      <w:tr w:rsidR="006F0C70" w14:paraId="5869F2DE" w14:textId="77777777">
        <w:trPr>
          <w:jc w:val="center"/>
        </w:trPr>
        <w:tc>
          <w:tcPr>
            <w:tcW w:w="1682" w:type="dxa"/>
          </w:tcPr>
          <w:p w14:paraId="299CC8E1" w14:textId="77777777" w:rsidR="006F0C70" w:rsidRDefault="00000000">
            <w:r>
              <w:rPr>
                <w:sz w:val="14"/>
              </w:rPr>
              <w:t>HOMA-IR</w:t>
            </w:r>
          </w:p>
        </w:tc>
        <w:tc>
          <w:tcPr>
            <w:tcW w:w="1682" w:type="dxa"/>
          </w:tcPr>
          <w:p w14:paraId="7ED32B6A" w14:textId="77777777" w:rsidR="006F0C70" w:rsidRDefault="00000000">
            <w:r>
              <w:rPr>
                <w:sz w:val="14"/>
              </w:rPr>
              <w:t>NMN vs Placebo</w:t>
            </w:r>
          </w:p>
        </w:tc>
        <w:tc>
          <w:tcPr>
            <w:tcW w:w="1682" w:type="dxa"/>
          </w:tcPr>
          <w:p w14:paraId="06356CE2" w14:textId="77777777" w:rsidR="006F0C70" w:rsidRDefault="00000000">
            <w:r>
              <w:rPr>
                <w:sz w:val="14"/>
              </w:rPr>
              <w:t>-0.6</w:t>
            </w:r>
          </w:p>
        </w:tc>
        <w:tc>
          <w:tcPr>
            <w:tcW w:w="1682" w:type="dxa"/>
          </w:tcPr>
          <w:p w14:paraId="4A9ED8D1" w14:textId="77777777" w:rsidR="006F0C70" w:rsidRDefault="00000000">
            <w:r>
              <w:rPr>
                <w:sz w:val="14"/>
              </w:rPr>
              <w:t>-1.4036</w:t>
            </w:r>
          </w:p>
        </w:tc>
        <w:tc>
          <w:tcPr>
            <w:tcW w:w="1682" w:type="dxa"/>
          </w:tcPr>
          <w:p w14:paraId="4AF0A50A" w14:textId="77777777" w:rsidR="006F0C70" w:rsidRDefault="00000000">
            <w:r>
              <w:rPr>
                <w:sz w:val="14"/>
              </w:rPr>
              <w:t>0.2036</w:t>
            </w:r>
          </w:p>
        </w:tc>
        <w:tc>
          <w:tcPr>
            <w:tcW w:w="1682" w:type="dxa"/>
          </w:tcPr>
          <w:p w14:paraId="0CF845AE" w14:textId="77777777" w:rsidR="006F0C70" w:rsidRDefault="00000000">
            <w:r>
              <w:rPr>
                <w:sz w:val="14"/>
              </w:rPr>
              <w:t>0.1434</w:t>
            </w:r>
          </w:p>
        </w:tc>
        <w:tc>
          <w:tcPr>
            <w:tcW w:w="1682" w:type="dxa"/>
          </w:tcPr>
          <w:p w14:paraId="2B95DDE8" w14:textId="77777777" w:rsidR="006F0C70" w:rsidRDefault="00000000">
            <w:r>
              <w:rPr>
                <w:sz w:val="14"/>
              </w:rPr>
              <w:t>1</w:t>
            </w:r>
          </w:p>
        </w:tc>
        <w:tc>
          <w:tcPr>
            <w:tcW w:w="1682" w:type="dxa"/>
          </w:tcPr>
          <w:p w14:paraId="2F6EE1E0" w14:textId="77777777" w:rsidR="006F0C70" w:rsidRDefault="00000000">
            <w:r>
              <w:rPr>
                <w:sz w:val="14"/>
              </w:rPr>
              <w:t>direct</w:t>
            </w:r>
          </w:p>
        </w:tc>
        <w:tc>
          <w:tcPr>
            <w:tcW w:w="1682" w:type="dxa"/>
          </w:tcPr>
          <w:p w14:paraId="4BDC2AFC" w14:textId="77777777" w:rsidR="006F0C70" w:rsidRDefault="00000000">
            <w:r>
              <w:rPr>
                <w:sz w:val="14"/>
              </w:rPr>
              <w:t>Single study - no meta-analysis</w:t>
            </w:r>
          </w:p>
        </w:tc>
      </w:tr>
      <w:tr w:rsidR="006F0C70" w14:paraId="2218F5F7" w14:textId="77777777">
        <w:trPr>
          <w:jc w:val="center"/>
        </w:trPr>
        <w:tc>
          <w:tcPr>
            <w:tcW w:w="1682" w:type="dxa"/>
            <w:shd w:val="clear" w:color="auto" w:fill="F2F2F2"/>
          </w:tcPr>
          <w:p w14:paraId="73970902" w14:textId="77777777" w:rsidR="006F0C70" w:rsidRDefault="00000000">
            <w:r>
              <w:rPr>
                <w:sz w:val="14"/>
              </w:rPr>
              <w:t>HOMA-IR</w:t>
            </w:r>
          </w:p>
        </w:tc>
        <w:tc>
          <w:tcPr>
            <w:tcW w:w="1682" w:type="dxa"/>
            <w:shd w:val="clear" w:color="auto" w:fill="F2F2F2"/>
          </w:tcPr>
          <w:p w14:paraId="0441942E" w14:textId="77777777" w:rsidR="006F0C70" w:rsidRDefault="00000000">
            <w:r>
              <w:rPr>
                <w:sz w:val="14"/>
              </w:rPr>
              <w:t>NR vs Placebo</w:t>
            </w:r>
          </w:p>
        </w:tc>
        <w:tc>
          <w:tcPr>
            <w:tcW w:w="1682" w:type="dxa"/>
            <w:shd w:val="clear" w:color="auto" w:fill="F2F2F2"/>
          </w:tcPr>
          <w:p w14:paraId="62DE6553" w14:textId="77777777" w:rsidR="006F0C70" w:rsidRDefault="00000000">
            <w:r>
              <w:rPr>
                <w:sz w:val="14"/>
              </w:rPr>
              <w:t>-0.192</w:t>
            </w:r>
          </w:p>
        </w:tc>
        <w:tc>
          <w:tcPr>
            <w:tcW w:w="1682" w:type="dxa"/>
            <w:shd w:val="clear" w:color="auto" w:fill="F2F2F2"/>
          </w:tcPr>
          <w:p w14:paraId="08E21F56" w14:textId="77777777" w:rsidR="006F0C70" w:rsidRDefault="00000000">
            <w:r>
              <w:rPr>
                <w:sz w:val="14"/>
              </w:rPr>
              <w:t>-0.8988</w:t>
            </w:r>
          </w:p>
        </w:tc>
        <w:tc>
          <w:tcPr>
            <w:tcW w:w="1682" w:type="dxa"/>
            <w:shd w:val="clear" w:color="auto" w:fill="F2F2F2"/>
          </w:tcPr>
          <w:p w14:paraId="65D8D538" w14:textId="77777777" w:rsidR="006F0C70" w:rsidRDefault="00000000">
            <w:r>
              <w:rPr>
                <w:sz w:val="14"/>
              </w:rPr>
              <w:t>0.5148</w:t>
            </w:r>
          </w:p>
        </w:tc>
        <w:tc>
          <w:tcPr>
            <w:tcW w:w="1682" w:type="dxa"/>
            <w:shd w:val="clear" w:color="auto" w:fill="F2F2F2"/>
          </w:tcPr>
          <w:p w14:paraId="4A78C146" w14:textId="77777777" w:rsidR="006F0C70" w:rsidRDefault="00000000">
            <w:r>
              <w:rPr>
                <w:sz w:val="14"/>
              </w:rPr>
              <w:t>0.5944</w:t>
            </w:r>
          </w:p>
        </w:tc>
        <w:tc>
          <w:tcPr>
            <w:tcW w:w="1682" w:type="dxa"/>
            <w:shd w:val="clear" w:color="auto" w:fill="F2F2F2"/>
          </w:tcPr>
          <w:p w14:paraId="159B84E8" w14:textId="77777777" w:rsidR="006F0C70" w:rsidRDefault="00000000">
            <w:r>
              <w:rPr>
                <w:sz w:val="14"/>
              </w:rPr>
              <w:t>1</w:t>
            </w:r>
          </w:p>
        </w:tc>
        <w:tc>
          <w:tcPr>
            <w:tcW w:w="1682" w:type="dxa"/>
            <w:shd w:val="clear" w:color="auto" w:fill="F2F2F2"/>
          </w:tcPr>
          <w:p w14:paraId="0A467008" w14:textId="77777777" w:rsidR="006F0C70" w:rsidRDefault="00000000">
            <w:r>
              <w:rPr>
                <w:sz w:val="14"/>
              </w:rPr>
              <w:t>direct</w:t>
            </w:r>
          </w:p>
        </w:tc>
        <w:tc>
          <w:tcPr>
            <w:tcW w:w="1682" w:type="dxa"/>
            <w:shd w:val="clear" w:color="auto" w:fill="F2F2F2"/>
          </w:tcPr>
          <w:p w14:paraId="4B449BC7" w14:textId="77777777" w:rsidR="006F0C70" w:rsidRDefault="00000000">
            <w:r>
              <w:rPr>
                <w:sz w:val="14"/>
              </w:rPr>
              <w:t>Single study - no meta-analysis</w:t>
            </w:r>
          </w:p>
        </w:tc>
      </w:tr>
      <w:tr w:rsidR="006F0C70" w14:paraId="689C945B" w14:textId="77777777">
        <w:trPr>
          <w:jc w:val="center"/>
        </w:trPr>
        <w:tc>
          <w:tcPr>
            <w:tcW w:w="1682" w:type="dxa"/>
          </w:tcPr>
          <w:p w14:paraId="32A0C1F3" w14:textId="77777777" w:rsidR="006F0C70" w:rsidRDefault="00000000">
            <w:r>
              <w:rPr>
                <w:sz w:val="14"/>
              </w:rPr>
              <w:t>HOMA-IR</w:t>
            </w:r>
          </w:p>
        </w:tc>
        <w:tc>
          <w:tcPr>
            <w:tcW w:w="1682" w:type="dxa"/>
          </w:tcPr>
          <w:p w14:paraId="5C3D4A1D" w14:textId="77777777" w:rsidR="006F0C70" w:rsidRDefault="00000000">
            <w:r>
              <w:rPr>
                <w:sz w:val="14"/>
              </w:rPr>
              <w:t>NMN vs NR</w:t>
            </w:r>
          </w:p>
        </w:tc>
        <w:tc>
          <w:tcPr>
            <w:tcW w:w="1682" w:type="dxa"/>
          </w:tcPr>
          <w:p w14:paraId="36511546" w14:textId="77777777" w:rsidR="006F0C70" w:rsidRDefault="00000000">
            <w:r>
              <w:rPr>
                <w:sz w:val="14"/>
              </w:rPr>
              <w:t>-0.408</w:t>
            </w:r>
          </w:p>
        </w:tc>
        <w:tc>
          <w:tcPr>
            <w:tcW w:w="1682" w:type="dxa"/>
          </w:tcPr>
          <w:p w14:paraId="5FA9F6FE" w14:textId="77777777" w:rsidR="006F0C70" w:rsidRDefault="00000000">
            <w:r>
              <w:rPr>
                <w:sz w:val="14"/>
              </w:rPr>
              <w:t>-1.4782</w:t>
            </w:r>
          </w:p>
        </w:tc>
        <w:tc>
          <w:tcPr>
            <w:tcW w:w="1682" w:type="dxa"/>
          </w:tcPr>
          <w:p w14:paraId="167562F1" w14:textId="77777777" w:rsidR="006F0C70" w:rsidRDefault="00000000">
            <w:r>
              <w:rPr>
                <w:sz w:val="14"/>
              </w:rPr>
              <w:t>0.6622</w:t>
            </w:r>
          </w:p>
        </w:tc>
        <w:tc>
          <w:tcPr>
            <w:tcW w:w="1682" w:type="dxa"/>
          </w:tcPr>
          <w:p w14:paraId="306163E9" w14:textId="77777777" w:rsidR="006F0C70" w:rsidRDefault="00000000">
            <w:r>
              <w:rPr>
                <w:sz w:val="14"/>
              </w:rPr>
              <w:t>0.4549</w:t>
            </w:r>
          </w:p>
        </w:tc>
        <w:tc>
          <w:tcPr>
            <w:tcW w:w="1682" w:type="dxa"/>
          </w:tcPr>
          <w:p w14:paraId="2342A981" w14:textId="77777777" w:rsidR="006F0C70" w:rsidRDefault="00000000">
            <w:r>
              <w:rPr>
                <w:sz w:val="14"/>
              </w:rPr>
              <w:t>1+1</w:t>
            </w:r>
          </w:p>
        </w:tc>
        <w:tc>
          <w:tcPr>
            <w:tcW w:w="1682" w:type="dxa"/>
          </w:tcPr>
          <w:p w14:paraId="4F6D74C2" w14:textId="77777777" w:rsidR="006F0C70" w:rsidRDefault="00000000">
            <w:r>
              <w:rPr>
                <w:sz w:val="14"/>
              </w:rPr>
              <w:t>indirect</w:t>
            </w:r>
          </w:p>
        </w:tc>
        <w:tc>
          <w:tcPr>
            <w:tcW w:w="1682" w:type="dxa"/>
          </w:tcPr>
          <w:p w14:paraId="3525077A" w14:textId="77777777" w:rsidR="006F0C70" w:rsidRDefault="00000000">
            <w:r>
              <w:rPr>
                <w:sz w:val="14"/>
              </w:rPr>
              <w:t>Caution: NMN arm k=1, NR arm k=1</w:t>
            </w:r>
          </w:p>
        </w:tc>
      </w:tr>
      <w:tr w:rsidR="006F0C70" w14:paraId="6D38269E" w14:textId="77777777">
        <w:trPr>
          <w:jc w:val="center"/>
        </w:trPr>
        <w:tc>
          <w:tcPr>
            <w:tcW w:w="1682" w:type="dxa"/>
            <w:shd w:val="clear" w:color="auto" w:fill="F2F2F2"/>
          </w:tcPr>
          <w:p w14:paraId="59F45A5F" w14:textId="77777777" w:rsidR="006F0C70" w:rsidRDefault="00000000">
            <w:r>
              <w:rPr>
                <w:sz w:val="14"/>
              </w:rPr>
              <w:t>HbA1c</w:t>
            </w:r>
          </w:p>
        </w:tc>
        <w:tc>
          <w:tcPr>
            <w:tcW w:w="1682" w:type="dxa"/>
            <w:shd w:val="clear" w:color="auto" w:fill="F2F2F2"/>
          </w:tcPr>
          <w:p w14:paraId="0E3BDD42" w14:textId="77777777" w:rsidR="006F0C70" w:rsidRDefault="00000000">
            <w:r>
              <w:rPr>
                <w:sz w:val="14"/>
              </w:rPr>
              <w:t>NMN vs Placebo</w:t>
            </w:r>
          </w:p>
        </w:tc>
        <w:tc>
          <w:tcPr>
            <w:tcW w:w="1682" w:type="dxa"/>
            <w:shd w:val="clear" w:color="auto" w:fill="F2F2F2"/>
          </w:tcPr>
          <w:p w14:paraId="29A3F249" w14:textId="77777777" w:rsidR="006F0C70" w:rsidRDefault="00000000">
            <w:r>
              <w:rPr>
                <w:sz w:val="14"/>
              </w:rPr>
              <w:t>-0.0078</w:t>
            </w:r>
          </w:p>
        </w:tc>
        <w:tc>
          <w:tcPr>
            <w:tcW w:w="1682" w:type="dxa"/>
            <w:shd w:val="clear" w:color="auto" w:fill="F2F2F2"/>
          </w:tcPr>
          <w:p w14:paraId="1192B509" w14:textId="77777777" w:rsidR="006F0C70" w:rsidRDefault="00000000">
            <w:r>
              <w:rPr>
                <w:sz w:val="14"/>
              </w:rPr>
              <w:t>-0.1369</w:t>
            </w:r>
          </w:p>
        </w:tc>
        <w:tc>
          <w:tcPr>
            <w:tcW w:w="1682" w:type="dxa"/>
            <w:shd w:val="clear" w:color="auto" w:fill="F2F2F2"/>
          </w:tcPr>
          <w:p w14:paraId="4437DDEE" w14:textId="77777777" w:rsidR="006F0C70" w:rsidRDefault="00000000">
            <w:r>
              <w:rPr>
                <w:sz w:val="14"/>
              </w:rPr>
              <w:t>0.1212</w:t>
            </w:r>
          </w:p>
        </w:tc>
        <w:tc>
          <w:tcPr>
            <w:tcW w:w="1682" w:type="dxa"/>
            <w:shd w:val="clear" w:color="auto" w:fill="F2F2F2"/>
          </w:tcPr>
          <w:p w14:paraId="2E49CE20" w14:textId="77777777" w:rsidR="006F0C70" w:rsidRDefault="00000000">
            <w:r>
              <w:rPr>
                <w:sz w:val="14"/>
              </w:rPr>
              <w:t>0.9053</w:t>
            </w:r>
          </w:p>
        </w:tc>
        <w:tc>
          <w:tcPr>
            <w:tcW w:w="1682" w:type="dxa"/>
            <w:shd w:val="clear" w:color="auto" w:fill="F2F2F2"/>
          </w:tcPr>
          <w:p w14:paraId="60757338" w14:textId="77777777" w:rsidR="006F0C70" w:rsidRDefault="00000000">
            <w:r>
              <w:rPr>
                <w:sz w:val="14"/>
              </w:rPr>
              <w:t>2</w:t>
            </w:r>
          </w:p>
        </w:tc>
        <w:tc>
          <w:tcPr>
            <w:tcW w:w="1682" w:type="dxa"/>
            <w:shd w:val="clear" w:color="auto" w:fill="F2F2F2"/>
          </w:tcPr>
          <w:p w14:paraId="14D22422" w14:textId="77777777" w:rsidR="006F0C70" w:rsidRDefault="00000000">
            <w:r>
              <w:rPr>
                <w:sz w:val="14"/>
              </w:rPr>
              <w:t>direct</w:t>
            </w:r>
          </w:p>
        </w:tc>
        <w:tc>
          <w:tcPr>
            <w:tcW w:w="1682" w:type="dxa"/>
            <w:shd w:val="clear" w:color="auto" w:fill="F2F2F2"/>
          </w:tcPr>
          <w:p w14:paraId="5CC0D855" w14:textId="77777777" w:rsidR="006F0C70" w:rsidRDefault="006F0C70"/>
        </w:tc>
      </w:tr>
      <w:tr w:rsidR="006F0C70" w14:paraId="227479CD" w14:textId="77777777">
        <w:trPr>
          <w:jc w:val="center"/>
        </w:trPr>
        <w:tc>
          <w:tcPr>
            <w:tcW w:w="1682" w:type="dxa"/>
          </w:tcPr>
          <w:p w14:paraId="1E2E7143" w14:textId="77777777" w:rsidR="006F0C70" w:rsidRDefault="00000000">
            <w:r>
              <w:rPr>
                <w:sz w:val="14"/>
              </w:rPr>
              <w:t>HbA1c</w:t>
            </w:r>
          </w:p>
        </w:tc>
        <w:tc>
          <w:tcPr>
            <w:tcW w:w="1682" w:type="dxa"/>
          </w:tcPr>
          <w:p w14:paraId="76BBE689" w14:textId="77777777" w:rsidR="006F0C70" w:rsidRDefault="00000000">
            <w:r>
              <w:rPr>
                <w:sz w:val="14"/>
              </w:rPr>
              <w:t>NR vs Placebo</w:t>
            </w:r>
          </w:p>
        </w:tc>
        <w:tc>
          <w:tcPr>
            <w:tcW w:w="1682" w:type="dxa"/>
          </w:tcPr>
          <w:p w14:paraId="218815C0" w14:textId="77777777" w:rsidR="006F0C70" w:rsidRDefault="00000000">
            <w:r>
              <w:rPr>
                <w:sz w:val="14"/>
              </w:rPr>
              <w:t>-0.2</w:t>
            </w:r>
          </w:p>
        </w:tc>
        <w:tc>
          <w:tcPr>
            <w:tcW w:w="1682" w:type="dxa"/>
          </w:tcPr>
          <w:p w14:paraId="7CB72383" w14:textId="77777777" w:rsidR="006F0C70" w:rsidRDefault="00000000">
            <w:r>
              <w:rPr>
                <w:sz w:val="14"/>
              </w:rPr>
              <w:t>-0.4771</w:t>
            </w:r>
          </w:p>
        </w:tc>
        <w:tc>
          <w:tcPr>
            <w:tcW w:w="1682" w:type="dxa"/>
          </w:tcPr>
          <w:p w14:paraId="18DA64B5" w14:textId="77777777" w:rsidR="006F0C70" w:rsidRDefault="00000000">
            <w:r>
              <w:rPr>
                <w:sz w:val="14"/>
              </w:rPr>
              <w:t>0.0771</w:t>
            </w:r>
          </w:p>
        </w:tc>
        <w:tc>
          <w:tcPr>
            <w:tcW w:w="1682" w:type="dxa"/>
          </w:tcPr>
          <w:p w14:paraId="0D564102" w14:textId="77777777" w:rsidR="006F0C70" w:rsidRDefault="00000000">
            <w:r>
              <w:rPr>
                <w:sz w:val="14"/>
              </w:rPr>
              <w:t>0.1572</w:t>
            </w:r>
          </w:p>
        </w:tc>
        <w:tc>
          <w:tcPr>
            <w:tcW w:w="1682" w:type="dxa"/>
          </w:tcPr>
          <w:p w14:paraId="4108A79E" w14:textId="77777777" w:rsidR="006F0C70" w:rsidRDefault="00000000">
            <w:r>
              <w:rPr>
                <w:sz w:val="14"/>
              </w:rPr>
              <w:t>1</w:t>
            </w:r>
          </w:p>
        </w:tc>
        <w:tc>
          <w:tcPr>
            <w:tcW w:w="1682" w:type="dxa"/>
          </w:tcPr>
          <w:p w14:paraId="04133397" w14:textId="77777777" w:rsidR="006F0C70" w:rsidRDefault="00000000">
            <w:r>
              <w:rPr>
                <w:sz w:val="14"/>
              </w:rPr>
              <w:t>direct</w:t>
            </w:r>
          </w:p>
        </w:tc>
        <w:tc>
          <w:tcPr>
            <w:tcW w:w="1682" w:type="dxa"/>
          </w:tcPr>
          <w:p w14:paraId="6FAEDD80" w14:textId="77777777" w:rsidR="006F0C70" w:rsidRDefault="00000000">
            <w:r>
              <w:rPr>
                <w:sz w:val="14"/>
              </w:rPr>
              <w:t>Single study - no meta-analysis</w:t>
            </w:r>
          </w:p>
        </w:tc>
      </w:tr>
      <w:tr w:rsidR="006F0C70" w14:paraId="3861C850" w14:textId="77777777">
        <w:trPr>
          <w:jc w:val="center"/>
        </w:trPr>
        <w:tc>
          <w:tcPr>
            <w:tcW w:w="1682" w:type="dxa"/>
            <w:shd w:val="clear" w:color="auto" w:fill="F2F2F2"/>
          </w:tcPr>
          <w:p w14:paraId="69718284" w14:textId="77777777" w:rsidR="006F0C70" w:rsidRDefault="00000000">
            <w:r>
              <w:rPr>
                <w:sz w:val="14"/>
              </w:rPr>
              <w:t>HbA1c</w:t>
            </w:r>
          </w:p>
        </w:tc>
        <w:tc>
          <w:tcPr>
            <w:tcW w:w="1682" w:type="dxa"/>
            <w:shd w:val="clear" w:color="auto" w:fill="F2F2F2"/>
          </w:tcPr>
          <w:p w14:paraId="42A8E203" w14:textId="77777777" w:rsidR="006F0C70" w:rsidRDefault="00000000">
            <w:r>
              <w:rPr>
                <w:sz w:val="14"/>
              </w:rPr>
              <w:t>NMN vs NR</w:t>
            </w:r>
          </w:p>
        </w:tc>
        <w:tc>
          <w:tcPr>
            <w:tcW w:w="1682" w:type="dxa"/>
            <w:shd w:val="clear" w:color="auto" w:fill="F2F2F2"/>
          </w:tcPr>
          <w:p w14:paraId="63F361AF" w14:textId="77777777" w:rsidR="006F0C70" w:rsidRDefault="00000000">
            <w:r>
              <w:rPr>
                <w:sz w:val="14"/>
              </w:rPr>
              <w:t>0.1922</w:t>
            </w:r>
          </w:p>
        </w:tc>
        <w:tc>
          <w:tcPr>
            <w:tcW w:w="1682" w:type="dxa"/>
            <w:shd w:val="clear" w:color="auto" w:fill="F2F2F2"/>
          </w:tcPr>
          <w:p w14:paraId="0AF75330" w14:textId="77777777" w:rsidR="006F0C70" w:rsidRDefault="00000000">
            <w:r>
              <w:rPr>
                <w:sz w:val="14"/>
              </w:rPr>
              <w:t>-0.1135</w:t>
            </w:r>
          </w:p>
        </w:tc>
        <w:tc>
          <w:tcPr>
            <w:tcW w:w="1682" w:type="dxa"/>
            <w:shd w:val="clear" w:color="auto" w:fill="F2F2F2"/>
          </w:tcPr>
          <w:p w14:paraId="4D3F1F65" w14:textId="77777777" w:rsidR="006F0C70" w:rsidRDefault="00000000">
            <w:r>
              <w:rPr>
                <w:sz w:val="14"/>
              </w:rPr>
              <w:t>0.4979</w:t>
            </w:r>
          </w:p>
        </w:tc>
        <w:tc>
          <w:tcPr>
            <w:tcW w:w="1682" w:type="dxa"/>
            <w:shd w:val="clear" w:color="auto" w:fill="F2F2F2"/>
          </w:tcPr>
          <w:p w14:paraId="09A4400F" w14:textId="77777777" w:rsidR="006F0C70" w:rsidRDefault="00000000">
            <w:r>
              <w:rPr>
                <w:sz w:val="14"/>
              </w:rPr>
              <w:t>0.2179</w:t>
            </w:r>
          </w:p>
        </w:tc>
        <w:tc>
          <w:tcPr>
            <w:tcW w:w="1682" w:type="dxa"/>
            <w:shd w:val="clear" w:color="auto" w:fill="F2F2F2"/>
          </w:tcPr>
          <w:p w14:paraId="7D3A352B" w14:textId="77777777" w:rsidR="006F0C70" w:rsidRDefault="00000000">
            <w:r>
              <w:rPr>
                <w:sz w:val="14"/>
              </w:rPr>
              <w:t>2+1</w:t>
            </w:r>
          </w:p>
        </w:tc>
        <w:tc>
          <w:tcPr>
            <w:tcW w:w="1682" w:type="dxa"/>
            <w:shd w:val="clear" w:color="auto" w:fill="F2F2F2"/>
          </w:tcPr>
          <w:p w14:paraId="3D16BBE4" w14:textId="77777777" w:rsidR="006F0C70" w:rsidRDefault="00000000">
            <w:r>
              <w:rPr>
                <w:sz w:val="14"/>
              </w:rPr>
              <w:t>indirect</w:t>
            </w:r>
          </w:p>
        </w:tc>
        <w:tc>
          <w:tcPr>
            <w:tcW w:w="1682" w:type="dxa"/>
            <w:shd w:val="clear" w:color="auto" w:fill="F2F2F2"/>
          </w:tcPr>
          <w:p w14:paraId="2C32EAAD" w14:textId="77777777" w:rsidR="006F0C70" w:rsidRDefault="00000000">
            <w:r>
              <w:rPr>
                <w:sz w:val="14"/>
              </w:rPr>
              <w:t>Caution: NR arm k=1</w:t>
            </w:r>
          </w:p>
        </w:tc>
      </w:tr>
      <w:tr w:rsidR="006F0C70" w14:paraId="138973CF" w14:textId="77777777">
        <w:trPr>
          <w:jc w:val="center"/>
        </w:trPr>
        <w:tc>
          <w:tcPr>
            <w:tcW w:w="1682" w:type="dxa"/>
          </w:tcPr>
          <w:p w14:paraId="1A4E7A42" w14:textId="77777777" w:rsidR="006F0C70" w:rsidRDefault="00000000">
            <w:r>
              <w:rPr>
                <w:sz w:val="14"/>
              </w:rPr>
              <w:t>LDL</w:t>
            </w:r>
          </w:p>
        </w:tc>
        <w:tc>
          <w:tcPr>
            <w:tcW w:w="1682" w:type="dxa"/>
          </w:tcPr>
          <w:p w14:paraId="4FB4FD9B" w14:textId="77777777" w:rsidR="006F0C70" w:rsidRDefault="00000000">
            <w:r>
              <w:rPr>
                <w:sz w:val="14"/>
              </w:rPr>
              <w:t>NMN vs Placebo</w:t>
            </w:r>
          </w:p>
        </w:tc>
        <w:tc>
          <w:tcPr>
            <w:tcW w:w="1682" w:type="dxa"/>
          </w:tcPr>
          <w:p w14:paraId="6D721605" w14:textId="77777777" w:rsidR="006F0C70" w:rsidRDefault="00000000">
            <w:r>
              <w:rPr>
                <w:sz w:val="14"/>
              </w:rPr>
              <w:t>-1.5247</w:t>
            </w:r>
          </w:p>
        </w:tc>
        <w:tc>
          <w:tcPr>
            <w:tcW w:w="1682" w:type="dxa"/>
          </w:tcPr>
          <w:p w14:paraId="4CC3C18A" w14:textId="77777777" w:rsidR="006F0C70" w:rsidRDefault="00000000">
            <w:r>
              <w:rPr>
                <w:sz w:val="14"/>
              </w:rPr>
              <w:t>-11.6846</w:t>
            </w:r>
          </w:p>
        </w:tc>
        <w:tc>
          <w:tcPr>
            <w:tcW w:w="1682" w:type="dxa"/>
          </w:tcPr>
          <w:p w14:paraId="0CE4B190" w14:textId="77777777" w:rsidR="006F0C70" w:rsidRDefault="00000000">
            <w:r>
              <w:rPr>
                <w:sz w:val="14"/>
              </w:rPr>
              <w:t>8.6351</w:t>
            </w:r>
          </w:p>
        </w:tc>
        <w:tc>
          <w:tcPr>
            <w:tcW w:w="1682" w:type="dxa"/>
          </w:tcPr>
          <w:p w14:paraId="3C7CA067" w14:textId="77777777" w:rsidR="006F0C70" w:rsidRDefault="00000000">
            <w:r>
              <w:rPr>
                <w:sz w:val="14"/>
              </w:rPr>
              <w:t>0.7686</w:t>
            </w:r>
          </w:p>
        </w:tc>
        <w:tc>
          <w:tcPr>
            <w:tcW w:w="1682" w:type="dxa"/>
          </w:tcPr>
          <w:p w14:paraId="14226703" w14:textId="77777777" w:rsidR="006F0C70" w:rsidRDefault="00000000">
            <w:r>
              <w:rPr>
                <w:sz w:val="14"/>
              </w:rPr>
              <w:t>3</w:t>
            </w:r>
          </w:p>
        </w:tc>
        <w:tc>
          <w:tcPr>
            <w:tcW w:w="1682" w:type="dxa"/>
          </w:tcPr>
          <w:p w14:paraId="06D69E88" w14:textId="77777777" w:rsidR="006F0C70" w:rsidRDefault="00000000">
            <w:r>
              <w:rPr>
                <w:sz w:val="14"/>
              </w:rPr>
              <w:t>direct</w:t>
            </w:r>
          </w:p>
        </w:tc>
        <w:tc>
          <w:tcPr>
            <w:tcW w:w="1682" w:type="dxa"/>
          </w:tcPr>
          <w:p w14:paraId="728C82F9" w14:textId="77777777" w:rsidR="006F0C70" w:rsidRDefault="006F0C70"/>
        </w:tc>
      </w:tr>
      <w:tr w:rsidR="006F0C70" w14:paraId="13D48D20" w14:textId="77777777">
        <w:trPr>
          <w:jc w:val="center"/>
        </w:trPr>
        <w:tc>
          <w:tcPr>
            <w:tcW w:w="1682" w:type="dxa"/>
            <w:shd w:val="clear" w:color="auto" w:fill="F2F2F2"/>
          </w:tcPr>
          <w:p w14:paraId="1B2C8EAA" w14:textId="77777777" w:rsidR="006F0C70" w:rsidRDefault="00000000">
            <w:r>
              <w:rPr>
                <w:sz w:val="14"/>
              </w:rPr>
              <w:t>LDL</w:t>
            </w:r>
          </w:p>
        </w:tc>
        <w:tc>
          <w:tcPr>
            <w:tcW w:w="1682" w:type="dxa"/>
            <w:shd w:val="clear" w:color="auto" w:fill="F2F2F2"/>
          </w:tcPr>
          <w:p w14:paraId="1769C7A8" w14:textId="77777777" w:rsidR="006F0C70" w:rsidRDefault="00000000">
            <w:r>
              <w:rPr>
                <w:sz w:val="14"/>
              </w:rPr>
              <w:t>NR vs Placebo</w:t>
            </w:r>
          </w:p>
        </w:tc>
        <w:tc>
          <w:tcPr>
            <w:tcW w:w="1682" w:type="dxa"/>
            <w:shd w:val="clear" w:color="auto" w:fill="F2F2F2"/>
          </w:tcPr>
          <w:p w14:paraId="501D3ED6" w14:textId="77777777" w:rsidR="006F0C70" w:rsidRDefault="00000000">
            <w:r>
              <w:rPr>
                <w:sz w:val="14"/>
              </w:rPr>
              <w:t>-5.0671</w:t>
            </w:r>
          </w:p>
        </w:tc>
        <w:tc>
          <w:tcPr>
            <w:tcW w:w="1682" w:type="dxa"/>
            <w:shd w:val="clear" w:color="auto" w:fill="F2F2F2"/>
          </w:tcPr>
          <w:p w14:paraId="0D008A89" w14:textId="77777777" w:rsidR="006F0C70" w:rsidRDefault="00000000">
            <w:r>
              <w:rPr>
                <w:sz w:val="14"/>
              </w:rPr>
              <w:t>-14.7059</w:t>
            </w:r>
          </w:p>
        </w:tc>
        <w:tc>
          <w:tcPr>
            <w:tcW w:w="1682" w:type="dxa"/>
            <w:shd w:val="clear" w:color="auto" w:fill="F2F2F2"/>
          </w:tcPr>
          <w:p w14:paraId="68CF67BC" w14:textId="77777777" w:rsidR="006F0C70" w:rsidRDefault="00000000">
            <w:r>
              <w:rPr>
                <w:sz w:val="14"/>
              </w:rPr>
              <w:t>4.5718</w:t>
            </w:r>
          </w:p>
        </w:tc>
        <w:tc>
          <w:tcPr>
            <w:tcW w:w="1682" w:type="dxa"/>
            <w:shd w:val="clear" w:color="auto" w:fill="F2F2F2"/>
          </w:tcPr>
          <w:p w14:paraId="77CB7973" w14:textId="77777777" w:rsidR="006F0C70" w:rsidRDefault="00000000">
            <w:r>
              <w:rPr>
                <w:sz w:val="14"/>
              </w:rPr>
              <w:t>0.3028</w:t>
            </w:r>
          </w:p>
        </w:tc>
        <w:tc>
          <w:tcPr>
            <w:tcW w:w="1682" w:type="dxa"/>
            <w:shd w:val="clear" w:color="auto" w:fill="F2F2F2"/>
          </w:tcPr>
          <w:p w14:paraId="53FF2F08" w14:textId="77777777" w:rsidR="006F0C70" w:rsidRDefault="00000000">
            <w:r>
              <w:rPr>
                <w:sz w:val="14"/>
              </w:rPr>
              <w:t>3</w:t>
            </w:r>
          </w:p>
        </w:tc>
        <w:tc>
          <w:tcPr>
            <w:tcW w:w="1682" w:type="dxa"/>
            <w:shd w:val="clear" w:color="auto" w:fill="F2F2F2"/>
          </w:tcPr>
          <w:p w14:paraId="7FBC224A" w14:textId="77777777" w:rsidR="006F0C70" w:rsidRDefault="00000000">
            <w:r>
              <w:rPr>
                <w:sz w:val="14"/>
              </w:rPr>
              <w:t>direct</w:t>
            </w:r>
          </w:p>
        </w:tc>
        <w:tc>
          <w:tcPr>
            <w:tcW w:w="1682" w:type="dxa"/>
            <w:shd w:val="clear" w:color="auto" w:fill="F2F2F2"/>
          </w:tcPr>
          <w:p w14:paraId="6F7C6FA9" w14:textId="77777777" w:rsidR="006F0C70" w:rsidRDefault="006F0C70"/>
        </w:tc>
      </w:tr>
      <w:tr w:rsidR="006F0C70" w14:paraId="368070FB" w14:textId="77777777">
        <w:trPr>
          <w:jc w:val="center"/>
        </w:trPr>
        <w:tc>
          <w:tcPr>
            <w:tcW w:w="1682" w:type="dxa"/>
          </w:tcPr>
          <w:p w14:paraId="5C36B94C" w14:textId="77777777" w:rsidR="006F0C70" w:rsidRDefault="00000000">
            <w:r>
              <w:rPr>
                <w:sz w:val="14"/>
              </w:rPr>
              <w:t>LDL</w:t>
            </w:r>
          </w:p>
        </w:tc>
        <w:tc>
          <w:tcPr>
            <w:tcW w:w="1682" w:type="dxa"/>
          </w:tcPr>
          <w:p w14:paraId="3A6F8D0C" w14:textId="77777777" w:rsidR="006F0C70" w:rsidRDefault="00000000">
            <w:r>
              <w:rPr>
                <w:sz w:val="14"/>
              </w:rPr>
              <w:t>NMN vs NR</w:t>
            </w:r>
          </w:p>
        </w:tc>
        <w:tc>
          <w:tcPr>
            <w:tcW w:w="1682" w:type="dxa"/>
          </w:tcPr>
          <w:p w14:paraId="6482E989" w14:textId="77777777" w:rsidR="006F0C70" w:rsidRDefault="00000000">
            <w:r>
              <w:rPr>
                <w:sz w:val="14"/>
              </w:rPr>
              <w:t>3.5423</w:t>
            </w:r>
          </w:p>
        </w:tc>
        <w:tc>
          <w:tcPr>
            <w:tcW w:w="1682" w:type="dxa"/>
          </w:tcPr>
          <w:p w14:paraId="0D46275B" w14:textId="77777777" w:rsidR="006F0C70" w:rsidRDefault="00000000">
            <w:r>
              <w:rPr>
                <w:sz w:val="14"/>
              </w:rPr>
              <w:t>-10.4623</w:t>
            </w:r>
          </w:p>
        </w:tc>
        <w:tc>
          <w:tcPr>
            <w:tcW w:w="1682" w:type="dxa"/>
          </w:tcPr>
          <w:p w14:paraId="576087D4" w14:textId="77777777" w:rsidR="006F0C70" w:rsidRDefault="00000000">
            <w:r>
              <w:rPr>
                <w:sz w:val="14"/>
              </w:rPr>
              <w:t>17.547</w:t>
            </w:r>
          </w:p>
        </w:tc>
        <w:tc>
          <w:tcPr>
            <w:tcW w:w="1682" w:type="dxa"/>
          </w:tcPr>
          <w:p w14:paraId="2D47AB94" w14:textId="77777777" w:rsidR="006F0C70" w:rsidRDefault="00000000">
            <w:r>
              <w:rPr>
                <w:sz w:val="14"/>
              </w:rPr>
              <w:t>0.6201</w:t>
            </w:r>
          </w:p>
        </w:tc>
        <w:tc>
          <w:tcPr>
            <w:tcW w:w="1682" w:type="dxa"/>
          </w:tcPr>
          <w:p w14:paraId="318E2542" w14:textId="77777777" w:rsidR="006F0C70" w:rsidRDefault="00000000">
            <w:r>
              <w:rPr>
                <w:sz w:val="14"/>
              </w:rPr>
              <w:t>3+3</w:t>
            </w:r>
          </w:p>
        </w:tc>
        <w:tc>
          <w:tcPr>
            <w:tcW w:w="1682" w:type="dxa"/>
          </w:tcPr>
          <w:p w14:paraId="35381C4F" w14:textId="77777777" w:rsidR="006F0C70" w:rsidRDefault="00000000">
            <w:r>
              <w:rPr>
                <w:sz w:val="14"/>
              </w:rPr>
              <w:t>indirect</w:t>
            </w:r>
          </w:p>
        </w:tc>
        <w:tc>
          <w:tcPr>
            <w:tcW w:w="1682" w:type="dxa"/>
          </w:tcPr>
          <w:p w14:paraId="44A2D98B" w14:textId="77777777" w:rsidR="006F0C70" w:rsidRDefault="006F0C70"/>
        </w:tc>
      </w:tr>
      <w:tr w:rsidR="006F0C70" w14:paraId="35BC227E" w14:textId="77777777">
        <w:trPr>
          <w:jc w:val="center"/>
        </w:trPr>
        <w:tc>
          <w:tcPr>
            <w:tcW w:w="1682" w:type="dxa"/>
            <w:shd w:val="clear" w:color="auto" w:fill="F2F2F2"/>
          </w:tcPr>
          <w:p w14:paraId="787B0B99" w14:textId="77777777" w:rsidR="006F0C70" w:rsidRDefault="00000000">
            <w:r>
              <w:rPr>
                <w:sz w:val="14"/>
              </w:rPr>
              <w:t>SBP</w:t>
            </w:r>
          </w:p>
        </w:tc>
        <w:tc>
          <w:tcPr>
            <w:tcW w:w="1682" w:type="dxa"/>
            <w:shd w:val="clear" w:color="auto" w:fill="F2F2F2"/>
          </w:tcPr>
          <w:p w14:paraId="2378D230" w14:textId="77777777" w:rsidR="006F0C70" w:rsidRDefault="00000000">
            <w:r>
              <w:rPr>
                <w:sz w:val="14"/>
              </w:rPr>
              <w:t>NMN vs Placebo</w:t>
            </w:r>
          </w:p>
        </w:tc>
        <w:tc>
          <w:tcPr>
            <w:tcW w:w="1682" w:type="dxa"/>
            <w:shd w:val="clear" w:color="auto" w:fill="F2F2F2"/>
          </w:tcPr>
          <w:p w14:paraId="6D243A9A" w14:textId="77777777" w:rsidR="006F0C70" w:rsidRDefault="00000000">
            <w:r>
              <w:rPr>
                <w:sz w:val="14"/>
              </w:rPr>
              <w:t>-3.4992</w:t>
            </w:r>
          </w:p>
        </w:tc>
        <w:tc>
          <w:tcPr>
            <w:tcW w:w="1682" w:type="dxa"/>
            <w:shd w:val="clear" w:color="auto" w:fill="F2F2F2"/>
          </w:tcPr>
          <w:p w14:paraId="21E90482" w14:textId="77777777" w:rsidR="006F0C70" w:rsidRDefault="00000000">
            <w:r>
              <w:rPr>
                <w:sz w:val="14"/>
              </w:rPr>
              <w:t>-7.8469</w:t>
            </w:r>
          </w:p>
        </w:tc>
        <w:tc>
          <w:tcPr>
            <w:tcW w:w="1682" w:type="dxa"/>
            <w:shd w:val="clear" w:color="auto" w:fill="F2F2F2"/>
          </w:tcPr>
          <w:p w14:paraId="035EABB3" w14:textId="77777777" w:rsidR="006F0C70" w:rsidRDefault="00000000">
            <w:r>
              <w:rPr>
                <w:sz w:val="14"/>
              </w:rPr>
              <w:t>0.8484</w:t>
            </w:r>
          </w:p>
        </w:tc>
        <w:tc>
          <w:tcPr>
            <w:tcW w:w="1682" w:type="dxa"/>
            <w:shd w:val="clear" w:color="auto" w:fill="F2F2F2"/>
          </w:tcPr>
          <w:p w14:paraId="61ED958B" w14:textId="77777777" w:rsidR="006F0C70" w:rsidRDefault="00000000">
            <w:r>
              <w:rPr>
                <w:sz w:val="14"/>
              </w:rPr>
              <w:t>0.1147</w:t>
            </w:r>
          </w:p>
        </w:tc>
        <w:tc>
          <w:tcPr>
            <w:tcW w:w="1682" w:type="dxa"/>
            <w:shd w:val="clear" w:color="auto" w:fill="F2F2F2"/>
          </w:tcPr>
          <w:p w14:paraId="728ED314" w14:textId="77777777" w:rsidR="006F0C70" w:rsidRDefault="00000000">
            <w:r>
              <w:rPr>
                <w:sz w:val="14"/>
              </w:rPr>
              <w:t>4</w:t>
            </w:r>
          </w:p>
        </w:tc>
        <w:tc>
          <w:tcPr>
            <w:tcW w:w="1682" w:type="dxa"/>
            <w:shd w:val="clear" w:color="auto" w:fill="F2F2F2"/>
          </w:tcPr>
          <w:p w14:paraId="6C44A172" w14:textId="77777777" w:rsidR="006F0C70" w:rsidRDefault="00000000">
            <w:r>
              <w:rPr>
                <w:sz w:val="14"/>
              </w:rPr>
              <w:t>direct</w:t>
            </w:r>
          </w:p>
        </w:tc>
        <w:tc>
          <w:tcPr>
            <w:tcW w:w="1682" w:type="dxa"/>
            <w:shd w:val="clear" w:color="auto" w:fill="F2F2F2"/>
          </w:tcPr>
          <w:p w14:paraId="1FF283EF" w14:textId="77777777" w:rsidR="006F0C70" w:rsidRDefault="006F0C70"/>
        </w:tc>
      </w:tr>
      <w:tr w:rsidR="006F0C70" w14:paraId="22A9E9F1" w14:textId="77777777">
        <w:trPr>
          <w:jc w:val="center"/>
        </w:trPr>
        <w:tc>
          <w:tcPr>
            <w:tcW w:w="1682" w:type="dxa"/>
          </w:tcPr>
          <w:p w14:paraId="0D841E3C" w14:textId="77777777" w:rsidR="006F0C70" w:rsidRDefault="00000000">
            <w:r>
              <w:rPr>
                <w:sz w:val="14"/>
              </w:rPr>
              <w:t>SBP</w:t>
            </w:r>
          </w:p>
        </w:tc>
        <w:tc>
          <w:tcPr>
            <w:tcW w:w="1682" w:type="dxa"/>
          </w:tcPr>
          <w:p w14:paraId="20888AD6" w14:textId="77777777" w:rsidR="006F0C70" w:rsidRDefault="00000000">
            <w:r>
              <w:rPr>
                <w:sz w:val="14"/>
              </w:rPr>
              <w:t>NR vs Placebo</w:t>
            </w:r>
          </w:p>
        </w:tc>
        <w:tc>
          <w:tcPr>
            <w:tcW w:w="1682" w:type="dxa"/>
          </w:tcPr>
          <w:p w14:paraId="3142FF92" w14:textId="77777777" w:rsidR="006F0C70" w:rsidRDefault="00000000">
            <w:r>
              <w:rPr>
                <w:sz w:val="14"/>
              </w:rPr>
              <w:t>2.0</w:t>
            </w:r>
          </w:p>
        </w:tc>
        <w:tc>
          <w:tcPr>
            <w:tcW w:w="1682" w:type="dxa"/>
          </w:tcPr>
          <w:p w14:paraId="725356FB" w14:textId="77777777" w:rsidR="006F0C70" w:rsidRDefault="00000000">
            <w:r>
              <w:rPr>
                <w:sz w:val="14"/>
              </w:rPr>
              <w:t>-5.84</w:t>
            </w:r>
          </w:p>
        </w:tc>
        <w:tc>
          <w:tcPr>
            <w:tcW w:w="1682" w:type="dxa"/>
          </w:tcPr>
          <w:p w14:paraId="023CDE50" w14:textId="77777777" w:rsidR="006F0C70" w:rsidRDefault="00000000">
            <w:r>
              <w:rPr>
                <w:sz w:val="14"/>
              </w:rPr>
              <w:t>9.84</w:t>
            </w:r>
          </w:p>
        </w:tc>
        <w:tc>
          <w:tcPr>
            <w:tcW w:w="1682" w:type="dxa"/>
          </w:tcPr>
          <w:p w14:paraId="742951BD" w14:textId="77777777" w:rsidR="006F0C70" w:rsidRDefault="00000000">
            <w:r>
              <w:rPr>
                <w:sz w:val="14"/>
              </w:rPr>
              <w:t>0.6171</w:t>
            </w:r>
          </w:p>
        </w:tc>
        <w:tc>
          <w:tcPr>
            <w:tcW w:w="1682" w:type="dxa"/>
          </w:tcPr>
          <w:p w14:paraId="7031C615" w14:textId="77777777" w:rsidR="006F0C70" w:rsidRDefault="00000000">
            <w:r>
              <w:rPr>
                <w:sz w:val="14"/>
              </w:rPr>
              <w:t>1</w:t>
            </w:r>
          </w:p>
        </w:tc>
        <w:tc>
          <w:tcPr>
            <w:tcW w:w="1682" w:type="dxa"/>
          </w:tcPr>
          <w:p w14:paraId="4088FF4D" w14:textId="77777777" w:rsidR="006F0C70" w:rsidRDefault="00000000">
            <w:r>
              <w:rPr>
                <w:sz w:val="14"/>
              </w:rPr>
              <w:t>direct</w:t>
            </w:r>
          </w:p>
        </w:tc>
        <w:tc>
          <w:tcPr>
            <w:tcW w:w="1682" w:type="dxa"/>
          </w:tcPr>
          <w:p w14:paraId="62B7078F" w14:textId="77777777" w:rsidR="006F0C70" w:rsidRDefault="00000000">
            <w:r>
              <w:rPr>
                <w:sz w:val="14"/>
              </w:rPr>
              <w:t>Single study - no meta-analysis</w:t>
            </w:r>
          </w:p>
        </w:tc>
      </w:tr>
      <w:tr w:rsidR="006F0C70" w14:paraId="46577C64" w14:textId="77777777">
        <w:trPr>
          <w:jc w:val="center"/>
        </w:trPr>
        <w:tc>
          <w:tcPr>
            <w:tcW w:w="1682" w:type="dxa"/>
            <w:shd w:val="clear" w:color="auto" w:fill="F2F2F2"/>
          </w:tcPr>
          <w:p w14:paraId="6B809917" w14:textId="77777777" w:rsidR="006F0C70" w:rsidRDefault="00000000">
            <w:r>
              <w:rPr>
                <w:sz w:val="14"/>
              </w:rPr>
              <w:t>SBP</w:t>
            </w:r>
          </w:p>
        </w:tc>
        <w:tc>
          <w:tcPr>
            <w:tcW w:w="1682" w:type="dxa"/>
            <w:shd w:val="clear" w:color="auto" w:fill="F2F2F2"/>
          </w:tcPr>
          <w:p w14:paraId="3F7DFFB1" w14:textId="77777777" w:rsidR="006F0C70" w:rsidRDefault="00000000">
            <w:r>
              <w:rPr>
                <w:sz w:val="14"/>
              </w:rPr>
              <w:t>NMN vs NR</w:t>
            </w:r>
          </w:p>
        </w:tc>
        <w:tc>
          <w:tcPr>
            <w:tcW w:w="1682" w:type="dxa"/>
            <w:shd w:val="clear" w:color="auto" w:fill="F2F2F2"/>
          </w:tcPr>
          <w:p w14:paraId="5FC6F859" w14:textId="77777777" w:rsidR="006F0C70" w:rsidRDefault="00000000">
            <w:r>
              <w:rPr>
                <w:sz w:val="14"/>
              </w:rPr>
              <w:t>-5.4992</w:t>
            </w:r>
          </w:p>
        </w:tc>
        <w:tc>
          <w:tcPr>
            <w:tcW w:w="1682" w:type="dxa"/>
            <w:shd w:val="clear" w:color="auto" w:fill="F2F2F2"/>
          </w:tcPr>
          <w:p w14:paraId="6F32605F" w14:textId="77777777" w:rsidR="006F0C70" w:rsidRDefault="00000000">
            <w:r>
              <w:rPr>
                <w:sz w:val="14"/>
              </w:rPr>
              <w:t>-14.464</w:t>
            </w:r>
          </w:p>
        </w:tc>
        <w:tc>
          <w:tcPr>
            <w:tcW w:w="1682" w:type="dxa"/>
            <w:shd w:val="clear" w:color="auto" w:fill="F2F2F2"/>
          </w:tcPr>
          <w:p w14:paraId="7AA807E1" w14:textId="77777777" w:rsidR="006F0C70" w:rsidRDefault="00000000">
            <w:r>
              <w:rPr>
                <w:sz w:val="14"/>
              </w:rPr>
              <w:t>3.4656</w:t>
            </w:r>
          </w:p>
        </w:tc>
        <w:tc>
          <w:tcPr>
            <w:tcW w:w="1682" w:type="dxa"/>
            <w:shd w:val="clear" w:color="auto" w:fill="F2F2F2"/>
          </w:tcPr>
          <w:p w14:paraId="1B434E2F" w14:textId="77777777" w:rsidR="006F0C70" w:rsidRDefault="00000000">
            <w:r>
              <w:rPr>
                <w:sz w:val="14"/>
              </w:rPr>
              <w:t>0.2292</w:t>
            </w:r>
          </w:p>
        </w:tc>
        <w:tc>
          <w:tcPr>
            <w:tcW w:w="1682" w:type="dxa"/>
            <w:shd w:val="clear" w:color="auto" w:fill="F2F2F2"/>
          </w:tcPr>
          <w:p w14:paraId="001B15E7" w14:textId="77777777" w:rsidR="006F0C70" w:rsidRDefault="00000000">
            <w:r>
              <w:rPr>
                <w:sz w:val="14"/>
              </w:rPr>
              <w:t>4+1</w:t>
            </w:r>
          </w:p>
        </w:tc>
        <w:tc>
          <w:tcPr>
            <w:tcW w:w="1682" w:type="dxa"/>
            <w:shd w:val="clear" w:color="auto" w:fill="F2F2F2"/>
          </w:tcPr>
          <w:p w14:paraId="2A23F491" w14:textId="77777777" w:rsidR="006F0C70" w:rsidRDefault="00000000">
            <w:r>
              <w:rPr>
                <w:sz w:val="14"/>
              </w:rPr>
              <w:t>indirect</w:t>
            </w:r>
          </w:p>
        </w:tc>
        <w:tc>
          <w:tcPr>
            <w:tcW w:w="1682" w:type="dxa"/>
            <w:shd w:val="clear" w:color="auto" w:fill="F2F2F2"/>
          </w:tcPr>
          <w:p w14:paraId="406A3A9D" w14:textId="77777777" w:rsidR="006F0C70" w:rsidRDefault="00000000">
            <w:r>
              <w:rPr>
                <w:sz w:val="14"/>
              </w:rPr>
              <w:t>Caution: NR arm k=1</w:t>
            </w:r>
          </w:p>
        </w:tc>
      </w:tr>
      <w:tr w:rsidR="006F0C70" w14:paraId="0005307F" w14:textId="77777777">
        <w:trPr>
          <w:jc w:val="center"/>
        </w:trPr>
        <w:tc>
          <w:tcPr>
            <w:tcW w:w="1682" w:type="dxa"/>
          </w:tcPr>
          <w:p w14:paraId="254BDCA0" w14:textId="77777777" w:rsidR="006F0C70" w:rsidRDefault="00000000">
            <w:r>
              <w:rPr>
                <w:sz w:val="14"/>
              </w:rPr>
              <w:t>TC</w:t>
            </w:r>
          </w:p>
        </w:tc>
        <w:tc>
          <w:tcPr>
            <w:tcW w:w="1682" w:type="dxa"/>
          </w:tcPr>
          <w:p w14:paraId="6A5BA6DC" w14:textId="77777777" w:rsidR="006F0C70" w:rsidRDefault="00000000">
            <w:r>
              <w:rPr>
                <w:sz w:val="14"/>
              </w:rPr>
              <w:t>NMN vs Placebo</w:t>
            </w:r>
          </w:p>
        </w:tc>
        <w:tc>
          <w:tcPr>
            <w:tcW w:w="1682" w:type="dxa"/>
          </w:tcPr>
          <w:p w14:paraId="591D43BA" w14:textId="77777777" w:rsidR="006F0C70" w:rsidRDefault="00000000">
            <w:r>
              <w:rPr>
                <w:sz w:val="14"/>
              </w:rPr>
              <w:t>-4.1603</w:t>
            </w:r>
          </w:p>
        </w:tc>
        <w:tc>
          <w:tcPr>
            <w:tcW w:w="1682" w:type="dxa"/>
          </w:tcPr>
          <w:p w14:paraId="52BC0F6F" w14:textId="77777777" w:rsidR="006F0C70" w:rsidRDefault="00000000">
            <w:r>
              <w:rPr>
                <w:sz w:val="14"/>
              </w:rPr>
              <w:t>-17.0272</w:t>
            </w:r>
          </w:p>
        </w:tc>
        <w:tc>
          <w:tcPr>
            <w:tcW w:w="1682" w:type="dxa"/>
          </w:tcPr>
          <w:p w14:paraId="13A8FF80" w14:textId="77777777" w:rsidR="006F0C70" w:rsidRDefault="00000000">
            <w:r>
              <w:rPr>
                <w:sz w:val="14"/>
              </w:rPr>
              <w:t>8.7066</w:t>
            </w:r>
          </w:p>
        </w:tc>
        <w:tc>
          <w:tcPr>
            <w:tcW w:w="1682" w:type="dxa"/>
          </w:tcPr>
          <w:p w14:paraId="555E93BC" w14:textId="77777777" w:rsidR="006F0C70" w:rsidRDefault="00000000">
            <w:r>
              <w:rPr>
                <w:sz w:val="14"/>
              </w:rPr>
              <w:t>0.5263</w:t>
            </w:r>
          </w:p>
        </w:tc>
        <w:tc>
          <w:tcPr>
            <w:tcW w:w="1682" w:type="dxa"/>
          </w:tcPr>
          <w:p w14:paraId="28568304" w14:textId="77777777" w:rsidR="006F0C70" w:rsidRDefault="00000000">
            <w:r>
              <w:rPr>
                <w:sz w:val="14"/>
              </w:rPr>
              <w:t>2</w:t>
            </w:r>
          </w:p>
        </w:tc>
        <w:tc>
          <w:tcPr>
            <w:tcW w:w="1682" w:type="dxa"/>
          </w:tcPr>
          <w:p w14:paraId="19ED03A0" w14:textId="77777777" w:rsidR="006F0C70" w:rsidRDefault="00000000">
            <w:r>
              <w:rPr>
                <w:sz w:val="14"/>
              </w:rPr>
              <w:t>direct</w:t>
            </w:r>
          </w:p>
        </w:tc>
        <w:tc>
          <w:tcPr>
            <w:tcW w:w="1682" w:type="dxa"/>
          </w:tcPr>
          <w:p w14:paraId="34B0DC6E" w14:textId="77777777" w:rsidR="006F0C70" w:rsidRDefault="006F0C70"/>
        </w:tc>
      </w:tr>
      <w:tr w:rsidR="006F0C70" w14:paraId="57F78546" w14:textId="77777777">
        <w:trPr>
          <w:jc w:val="center"/>
        </w:trPr>
        <w:tc>
          <w:tcPr>
            <w:tcW w:w="1682" w:type="dxa"/>
            <w:shd w:val="clear" w:color="auto" w:fill="F2F2F2"/>
          </w:tcPr>
          <w:p w14:paraId="62222504" w14:textId="77777777" w:rsidR="006F0C70" w:rsidRDefault="00000000">
            <w:r>
              <w:rPr>
                <w:sz w:val="14"/>
              </w:rPr>
              <w:t>TC</w:t>
            </w:r>
          </w:p>
        </w:tc>
        <w:tc>
          <w:tcPr>
            <w:tcW w:w="1682" w:type="dxa"/>
            <w:shd w:val="clear" w:color="auto" w:fill="F2F2F2"/>
          </w:tcPr>
          <w:p w14:paraId="52F30317" w14:textId="77777777" w:rsidR="006F0C70" w:rsidRDefault="00000000">
            <w:r>
              <w:rPr>
                <w:sz w:val="14"/>
              </w:rPr>
              <w:t>NR vs Placebo</w:t>
            </w:r>
          </w:p>
        </w:tc>
        <w:tc>
          <w:tcPr>
            <w:tcW w:w="1682" w:type="dxa"/>
            <w:shd w:val="clear" w:color="auto" w:fill="F2F2F2"/>
          </w:tcPr>
          <w:p w14:paraId="4FCA5BA0" w14:textId="77777777" w:rsidR="006F0C70" w:rsidRDefault="00000000">
            <w:r>
              <w:rPr>
                <w:sz w:val="14"/>
              </w:rPr>
              <w:t>-7.9234</w:t>
            </w:r>
          </w:p>
        </w:tc>
        <w:tc>
          <w:tcPr>
            <w:tcW w:w="1682" w:type="dxa"/>
            <w:shd w:val="clear" w:color="auto" w:fill="F2F2F2"/>
          </w:tcPr>
          <w:p w14:paraId="2129F3E6" w14:textId="77777777" w:rsidR="006F0C70" w:rsidRDefault="00000000">
            <w:r>
              <w:rPr>
                <w:sz w:val="14"/>
              </w:rPr>
              <w:t>-19.8717</w:t>
            </w:r>
          </w:p>
        </w:tc>
        <w:tc>
          <w:tcPr>
            <w:tcW w:w="1682" w:type="dxa"/>
            <w:shd w:val="clear" w:color="auto" w:fill="F2F2F2"/>
          </w:tcPr>
          <w:p w14:paraId="617E922C" w14:textId="77777777" w:rsidR="006F0C70" w:rsidRDefault="00000000">
            <w:r>
              <w:rPr>
                <w:sz w:val="14"/>
              </w:rPr>
              <w:t>4.0248</w:t>
            </w:r>
          </w:p>
        </w:tc>
        <w:tc>
          <w:tcPr>
            <w:tcW w:w="1682" w:type="dxa"/>
            <w:shd w:val="clear" w:color="auto" w:fill="F2F2F2"/>
          </w:tcPr>
          <w:p w14:paraId="4FBA9719" w14:textId="77777777" w:rsidR="006F0C70" w:rsidRDefault="00000000">
            <w:r>
              <w:rPr>
                <w:sz w:val="14"/>
              </w:rPr>
              <w:t>0.1937</w:t>
            </w:r>
          </w:p>
        </w:tc>
        <w:tc>
          <w:tcPr>
            <w:tcW w:w="1682" w:type="dxa"/>
            <w:shd w:val="clear" w:color="auto" w:fill="F2F2F2"/>
          </w:tcPr>
          <w:p w14:paraId="44437040" w14:textId="77777777" w:rsidR="006F0C70" w:rsidRDefault="00000000">
            <w:r>
              <w:rPr>
                <w:sz w:val="14"/>
              </w:rPr>
              <w:t>3</w:t>
            </w:r>
          </w:p>
        </w:tc>
        <w:tc>
          <w:tcPr>
            <w:tcW w:w="1682" w:type="dxa"/>
            <w:shd w:val="clear" w:color="auto" w:fill="F2F2F2"/>
          </w:tcPr>
          <w:p w14:paraId="6A361CBE" w14:textId="77777777" w:rsidR="006F0C70" w:rsidRDefault="00000000">
            <w:r>
              <w:rPr>
                <w:sz w:val="14"/>
              </w:rPr>
              <w:t>direct</w:t>
            </w:r>
          </w:p>
        </w:tc>
        <w:tc>
          <w:tcPr>
            <w:tcW w:w="1682" w:type="dxa"/>
            <w:shd w:val="clear" w:color="auto" w:fill="F2F2F2"/>
          </w:tcPr>
          <w:p w14:paraId="38F98887" w14:textId="77777777" w:rsidR="006F0C70" w:rsidRDefault="006F0C70"/>
        </w:tc>
      </w:tr>
      <w:tr w:rsidR="006F0C70" w14:paraId="3AA34A6D" w14:textId="77777777">
        <w:trPr>
          <w:jc w:val="center"/>
        </w:trPr>
        <w:tc>
          <w:tcPr>
            <w:tcW w:w="1682" w:type="dxa"/>
          </w:tcPr>
          <w:p w14:paraId="4DC0AD4A" w14:textId="77777777" w:rsidR="006F0C70" w:rsidRDefault="00000000">
            <w:r>
              <w:rPr>
                <w:sz w:val="14"/>
              </w:rPr>
              <w:t>TC</w:t>
            </w:r>
          </w:p>
        </w:tc>
        <w:tc>
          <w:tcPr>
            <w:tcW w:w="1682" w:type="dxa"/>
          </w:tcPr>
          <w:p w14:paraId="73C4C812" w14:textId="77777777" w:rsidR="006F0C70" w:rsidRDefault="00000000">
            <w:r>
              <w:rPr>
                <w:sz w:val="14"/>
              </w:rPr>
              <w:t>NMN vs NR</w:t>
            </w:r>
          </w:p>
        </w:tc>
        <w:tc>
          <w:tcPr>
            <w:tcW w:w="1682" w:type="dxa"/>
          </w:tcPr>
          <w:p w14:paraId="5F3C52B9" w14:textId="77777777" w:rsidR="006F0C70" w:rsidRDefault="00000000">
            <w:r>
              <w:rPr>
                <w:sz w:val="14"/>
              </w:rPr>
              <w:t>3.7631</w:t>
            </w:r>
          </w:p>
        </w:tc>
        <w:tc>
          <w:tcPr>
            <w:tcW w:w="1682" w:type="dxa"/>
          </w:tcPr>
          <w:p w14:paraId="283E6A89" w14:textId="77777777" w:rsidR="006F0C70" w:rsidRDefault="00000000">
            <w:r>
              <w:rPr>
                <w:sz w:val="14"/>
              </w:rPr>
              <w:t>-13.7958</w:t>
            </w:r>
          </w:p>
        </w:tc>
        <w:tc>
          <w:tcPr>
            <w:tcW w:w="1682" w:type="dxa"/>
          </w:tcPr>
          <w:p w14:paraId="7D89CFC0" w14:textId="77777777" w:rsidR="006F0C70" w:rsidRDefault="00000000">
            <w:r>
              <w:rPr>
                <w:sz w:val="14"/>
              </w:rPr>
              <w:t>21.3221</w:t>
            </w:r>
          </w:p>
        </w:tc>
        <w:tc>
          <w:tcPr>
            <w:tcW w:w="1682" w:type="dxa"/>
          </w:tcPr>
          <w:p w14:paraId="2AF3EB9E" w14:textId="77777777" w:rsidR="006F0C70" w:rsidRDefault="00000000">
            <w:r>
              <w:rPr>
                <w:sz w:val="14"/>
              </w:rPr>
              <w:t>0.6744</w:t>
            </w:r>
          </w:p>
        </w:tc>
        <w:tc>
          <w:tcPr>
            <w:tcW w:w="1682" w:type="dxa"/>
          </w:tcPr>
          <w:p w14:paraId="6AA2D168" w14:textId="77777777" w:rsidR="006F0C70" w:rsidRDefault="00000000">
            <w:r>
              <w:rPr>
                <w:sz w:val="14"/>
              </w:rPr>
              <w:t>2+3</w:t>
            </w:r>
          </w:p>
        </w:tc>
        <w:tc>
          <w:tcPr>
            <w:tcW w:w="1682" w:type="dxa"/>
          </w:tcPr>
          <w:p w14:paraId="034867CA" w14:textId="77777777" w:rsidR="006F0C70" w:rsidRDefault="00000000">
            <w:r>
              <w:rPr>
                <w:sz w:val="14"/>
              </w:rPr>
              <w:t>indirect</w:t>
            </w:r>
          </w:p>
        </w:tc>
        <w:tc>
          <w:tcPr>
            <w:tcW w:w="1682" w:type="dxa"/>
          </w:tcPr>
          <w:p w14:paraId="0BC25E2B" w14:textId="77777777" w:rsidR="006F0C70" w:rsidRDefault="006F0C70"/>
        </w:tc>
      </w:tr>
      <w:tr w:rsidR="006F0C70" w14:paraId="21E79841" w14:textId="77777777">
        <w:trPr>
          <w:jc w:val="center"/>
        </w:trPr>
        <w:tc>
          <w:tcPr>
            <w:tcW w:w="1682" w:type="dxa"/>
            <w:shd w:val="clear" w:color="auto" w:fill="F2F2F2"/>
          </w:tcPr>
          <w:p w14:paraId="256B07EA" w14:textId="77777777" w:rsidR="006F0C70" w:rsidRDefault="00000000">
            <w:r>
              <w:rPr>
                <w:sz w:val="14"/>
              </w:rPr>
              <w:t>TG</w:t>
            </w:r>
          </w:p>
        </w:tc>
        <w:tc>
          <w:tcPr>
            <w:tcW w:w="1682" w:type="dxa"/>
            <w:shd w:val="clear" w:color="auto" w:fill="F2F2F2"/>
          </w:tcPr>
          <w:p w14:paraId="161B5BC6" w14:textId="77777777" w:rsidR="006F0C70" w:rsidRDefault="00000000">
            <w:r>
              <w:rPr>
                <w:sz w:val="14"/>
              </w:rPr>
              <w:t>NMN vs Placebo</w:t>
            </w:r>
          </w:p>
        </w:tc>
        <w:tc>
          <w:tcPr>
            <w:tcW w:w="1682" w:type="dxa"/>
            <w:shd w:val="clear" w:color="auto" w:fill="F2F2F2"/>
          </w:tcPr>
          <w:p w14:paraId="329C8483" w14:textId="77777777" w:rsidR="006F0C70" w:rsidRDefault="00000000">
            <w:r>
              <w:rPr>
                <w:sz w:val="14"/>
              </w:rPr>
              <w:t>-17.7762</w:t>
            </w:r>
          </w:p>
        </w:tc>
        <w:tc>
          <w:tcPr>
            <w:tcW w:w="1682" w:type="dxa"/>
            <w:shd w:val="clear" w:color="auto" w:fill="F2F2F2"/>
          </w:tcPr>
          <w:p w14:paraId="3994574D" w14:textId="77777777" w:rsidR="006F0C70" w:rsidRDefault="00000000">
            <w:r>
              <w:rPr>
                <w:sz w:val="14"/>
              </w:rPr>
              <w:t>-36.5297</w:t>
            </w:r>
          </w:p>
        </w:tc>
        <w:tc>
          <w:tcPr>
            <w:tcW w:w="1682" w:type="dxa"/>
            <w:shd w:val="clear" w:color="auto" w:fill="F2F2F2"/>
          </w:tcPr>
          <w:p w14:paraId="0AE60A47" w14:textId="77777777" w:rsidR="006F0C70" w:rsidRDefault="00000000">
            <w:r>
              <w:rPr>
                <w:sz w:val="14"/>
              </w:rPr>
              <w:t>0.9773</w:t>
            </w:r>
          </w:p>
        </w:tc>
        <w:tc>
          <w:tcPr>
            <w:tcW w:w="1682" w:type="dxa"/>
            <w:shd w:val="clear" w:color="auto" w:fill="F2F2F2"/>
          </w:tcPr>
          <w:p w14:paraId="36250F73" w14:textId="77777777" w:rsidR="006F0C70" w:rsidRDefault="00000000">
            <w:r>
              <w:rPr>
                <w:sz w:val="14"/>
              </w:rPr>
              <w:t>0.0632</w:t>
            </w:r>
          </w:p>
        </w:tc>
        <w:tc>
          <w:tcPr>
            <w:tcW w:w="1682" w:type="dxa"/>
            <w:shd w:val="clear" w:color="auto" w:fill="F2F2F2"/>
          </w:tcPr>
          <w:p w14:paraId="46CE7775" w14:textId="77777777" w:rsidR="006F0C70" w:rsidRDefault="00000000">
            <w:r>
              <w:rPr>
                <w:sz w:val="14"/>
              </w:rPr>
              <w:t>4</w:t>
            </w:r>
          </w:p>
        </w:tc>
        <w:tc>
          <w:tcPr>
            <w:tcW w:w="1682" w:type="dxa"/>
            <w:shd w:val="clear" w:color="auto" w:fill="F2F2F2"/>
          </w:tcPr>
          <w:p w14:paraId="79C9A4AF" w14:textId="77777777" w:rsidR="006F0C70" w:rsidRDefault="00000000">
            <w:r>
              <w:rPr>
                <w:sz w:val="14"/>
              </w:rPr>
              <w:t>direct</w:t>
            </w:r>
          </w:p>
        </w:tc>
        <w:tc>
          <w:tcPr>
            <w:tcW w:w="1682" w:type="dxa"/>
            <w:shd w:val="clear" w:color="auto" w:fill="F2F2F2"/>
          </w:tcPr>
          <w:p w14:paraId="47BFBDF7" w14:textId="77777777" w:rsidR="006F0C70" w:rsidRDefault="006F0C70"/>
        </w:tc>
      </w:tr>
      <w:tr w:rsidR="006F0C70" w14:paraId="715F0009" w14:textId="77777777">
        <w:trPr>
          <w:jc w:val="center"/>
        </w:trPr>
        <w:tc>
          <w:tcPr>
            <w:tcW w:w="1682" w:type="dxa"/>
          </w:tcPr>
          <w:p w14:paraId="4CC8C231" w14:textId="77777777" w:rsidR="006F0C70" w:rsidRDefault="00000000">
            <w:r>
              <w:rPr>
                <w:sz w:val="14"/>
              </w:rPr>
              <w:t>TG</w:t>
            </w:r>
          </w:p>
        </w:tc>
        <w:tc>
          <w:tcPr>
            <w:tcW w:w="1682" w:type="dxa"/>
          </w:tcPr>
          <w:p w14:paraId="4CCE9DB4" w14:textId="77777777" w:rsidR="006F0C70" w:rsidRDefault="00000000">
            <w:r>
              <w:rPr>
                <w:sz w:val="14"/>
              </w:rPr>
              <w:t>NR vs Placebo</w:t>
            </w:r>
          </w:p>
        </w:tc>
        <w:tc>
          <w:tcPr>
            <w:tcW w:w="1682" w:type="dxa"/>
          </w:tcPr>
          <w:p w14:paraId="2D84DC4E" w14:textId="77777777" w:rsidR="006F0C70" w:rsidRDefault="00000000">
            <w:r>
              <w:rPr>
                <w:sz w:val="14"/>
              </w:rPr>
              <w:t>4.1657</w:t>
            </w:r>
          </w:p>
        </w:tc>
        <w:tc>
          <w:tcPr>
            <w:tcW w:w="1682" w:type="dxa"/>
          </w:tcPr>
          <w:p w14:paraId="5D0474FA" w14:textId="77777777" w:rsidR="006F0C70" w:rsidRDefault="00000000">
            <w:r>
              <w:rPr>
                <w:sz w:val="14"/>
              </w:rPr>
              <w:t>-25.3794</w:t>
            </w:r>
          </w:p>
        </w:tc>
        <w:tc>
          <w:tcPr>
            <w:tcW w:w="1682" w:type="dxa"/>
          </w:tcPr>
          <w:p w14:paraId="0F087018" w14:textId="77777777" w:rsidR="006F0C70" w:rsidRDefault="00000000">
            <w:r>
              <w:rPr>
                <w:sz w:val="14"/>
              </w:rPr>
              <w:t>33.7108</w:t>
            </w:r>
          </w:p>
        </w:tc>
        <w:tc>
          <w:tcPr>
            <w:tcW w:w="1682" w:type="dxa"/>
          </w:tcPr>
          <w:p w14:paraId="51C0F0F4" w14:textId="77777777" w:rsidR="006F0C70" w:rsidRDefault="00000000">
            <w:r>
              <w:rPr>
                <w:sz w:val="14"/>
              </w:rPr>
              <w:t>0.7823</w:t>
            </w:r>
          </w:p>
        </w:tc>
        <w:tc>
          <w:tcPr>
            <w:tcW w:w="1682" w:type="dxa"/>
          </w:tcPr>
          <w:p w14:paraId="71E8AF3B" w14:textId="77777777" w:rsidR="006F0C70" w:rsidRDefault="00000000">
            <w:r>
              <w:rPr>
                <w:sz w:val="14"/>
              </w:rPr>
              <w:t>3</w:t>
            </w:r>
          </w:p>
        </w:tc>
        <w:tc>
          <w:tcPr>
            <w:tcW w:w="1682" w:type="dxa"/>
          </w:tcPr>
          <w:p w14:paraId="06976E89" w14:textId="77777777" w:rsidR="006F0C70" w:rsidRDefault="00000000">
            <w:r>
              <w:rPr>
                <w:sz w:val="14"/>
              </w:rPr>
              <w:t>direct</w:t>
            </w:r>
          </w:p>
        </w:tc>
        <w:tc>
          <w:tcPr>
            <w:tcW w:w="1682" w:type="dxa"/>
          </w:tcPr>
          <w:p w14:paraId="7A783A3C" w14:textId="77777777" w:rsidR="006F0C70" w:rsidRDefault="006F0C70"/>
        </w:tc>
      </w:tr>
      <w:tr w:rsidR="006F0C70" w14:paraId="37B91F0F" w14:textId="77777777">
        <w:trPr>
          <w:jc w:val="center"/>
        </w:trPr>
        <w:tc>
          <w:tcPr>
            <w:tcW w:w="1682" w:type="dxa"/>
            <w:shd w:val="clear" w:color="auto" w:fill="F2F2F2"/>
          </w:tcPr>
          <w:p w14:paraId="64915D5E" w14:textId="77777777" w:rsidR="006F0C70" w:rsidRDefault="00000000">
            <w:r>
              <w:rPr>
                <w:sz w:val="14"/>
              </w:rPr>
              <w:t>TG</w:t>
            </w:r>
          </w:p>
        </w:tc>
        <w:tc>
          <w:tcPr>
            <w:tcW w:w="1682" w:type="dxa"/>
            <w:shd w:val="clear" w:color="auto" w:fill="F2F2F2"/>
          </w:tcPr>
          <w:p w14:paraId="37B7C1FB" w14:textId="77777777" w:rsidR="006F0C70" w:rsidRDefault="00000000">
            <w:r>
              <w:rPr>
                <w:sz w:val="14"/>
              </w:rPr>
              <w:t>NMN vs NR</w:t>
            </w:r>
          </w:p>
        </w:tc>
        <w:tc>
          <w:tcPr>
            <w:tcW w:w="1682" w:type="dxa"/>
            <w:shd w:val="clear" w:color="auto" w:fill="F2F2F2"/>
          </w:tcPr>
          <w:p w14:paraId="1F998411" w14:textId="77777777" w:rsidR="006F0C70" w:rsidRDefault="00000000">
            <w:r>
              <w:rPr>
                <w:sz w:val="14"/>
              </w:rPr>
              <w:t>-21.9419</w:t>
            </w:r>
          </w:p>
        </w:tc>
        <w:tc>
          <w:tcPr>
            <w:tcW w:w="1682" w:type="dxa"/>
            <w:shd w:val="clear" w:color="auto" w:fill="F2F2F2"/>
          </w:tcPr>
          <w:p w14:paraId="5F6C3765" w14:textId="77777777" w:rsidR="006F0C70" w:rsidRDefault="00000000">
            <w:r>
              <w:rPr>
                <w:sz w:val="14"/>
              </w:rPr>
              <w:t>-56.9363</w:t>
            </w:r>
          </w:p>
        </w:tc>
        <w:tc>
          <w:tcPr>
            <w:tcW w:w="1682" w:type="dxa"/>
            <w:shd w:val="clear" w:color="auto" w:fill="F2F2F2"/>
          </w:tcPr>
          <w:p w14:paraId="559618DF" w14:textId="77777777" w:rsidR="006F0C70" w:rsidRDefault="00000000">
            <w:r>
              <w:rPr>
                <w:sz w:val="14"/>
              </w:rPr>
              <w:t>13.0525</w:t>
            </w:r>
          </w:p>
        </w:tc>
        <w:tc>
          <w:tcPr>
            <w:tcW w:w="1682" w:type="dxa"/>
            <w:shd w:val="clear" w:color="auto" w:fill="F2F2F2"/>
          </w:tcPr>
          <w:p w14:paraId="7A451486" w14:textId="77777777" w:rsidR="006F0C70" w:rsidRDefault="00000000">
            <w:r>
              <w:rPr>
                <w:sz w:val="14"/>
              </w:rPr>
              <w:t>0.2191</w:t>
            </w:r>
          </w:p>
        </w:tc>
        <w:tc>
          <w:tcPr>
            <w:tcW w:w="1682" w:type="dxa"/>
            <w:shd w:val="clear" w:color="auto" w:fill="F2F2F2"/>
          </w:tcPr>
          <w:p w14:paraId="47316000" w14:textId="77777777" w:rsidR="006F0C70" w:rsidRDefault="00000000">
            <w:r>
              <w:rPr>
                <w:sz w:val="14"/>
              </w:rPr>
              <w:t>4+3</w:t>
            </w:r>
          </w:p>
        </w:tc>
        <w:tc>
          <w:tcPr>
            <w:tcW w:w="1682" w:type="dxa"/>
            <w:shd w:val="clear" w:color="auto" w:fill="F2F2F2"/>
          </w:tcPr>
          <w:p w14:paraId="4C3CBBA3" w14:textId="77777777" w:rsidR="006F0C70" w:rsidRDefault="00000000">
            <w:r>
              <w:rPr>
                <w:sz w:val="14"/>
              </w:rPr>
              <w:t>indirect</w:t>
            </w:r>
          </w:p>
        </w:tc>
        <w:tc>
          <w:tcPr>
            <w:tcW w:w="1682" w:type="dxa"/>
            <w:shd w:val="clear" w:color="auto" w:fill="F2F2F2"/>
          </w:tcPr>
          <w:p w14:paraId="50F73BAC" w14:textId="77777777" w:rsidR="006F0C70" w:rsidRDefault="006F0C70"/>
        </w:tc>
      </w:tr>
      <w:tr w:rsidR="006F0C70" w14:paraId="777D602B" w14:textId="77777777">
        <w:trPr>
          <w:jc w:val="center"/>
        </w:trPr>
        <w:tc>
          <w:tcPr>
            <w:tcW w:w="1682" w:type="dxa"/>
          </w:tcPr>
          <w:p w14:paraId="53E959AA" w14:textId="77777777" w:rsidR="006F0C70" w:rsidRDefault="00000000">
            <w:r>
              <w:rPr>
                <w:sz w:val="14"/>
              </w:rPr>
              <w:t>body_weight</w:t>
            </w:r>
          </w:p>
        </w:tc>
        <w:tc>
          <w:tcPr>
            <w:tcW w:w="1682" w:type="dxa"/>
          </w:tcPr>
          <w:p w14:paraId="3A21B915" w14:textId="77777777" w:rsidR="006F0C70" w:rsidRDefault="00000000">
            <w:r>
              <w:rPr>
                <w:sz w:val="14"/>
              </w:rPr>
              <w:t>NMN vs Placebo</w:t>
            </w:r>
          </w:p>
        </w:tc>
        <w:tc>
          <w:tcPr>
            <w:tcW w:w="1682" w:type="dxa"/>
          </w:tcPr>
          <w:p w14:paraId="3AC62ACE" w14:textId="77777777" w:rsidR="006F0C70" w:rsidRDefault="00000000">
            <w:r>
              <w:rPr>
                <w:sz w:val="14"/>
              </w:rPr>
              <w:t>0.6101</w:t>
            </w:r>
          </w:p>
        </w:tc>
        <w:tc>
          <w:tcPr>
            <w:tcW w:w="1682" w:type="dxa"/>
          </w:tcPr>
          <w:p w14:paraId="5F64E1F2" w14:textId="77777777" w:rsidR="006F0C70" w:rsidRDefault="00000000">
            <w:r>
              <w:rPr>
                <w:sz w:val="14"/>
              </w:rPr>
              <w:t>-3.7981</w:t>
            </w:r>
          </w:p>
        </w:tc>
        <w:tc>
          <w:tcPr>
            <w:tcW w:w="1682" w:type="dxa"/>
          </w:tcPr>
          <w:p w14:paraId="3C3CFB33" w14:textId="77777777" w:rsidR="006F0C70" w:rsidRDefault="00000000">
            <w:r>
              <w:rPr>
                <w:sz w:val="14"/>
              </w:rPr>
              <w:t>5.0184</w:t>
            </w:r>
          </w:p>
        </w:tc>
        <w:tc>
          <w:tcPr>
            <w:tcW w:w="1682" w:type="dxa"/>
          </w:tcPr>
          <w:p w14:paraId="0A7D97CA" w14:textId="77777777" w:rsidR="006F0C70" w:rsidRDefault="00000000">
            <w:r>
              <w:rPr>
                <w:sz w:val="14"/>
              </w:rPr>
              <w:t>0.7862</w:t>
            </w:r>
          </w:p>
        </w:tc>
        <w:tc>
          <w:tcPr>
            <w:tcW w:w="1682" w:type="dxa"/>
          </w:tcPr>
          <w:p w14:paraId="0F34E612" w14:textId="77777777" w:rsidR="006F0C70" w:rsidRDefault="00000000">
            <w:r>
              <w:rPr>
                <w:sz w:val="14"/>
              </w:rPr>
              <w:t>3</w:t>
            </w:r>
          </w:p>
        </w:tc>
        <w:tc>
          <w:tcPr>
            <w:tcW w:w="1682" w:type="dxa"/>
          </w:tcPr>
          <w:p w14:paraId="7B6AF12A" w14:textId="77777777" w:rsidR="006F0C70" w:rsidRDefault="00000000">
            <w:r>
              <w:rPr>
                <w:sz w:val="14"/>
              </w:rPr>
              <w:t>direct</w:t>
            </w:r>
          </w:p>
        </w:tc>
        <w:tc>
          <w:tcPr>
            <w:tcW w:w="1682" w:type="dxa"/>
          </w:tcPr>
          <w:p w14:paraId="50B2D40A" w14:textId="77777777" w:rsidR="006F0C70" w:rsidRDefault="006F0C70"/>
        </w:tc>
      </w:tr>
      <w:tr w:rsidR="006F0C70" w14:paraId="423B576D" w14:textId="77777777">
        <w:trPr>
          <w:jc w:val="center"/>
        </w:trPr>
        <w:tc>
          <w:tcPr>
            <w:tcW w:w="1682" w:type="dxa"/>
            <w:shd w:val="clear" w:color="auto" w:fill="F2F2F2"/>
          </w:tcPr>
          <w:p w14:paraId="1FDF37FA" w14:textId="77777777" w:rsidR="006F0C70" w:rsidRDefault="00000000">
            <w:r>
              <w:rPr>
                <w:sz w:val="14"/>
              </w:rPr>
              <w:t>body_weight</w:t>
            </w:r>
          </w:p>
        </w:tc>
        <w:tc>
          <w:tcPr>
            <w:tcW w:w="1682" w:type="dxa"/>
            <w:shd w:val="clear" w:color="auto" w:fill="F2F2F2"/>
          </w:tcPr>
          <w:p w14:paraId="51732A17" w14:textId="77777777" w:rsidR="006F0C70" w:rsidRDefault="00000000">
            <w:r>
              <w:rPr>
                <w:sz w:val="14"/>
              </w:rPr>
              <w:t>NR vs Placebo</w:t>
            </w:r>
          </w:p>
        </w:tc>
        <w:tc>
          <w:tcPr>
            <w:tcW w:w="1682" w:type="dxa"/>
            <w:shd w:val="clear" w:color="auto" w:fill="F2F2F2"/>
          </w:tcPr>
          <w:p w14:paraId="4A229E01" w14:textId="77777777" w:rsidR="006F0C70" w:rsidRDefault="00000000">
            <w:r>
              <w:rPr>
                <w:sz w:val="14"/>
              </w:rPr>
              <w:t>-0.3</w:t>
            </w:r>
          </w:p>
        </w:tc>
        <w:tc>
          <w:tcPr>
            <w:tcW w:w="1682" w:type="dxa"/>
            <w:shd w:val="clear" w:color="auto" w:fill="F2F2F2"/>
          </w:tcPr>
          <w:p w14:paraId="2D146A8D" w14:textId="77777777" w:rsidR="006F0C70" w:rsidRDefault="00000000">
            <w:r>
              <w:rPr>
                <w:sz w:val="14"/>
              </w:rPr>
              <w:t>-3.2214</w:t>
            </w:r>
          </w:p>
        </w:tc>
        <w:tc>
          <w:tcPr>
            <w:tcW w:w="1682" w:type="dxa"/>
            <w:shd w:val="clear" w:color="auto" w:fill="F2F2F2"/>
          </w:tcPr>
          <w:p w14:paraId="03486311" w14:textId="77777777" w:rsidR="006F0C70" w:rsidRDefault="00000000">
            <w:r>
              <w:rPr>
                <w:sz w:val="14"/>
              </w:rPr>
              <w:t>2.6214</w:t>
            </w:r>
          </w:p>
        </w:tc>
        <w:tc>
          <w:tcPr>
            <w:tcW w:w="1682" w:type="dxa"/>
            <w:shd w:val="clear" w:color="auto" w:fill="F2F2F2"/>
          </w:tcPr>
          <w:p w14:paraId="0B0D2D5D" w14:textId="77777777" w:rsidR="006F0C70" w:rsidRDefault="00000000">
            <w:r>
              <w:rPr>
                <w:sz w:val="14"/>
              </w:rPr>
              <w:t>0.8405</w:t>
            </w:r>
          </w:p>
        </w:tc>
        <w:tc>
          <w:tcPr>
            <w:tcW w:w="1682" w:type="dxa"/>
            <w:shd w:val="clear" w:color="auto" w:fill="F2F2F2"/>
          </w:tcPr>
          <w:p w14:paraId="13920662" w14:textId="77777777" w:rsidR="006F0C70" w:rsidRDefault="00000000">
            <w:r>
              <w:rPr>
                <w:sz w:val="14"/>
              </w:rPr>
              <w:t>1</w:t>
            </w:r>
          </w:p>
        </w:tc>
        <w:tc>
          <w:tcPr>
            <w:tcW w:w="1682" w:type="dxa"/>
            <w:shd w:val="clear" w:color="auto" w:fill="F2F2F2"/>
          </w:tcPr>
          <w:p w14:paraId="640B8D8B" w14:textId="77777777" w:rsidR="006F0C70" w:rsidRDefault="00000000">
            <w:r>
              <w:rPr>
                <w:sz w:val="14"/>
              </w:rPr>
              <w:t>direct</w:t>
            </w:r>
          </w:p>
        </w:tc>
        <w:tc>
          <w:tcPr>
            <w:tcW w:w="1682" w:type="dxa"/>
            <w:shd w:val="clear" w:color="auto" w:fill="F2F2F2"/>
          </w:tcPr>
          <w:p w14:paraId="2A42080B" w14:textId="77777777" w:rsidR="006F0C70" w:rsidRDefault="00000000">
            <w:r>
              <w:rPr>
                <w:sz w:val="14"/>
              </w:rPr>
              <w:t>Single study - no meta-analysis</w:t>
            </w:r>
          </w:p>
        </w:tc>
      </w:tr>
      <w:tr w:rsidR="006F0C70" w14:paraId="6B757563" w14:textId="77777777">
        <w:trPr>
          <w:jc w:val="center"/>
        </w:trPr>
        <w:tc>
          <w:tcPr>
            <w:tcW w:w="1682" w:type="dxa"/>
          </w:tcPr>
          <w:p w14:paraId="7995CABC" w14:textId="77777777" w:rsidR="006F0C70" w:rsidRDefault="00000000">
            <w:r>
              <w:rPr>
                <w:sz w:val="14"/>
              </w:rPr>
              <w:lastRenderedPageBreak/>
              <w:t>body_weight</w:t>
            </w:r>
          </w:p>
        </w:tc>
        <w:tc>
          <w:tcPr>
            <w:tcW w:w="1682" w:type="dxa"/>
          </w:tcPr>
          <w:p w14:paraId="028F7BD9" w14:textId="77777777" w:rsidR="006F0C70" w:rsidRDefault="00000000">
            <w:r>
              <w:rPr>
                <w:sz w:val="14"/>
              </w:rPr>
              <w:t>NMN vs NR</w:t>
            </w:r>
          </w:p>
        </w:tc>
        <w:tc>
          <w:tcPr>
            <w:tcW w:w="1682" w:type="dxa"/>
          </w:tcPr>
          <w:p w14:paraId="558ED686" w14:textId="77777777" w:rsidR="006F0C70" w:rsidRDefault="00000000">
            <w:r>
              <w:rPr>
                <w:sz w:val="14"/>
              </w:rPr>
              <w:t>0.9101</w:t>
            </w:r>
          </w:p>
        </w:tc>
        <w:tc>
          <w:tcPr>
            <w:tcW w:w="1682" w:type="dxa"/>
          </w:tcPr>
          <w:p w14:paraId="63C8B057" w14:textId="77777777" w:rsidR="006F0C70" w:rsidRDefault="00000000">
            <w:r>
              <w:rPr>
                <w:sz w:val="14"/>
              </w:rPr>
              <w:t>-4.3783</w:t>
            </w:r>
          </w:p>
        </w:tc>
        <w:tc>
          <w:tcPr>
            <w:tcW w:w="1682" w:type="dxa"/>
          </w:tcPr>
          <w:p w14:paraId="2521EC66" w14:textId="77777777" w:rsidR="006F0C70" w:rsidRDefault="00000000">
            <w:r>
              <w:rPr>
                <w:sz w:val="14"/>
              </w:rPr>
              <w:t>6.1985</w:t>
            </w:r>
          </w:p>
        </w:tc>
        <w:tc>
          <w:tcPr>
            <w:tcW w:w="1682" w:type="dxa"/>
          </w:tcPr>
          <w:p w14:paraId="2176C306" w14:textId="77777777" w:rsidR="006F0C70" w:rsidRDefault="00000000">
            <w:r>
              <w:rPr>
                <w:sz w:val="14"/>
              </w:rPr>
              <w:t>0.7359</w:t>
            </w:r>
          </w:p>
        </w:tc>
        <w:tc>
          <w:tcPr>
            <w:tcW w:w="1682" w:type="dxa"/>
          </w:tcPr>
          <w:p w14:paraId="642478F8" w14:textId="77777777" w:rsidR="006F0C70" w:rsidRDefault="00000000">
            <w:r>
              <w:rPr>
                <w:sz w:val="14"/>
              </w:rPr>
              <w:t>3+1</w:t>
            </w:r>
          </w:p>
        </w:tc>
        <w:tc>
          <w:tcPr>
            <w:tcW w:w="1682" w:type="dxa"/>
          </w:tcPr>
          <w:p w14:paraId="6641C059" w14:textId="77777777" w:rsidR="006F0C70" w:rsidRDefault="00000000">
            <w:r>
              <w:rPr>
                <w:sz w:val="14"/>
              </w:rPr>
              <w:t>indirect</w:t>
            </w:r>
          </w:p>
        </w:tc>
        <w:tc>
          <w:tcPr>
            <w:tcW w:w="1682" w:type="dxa"/>
          </w:tcPr>
          <w:p w14:paraId="037CF2A6" w14:textId="77777777" w:rsidR="006F0C70" w:rsidRDefault="00000000">
            <w:r>
              <w:rPr>
                <w:sz w:val="14"/>
              </w:rPr>
              <w:t>Caution: NR arm k=1</w:t>
            </w:r>
          </w:p>
        </w:tc>
      </w:tr>
      <w:tr w:rsidR="006F0C70" w14:paraId="2AA6C3D3" w14:textId="77777777">
        <w:trPr>
          <w:jc w:val="center"/>
        </w:trPr>
        <w:tc>
          <w:tcPr>
            <w:tcW w:w="1682" w:type="dxa"/>
            <w:shd w:val="clear" w:color="auto" w:fill="F2F2F2"/>
          </w:tcPr>
          <w:p w14:paraId="142541D1" w14:textId="77777777" w:rsidR="006F0C70" w:rsidRDefault="00000000">
            <w:r>
              <w:rPr>
                <w:sz w:val="14"/>
              </w:rPr>
              <w:t>fasting_insulin</w:t>
            </w:r>
          </w:p>
        </w:tc>
        <w:tc>
          <w:tcPr>
            <w:tcW w:w="1682" w:type="dxa"/>
            <w:shd w:val="clear" w:color="auto" w:fill="F2F2F2"/>
          </w:tcPr>
          <w:p w14:paraId="745AA34C" w14:textId="77777777" w:rsidR="006F0C70" w:rsidRDefault="00000000">
            <w:r>
              <w:rPr>
                <w:sz w:val="14"/>
              </w:rPr>
              <w:t>NMN vs Placebo</w:t>
            </w:r>
          </w:p>
        </w:tc>
        <w:tc>
          <w:tcPr>
            <w:tcW w:w="1682" w:type="dxa"/>
            <w:shd w:val="clear" w:color="auto" w:fill="F2F2F2"/>
          </w:tcPr>
          <w:p w14:paraId="54379989" w14:textId="77777777" w:rsidR="006F0C70" w:rsidRDefault="00000000">
            <w:r>
              <w:rPr>
                <w:sz w:val="14"/>
              </w:rPr>
              <w:t>-3.291</w:t>
            </w:r>
          </w:p>
        </w:tc>
        <w:tc>
          <w:tcPr>
            <w:tcW w:w="1682" w:type="dxa"/>
            <w:shd w:val="clear" w:color="auto" w:fill="F2F2F2"/>
          </w:tcPr>
          <w:p w14:paraId="740A1194" w14:textId="77777777" w:rsidR="006F0C70" w:rsidRDefault="00000000">
            <w:r>
              <w:rPr>
                <w:sz w:val="14"/>
              </w:rPr>
              <w:t>-8.2754</w:t>
            </w:r>
          </w:p>
        </w:tc>
        <w:tc>
          <w:tcPr>
            <w:tcW w:w="1682" w:type="dxa"/>
            <w:shd w:val="clear" w:color="auto" w:fill="F2F2F2"/>
          </w:tcPr>
          <w:p w14:paraId="415161C9" w14:textId="77777777" w:rsidR="006F0C70" w:rsidRDefault="00000000">
            <w:r>
              <w:rPr>
                <w:sz w:val="14"/>
              </w:rPr>
              <w:t>1.6934</w:t>
            </w:r>
          </w:p>
        </w:tc>
        <w:tc>
          <w:tcPr>
            <w:tcW w:w="1682" w:type="dxa"/>
            <w:shd w:val="clear" w:color="auto" w:fill="F2F2F2"/>
          </w:tcPr>
          <w:p w14:paraId="6A214225" w14:textId="77777777" w:rsidR="006F0C70" w:rsidRDefault="00000000">
            <w:r>
              <w:rPr>
                <w:sz w:val="14"/>
              </w:rPr>
              <w:t>0.1956</w:t>
            </w:r>
          </w:p>
        </w:tc>
        <w:tc>
          <w:tcPr>
            <w:tcW w:w="1682" w:type="dxa"/>
            <w:shd w:val="clear" w:color="auto" w:fill="F2F2F2"/>
          </w:tcPr>
          <w:p w14:paraId="18F37563" w14:textId="77777777" w:rsidR="006F0C70" w:rsidRDefault="00000000">
            <w:r>
              <w:rPr>
                <w:sz w:val="14"/>
              </w:rPr>
              <w:t>2</w:t>
            </w:r>
          </w:p>
        </w:tc>
        <w:tc>
          <w:tcPr>
            <w:tcW w:w="1682" w:type="dxa"/>
            <w:shd w:val="clear" w:color="auto" w:fill="F2F2F2"/>
          </w:tcPr>
          <w:p w14:paraId="4EEB18AD" w14:textId="77777777" w:rsidR="006F0C70" w:rsidRDefault="00000000">
            <w:r>
              <w:rPr>
                <w:sz w:val="14"/>
              </w:rPr>
              <w:t>direct</w:t>
            </w:r>
          </w:p>
        </w:tc>
        <w:tc>
          <w:tcPr>
            <w:tcW w:w="1682" w:type="dxa"/>
            <w:shd w:val="clear" w:color="auto" w:fill="F2F2F2"/>
          </w:tcPr>
          <w:p w14:paraId="2C1E8A27" w14:textId="77777777" w:rsidR="006F0C70" w:rsidRDefault="006F0C70"/>
        </w:tc>
      </w:tr>
      <w:tr w:rsidR="006F0C70" w14:paraId="722B0C54" w14:textId="77777777">
        <w:trPr>
          <w:jc w:val="center"/>
        </w:trPr>
        <w:tc>
          <w:tcPr>
            <w:tcW w:w="1682" w:type="dxa"/>
          </w:tcPr>
          <w:p w14:paraId="5AB33E55" w14:textId="77777777" w:rsidR="006F0C70" w:rsidRDefault="00000000">
            <w:r>
              <w:rPr>
                <w:sz w:val="14"/>
              </w:rPr>
              <w:t>fasting_insulin</w:t>
            </w:r>
          </w:p>
        </w:tc>
        <w:tc>
          <w:tcPr>
            <w:tcW w:w="1682" w:type="dxa"/>
          </w:tcPr>
          <w:p w14:paraId="296B2410" w14:textId="77777777" w:rsidR="006F0C70" w:rsidRDefault="00000000">
            <w:r>
              <w:rPr>
                <w:sz w:val="14"/>
              </w:rPr>
              <w:t>NR vs Placebo</w:t>
            </w:r>
          </w:p>
        </w:tc>
        <w:tc>
          <w:tcPr>
            <w:tcW w:w="1682" w:type="dxa"/>
          </w:tcPr>
          <w:p w14:paraId="0E5343D8" w14:textId="77777777" w:rsidR="006F0C70" w:rsidRDefault="00000000">
            <w:r>
              <w:rPr>
                <w:sz w:val="14"/>
              </w:rPr>
              <w:t>-0.4176</w:t>
            </w:r>
          </w:p>
        </w:tc>
        <w:tc>
          <w:tcPr>
            <w:tcW w:w="1682" w:type="dxa"/>
          </w:tcPr>
          <w:p w14:paraId="2B5E7AA1" w14:textId="77777777" w:rsidR="006F0C70" w:rsidRDefault="00000000">
            <w:r>
              <w:rPr>
                <w:sz w:val="14"/>
              </w:rPr>
              <w:t>-2.6526</w:t>
            </w:r>
          </w:p>
        </w:tc>
        <w:tc>
          <w:tcPr>
            <w:tcW w:w="1682" w:type="dxa"/>
          </w:tcPr>
          <w:p w14:paraId="62933F10" w14:textId="77777777" w:rsidR="006F0C70" w:rsidRDefault="00000000">
            <w:r>
              <w:rPr>
                <w:sz w:val="14"/>
              </w:rPr>
              <w:t>1.8174</w:t>
            </w:r>
          </w:p>
        </w:tc>
        <w:tc>
          <w:tcPr>
            <w:tcW w:w="1682" w:type="dxa"/>
          </w:tcPr>
          <w:p w14:paraId="45E73B14" w14:textId="77777777" w:rsidR="006F0C70" w:rsidRDefault="00000000">
            <w:r>
              <w:rPr>
                <w:sz w:val="14"/>
              </w:rPr>
              <w:t>0.7142</w:t>
            </w:r>
          </w:p>
        </w:tc>
        <w:tc>
          <w:tcPr>
            <w:tcW w:w="1682" w:type="dxa"/>
          </w:tcPr>
          <w:p w14:paraId="52D2482E" w14:textId="77777777" w:rsidR="006F0C70" w:rsidRDefault="00000000">
            <w:r>
              <w:rPr>
                <w:sz w:val="14"/>
              </w:rPr>
              <w:t>1</w:t>
            </w:r>
          </w:p>
        </w:tc>
        <w:tc>
          <w:tcPr>
            <w:tcW w:w="1682" w:type="dxa"/>
          </w:tcPr>
          <w:p w14:paraId="6827E559" w14:textId="77777777" w:rsidR="006F0C70" w:rsidRDefault="00000000">
            <w:r>
              <w:rPr>
                <w:sz w:val="14"/>
              </w:rPr>
              <w:t>direct</w:t>
            </w:r>
          </w:p>
        </w:tc>
        <w:tc>
          <w:tcPr>
            <w:tcW w:w="1682" w:type="dxa"/>
          </w:tcPr>
          <w:p w14:paraId="5D9682F6" w14:textId="77777777" w:rsidR="006F0C70" w:rsidRDefault="00000000">
            <w:r>
              <w:rPr>
                <w:sz w:val="14"/>
              </w:rPr>
              <w:t>Single study - no meta-analysis</w:t>
            </w:r>
          </w:p>
        </w:tc>
      </w:tr>
      <w:tr w:rsidR="006F0C70" w14:paraId="475911CC" w14:textId="77777777">
        <w:trPr>
          <w:jc w:val="center"/>
        </w:trPr>
        <w:tc>
          <w:tcPr>
            <w:tcW w:w="1682" w:type="dxa"/>
            <w:shd w:val="clear" w:color="auto" w:fill="F2F2F2"/>
          </w:tcPr>
          <w:p w14:paraId="7884E11B" w14:textId="77777777" w:rsidR="006F0C70" w:rsidRDefault="00000000">
            <w:r>
              <w:rPr>
                <w:sz w:val="14"/>
              </w:rPr>
              <w:t>fasting_insulin</w:t>
            </w:r>
          </w:p>
        </w:tc>
        <w:tc>
          <w:tcPr>
            <w:tcW w:w="1682" w:type="dxa"/>
            <w:shd w:val="clear" w:color="auto" w:fill="F2F2F2"/>
          </w:tcPr>
          <w:p w14:paraId="1CBCCCE9" w14:textId="77777777" w:rsidR="006F0C70" w:rsidRDefault="00000000">
            <w:r>
              <w:rPr>
                <w:sz w:val="14"/>
              </w:rPr>
              <w:t>NMN vs NR</w:t>
            </w:r>
          </w:p>
        </w:tc>
        <w:tc>
          <w:tcPr>
            <w:tcW w:w="1682" w:type="dxa"/>
            <w:shd w:val="clear" w:color="auto" w:fill="F2F2F2"/>
          </w:tcPr>
          <w:p w14:paraId="120DC31D" w14:textId="77777777" w:rsidR="006F0C70" w:rsidRDefault="00000000">
            <w:r>
              <w:rPr>
                <w:sz w:val="14"/>
              </w:rPr>
              <w:t>-2.8734</w:t>
            </w:r>
          </w:p>
        </w:tc>
        <w:tc>
          <w:tcPr>
            <w:tcW w:w="1682" w:type="dxa"/>
            <w:shd w:val="clear" w:color="auto" w:fill="F2F2F2"/>
          </w:tcPr>
          <w:p w14:paraId="3502F96A" w14:textId="77777777" w:rsidR="006F0C70" w:rsidRDefault="00000000">
            <w:r>
              <w:rPr>
                <w:sz w:val="14"/>
              </w:rPr>
              <w:t>-8.3359</w:t>
            </w:r>
          </w:p>
        </w:tc>
        <w:tc>
          <w:tcPr>
            <w:tcW w:w="1682" w:type="dxa"/>
            <w:shd w:val="clear" w:color="auto" w:fill="F2F2F2"/>
          </w:tcPr>
          <w:p w14:paraId="4E273518" w14:textId="77777777" w:rsidR="006F0C70" w:rsidRDefault="00000000">
            <w:r>
              <w:rPr>
                <w:sz w:val="14"/>
              </w:rPr>
              <w:t>2.5892</w:t>
            </w:r>
          </w:p>
        </w:tc>
        <w:tc>
          <w:tcPr>
            <w:tcW w:w="1682" w:type="dxa"/>
            <w:shd w:val="clear" w:color="auto" w:fill="F2F2F2"/>
          </w:tcPr>
          <w:p w14:paraId="512CAE89" w14:textId="77777777" w:rsidR="006F0C70" w:rsidRDefault="00000000">
            <w:r>
              <w:rPr>
                <w:sz w:val="14"/>
              </w:rPr>
              <w:t>0.3025</w:t>
            </w:r>
          </w:p>
        </w:tc>
        <w:tc>
          <w:tcPr>
            <w:tcW w:w="1682" w:type="dxa"/>
            <w:shd w:val="clear" w:color="auto" w:fill="F2F2F2"/>
          </w:tcPr>
          <w:p w14:paraId="3A30AF49" w14:textId="77777777" w:rsidR="006F0C70" w:rsidRDefault="00000000">
            <w:r>
              <w:rPr>
                <w:sz w:val="14"/>
              </w:rPr>
              <w:t>2+1</w:t>
            </w:r>
          </w:p>
        </w:tc>
        <w:tc>
          <w:tcPr>
            <w:tcW w:w="1682" w:type="dxa"/>
            <w:shd w:val="clear" w:color="auto" w:fill="F2F2F2"/>
          </w:tcPr>
          <w:p w14:paraId="78C16479" w14:textId="77777777" w:rsidR="006F0C70" w:rsidRDefault="00000000">
            <w:r>
              <w:rPr>
                <w:sz w:val="14"/>
              </w:rPr>
              <w:t>indirect</w:t>
            </w:r>
          </w:p>
        </w:tc>
        <w:tc>
          <w:tcPr>
            <w:tcW w:w="1682" w:type="dxa"/>
            <w:shd w:val="clear" w:color="auto" w:fill="F2F2F2"/>
          </w:tcPr>
          <w:p w14:paraId="2E3877CF" w14:textId="77777777" w:rsidR="006F0C70" w:rsidRDefault="00000000">
            <w:r>
              <w:rPr>
                <w:sz w:val="14"/>
              </w:rPr>
              <w:t>Caution: NR arm k=1</w:t>
            </w:r>
          </w:p>
        </w:tc>
      </w:tr>
    </w:tbl>
    <w:p w14:paraId="3F0C9188" w14:textId="77777777" w:rsidR="006F0C70" w:rsidRDefault="00000000">
      <w:pPr>
        <w:spacing w:before="40" w:after="120"/>
      </w:pPr>
      <w:r>
        <w:rPr>
          <w:i/>
          <w:sz w:val="16"/>
        </w:rPr>
        <w:t>Note: MD, mean difference; CI, confidence interval; k, number of contributing studies. Indirect comparisons estimated via the Bucher method. Network estimates combine direct and indirect evidence where applicable.</w:t>
      </w:r>
    </w:p>
    <w:p w14:paraId="6037E0C0" w14:textId="77777777" w:rsidR="006F0C70" w:rsidRDefault="006F0C70">
      <w:pPr>
        <w:sectPr w:rsidR="006F0C70">
          <w:pgSz w:w="16838" w:h="11906" w:orient="landscape"/>
          <w:pgMar w:top="850" w:right="850" w:bottom="850" w:left="850" w:header="720" w:footer="720" w:gutter="0"/>
          <w:cols w:space="720"/>
          <w:docGrid w:linePitch="360"/>
        </w:sectPr>
      </w:pPr>
    </w:p>
    <w:p w14:paraId="5AB6177D" w14:textId="77777777" w:rsidR="006F0C70" w:rsidRDefault="00000000">
      <w:pPr>
        <w:pStyle w:val="Heading2"/>
      </w:pPr>
      <w:r>
        <w:rPr>
          <w:rFonts w:ascii="Times New Roman" w:hAnsi="Times New Roman"/>
          <w:color w:val="000000"/>
        </w:rPr>
        <w:lastRenderedPageBreak/>
        <w:t>Table S7. Leave-One-Out Sensitivity Analysis Summary</w:t>
      </w:r>
    </w:p>
    <w:tbl>
      <w:tblPr>
        <w:tblStyle w:val="TableGrid"/>
        <w:tblW w:w="0" w:type="auto"/>
        <w:jc w:val="center"/>
        <w:tblLook w:val="04A0" w:firstRow="1" w:lastRow="0" w:firstColumn="1" w:lastColumn="0" w:noHBand="0" w:noVBand="1"/>
      </w:tblPr>
      <w:tblGrid>
        <w:gridCol w:w="1376"/>
        <w:gridCol w:w="1376"/>
        <w:gridCol w:w="1376"/>
        <w:gridCol w:w="1376"/>
        <w:gridCol w:w="1376"/>
        <w:gridCol w:w="1376"/>
        <w:gridCol w:w="1376"/>
        <w:gridCol w:w="1376"/>
        <w:gridCol w:w="1461"/>
        <w:gridCol w:w="1376"/>
        <w:gridCol w:w="1376"/>
      </w:tblGrid>
      <w:tr w:rsidR="006F0C70" w14:paraId="2A94CF43" w14:textId="77777777">
        <w:trPr>
          <w:jc w:val="center"/>
        </w:trPr>
        <w:tc>
          <w:tcPr>
            <w:tcW w:w="1376" w:type="dxa"/>
            <w:shd w:val="clear" w:color="auto" w:fill="D9E2F3"/>
          </w:tcPr>
          <w:p w14:paraId="16B00C46" w14:textId="77777777" w:rsidR="006F0C70" w:rsidRDefault="00000000">
            <w:r>
              <w:rPr>
                <w:b/>
                <w:sz w:val="14"/>
              </w:rPr>
              <w:t>type</w:t>
            </w:r>
          </w:p>
        </w:tc>
        <w:tc>
          <w:tcPr>
            <w:tcW w:w="1376" w:type="dxa"/>
            <w:shd w:val="clear" w:color="auto" w:fill="D9E2F3"/>
          </w:tcPr>
          <w:p w14:paraId="7AD3A88D" w14:textId="77777777" w:rsidR="006F0C70" w:rsidRDefault="00000000">
            <w:r>
              <w:rPr>
                <w:b/>
                <w:sz w:val="14"/>
              </w:rPr>
              <w:t>outcome</w:t>
            </w:r>
          </w:p>
        </w:tc>
        <w:tc>
          <w:tcPr>
            <w:tcW w:w="1376" w:type="dxa"/>
            <w:shd w:val="clear" w:color="auto" w:fill="D9E2F3"/>
          </w:tcPr>
          <w:p w14:paraId="24F6223C" w14:textId="77777777" w:rsidR="006F0C70" w:rsidRDefault="00000000">
            <w:r>
              <w:rPr>
                <w:b/>
                <w:sz w:val="14"/>
              </w:rPr>
              <w:t>comparison</w:t>
            </w:r>
          </w:p>
        </w:tc>
        <w:tc>
          <w:tcPr>
            <w:tcW w:w="1376" w:type="dxa"/>
            <w:shd w:val="clear" w:color="auto" w:fill="D9E2F3"/>
          </w:tcPr>
          <w:p w14:paraId="118C18C3" w14:textId="77777777" w:rsidR="006F0C70" w:rsidRDefault="00000000">
            <w:r>
              <w:rPr>
                <w:b/>
                <w:sz w:val="14"/>
              </w:rPr>
              <w:t>n_loo</w:t>
            </w:r>
          </w:p>
        </w:tc>
        <w:tc>
          <w:tcPr>
            <w:tcW w:w="1376" w:type="dxa"/>
            <w:shd w:val="clear" w:color="auto" w:fill="D9E2F3"/>
          </w:tcPr>
          <w:p w14:paraId="469EB6D3" w14:textId="77777777" w:rsidR="006F0C70" w:rsidRDefault="00000000">
            <w:r>
              <w:rPr>
                <w:b/>
                <w:sz w:val="14"/>
              </w:rPr>
              <w:t>full_MD</w:t>
            </w:r>
          </w:p>
        </w:tc>
        <w:tc>
          <w:tcPr>
            <w:tcW w:w="1376" w:type="dxa"/>
            <w:shd w:val="clear" w:color="auto" w:fill="D9E2F3"/>
          </w:tcPr>
          <w:p w14:paraId="51D88927" w14:textId="77777777" w:rsidR="006F0C70" w:rsidRDefault="00000000">
            <w:r>
              <w:rPr>
                <w:b/>
                <w:sz w:val="14"/>
              </w:rPr>
              <w:t>full_p</w:t>
            </w:r>
          </w:p>
        </w:tc>
        <w:tc>
          <w:tcPr>
            <w:tcW w:w="1376" w:type="dxa"/>
            <w:shd w:val="clear" w:color="auto" w:fill="D9E2F3"/>
          </w:tcPr>
          <w:p w14:paraId="7B128876" w14:textId="77777777" w:rsidR="006F0C70" w:rsidRDefault="00000000">
            <w:r>
              <w:rPr>
                <w:b/>
                <w:sz w:val="14"/>
              </w:rPr>
              <w:t>loo_MD_range</w:t>
            </w:r>
          </w:p>
        </w:tc>
        <w:tc>
          <w:tcPr>
            <w:tcW w:w="1376" w:type="dxa"/>
            <w:shd w:val="clear" w:color="auto" w:fill="D9E2F3"/>
          </w:tcPr>
          <w:p w14:paraId="110A1B45" w14:textId="77777777" w:rsidR="006F0C70" w:rsidRDefault="00000000">
            <w:r>
              <w:rPr>
                <w:b/>
                <w:sz w:val="14"/>
              </w:rPr>
              <w:t>direction_changes</w:t>
            </w:r>
          </w:p>
        </w:tc>
        <w:tc>
          <w:tcPr>
            <w:tcW w:w="1376" w:type="dxa"/>
            <w:shd w:val="clear" w:color="auto" w:fill="D9E2F3"/>
          </w:tcPr>
          <w:p w14:paraId="4BC4D80B" w14:textId="77777777" w:rsidR="006F0C70" w:rsidRDefault="00000000">
            <w:r>
              <w:rPr>
                <w:b/>
                <w:sz w:val="14"/>
              </w:rPr>
              <w:t>significance_changes</w:t>
            </w:r>
          </w:p>
        </w:tc>
        <w:tc>
          <w:tcPr>
            <w:tcW w:w="1376" w:type="dxa"/>
            <w:shd w:val="clear" w:color="auto" w:fill="D9E2F3"/>
          </w:tcPr>
          <w:p w14:paraId="59A0FDC1" w14:textId="77777777" w:rsidR="006F0C70" w:rsidRDefault="00000000">
            <w:r>
              <w:rPr>
                <w:b/>
                <w:sz w:val="14"/>
              </w:rPr>
              <w:t>robust</w:t>
            </w:r>
          </w:p>
        </w:tc>
        <w:tc>
          <w:tcPr>
            <w:tcW w:w="1376" w:type="dxa"/>
            <w:shd w:val="clear" w:color="auto" w:fill="D9E2F3"/>
          </w:tcPr>
          <w:p w14:paraId="1033B433" w14:textId="77777777" w:rsidR="006F0C70" w:rsidRDefault="00000000">
            <w:r>
              <w:rPr>
                <w:b/>
                <w:sz w:val="14"/>
              </w:rPr>
              <w:t>note</w:t>
            </w:r>
          </w:p>
        </w:tc>
      </w:tr>
      <w:tr w:rsidR="006F0C70" w14:paraId="6ECA10DB" w14:textId="77777777">
        <w:trPr>
          <w:jc w:val="center"/>
        </w:trPr>
        <w:tc>
          <w:tcPr>
            <w:tcW w:w="1376" w:type="dxa"/>
          </w:tcPr>
          <w:p w14:paraId="29E002CD" w14:textId="77777777" w:rsidR="006F0C70" w:rsidRDefault="00000000">
            <w:r>
              <w:rPr>
                <w:sz w:val="14"/>
              </w:rPr>
              <w:t>Pairwise</w:t>
            </w:r>
          </w:p>
        </w:tc>
        <w:tc>
          <w:tcPr>
            <w:tcW w:w="1376" w:type="dxa"/>
          </w:tcPr>
          <w:p w14:paraId="11D83490" w14:textId="77777777" w:rsidR="006F0C70" w:rsidRDefault="00000000">
            <w:r>
              <w:rPr>
                <w:sz w:val="14"/>
              </w:rPr>
              <w:t>ALT</w:t>
            </w:r>
          </w:p>
        </w:tc>
        <w:tc>
          <w:tcPr>
            <w:tcW w:w="1376" w:type="dxa"/>
          </w:tcPr>
          <w:p w14:paraId="2E6533BB" w14:textId="77777777" w:rsidR="006F0C70" w:rsidRDefault="00000000">
            <w:r>
              <w:rPr>
                <w:sz w:val="14"/>
              </w:rPr>
              <w:t>NMN vs Placebo</w:t>
            </w:r>
          </w:p>
        </w:tc>
        <w:tc>
          <w:tcPr>
            <w:tcW w:w="1376" w:type="dxa"/>
          </w:tcPr>
          <w:p w14:paraId="7B7E6858" w14:textId="77777777" w:rsidR="006F0C70" w:rsidRDefault="00000000">
            <w:r>
              <w:rPr>
                <w:sz w:val="14"/>
              </w:rPr>
              <w:t>3</w:t>
            </w:r>
          </w:p>
        </w:tc>
        <w:tc>
          <w:tcPr>
            <w:tcW w:w="1376" w:type="dxa"/>
          </w:tcPr>
          <w:p w14:paraId="3B75E8E3" w14:textId="77777777" w:rsidR="006F0C70" w:rsidRDefault="00000000">
            <w:r>
              <w:rPr>
                <w:sz w:val="14"/>
              </w:rPr>
              <w:t>-1.1330</w:t>
            </w:r>
          </w:p>
        </w:tc>
        <w:tc>
          <w:tcPr>
            <w:tcW w:w="1376" w:type="dxa"/>
          </w:tcPr>
          <w:p w14:paraId="35741C1D" w14:textId="77777777" w:rsidR="006F0C70" w:rsidRDefault="00000000">
            <w:r>
              <w:rPr>
                <w:sz w:val="14"/>
              </w:rPr>
              <w:t>0.5790</w:t>
            </w:r>
          </w:p>
        </w:tc>
        <w:tc>
          <w:tcPr>
            <w:tcW w:w="1376" w:type="dxa"/>
          </w:tcPr>
          <w:p w14:paraId="42676199" w14:textId="77777777" w:rsidR="006F0C70" w:rsidRDefault="00000000">
            <w:r>
              <w:rPr>
                <w:sz w:val="14"/>
              </w:rPr>
              <w:t>-3.0353 to 0.0943</w:t>
            </w:r>
          </w:p>
        </w:tc>
        <w:tc>
          <w:tcPr>
            <w:tcW w:w="1376" w:type="dxa"/>
          </w:tcPr>
          <w:p w14:paraId="1317F4FD" w14:textId="77777777" w:rsidR="006F0C70" w:rsidRDefault="00000000">
            <w:r>
              <w:rPr>
                <w:sz w:val="14"/>
              </w:rPr>
              <w:t>1</w:t>
            </w:r>
          </w:p>
        </w:tc>
        <w:tc>
          <w:tcPr>
            <w:tcW w:w="1376" w:type="dxa"/>
          </w:tcPr>
          <w:p w14:paraId="191E4F8D" w14:textId="77777777" w:rsidR="006F0C70" w:rsidRDefault="00000000">
            <w:r>
              <w:rPr>
                <w:sz w:val="14"/>
              </w:rPr>
              <w:t>0</w:t>
            </w:r>
          </w:p>
        </w:tc>
        <w:tc>
          <w:tcPr>
            <w:tcW w:w="1376" w:type="dxa"/>
          </w:tcPr>
          <w:p w14:paraId="3ADE8C32" w14:textId="77777777" w:rsidR="006F0C70" w:rsidRDefault="00000000">
            <w:r>
              <w:rPr>
                <w:sz w:val="14"/>
              </w:rPr>
              <w:t>No</w:t>
            </w:r>
          </w:p>
        </w:tc>
        <w:tc>
          <w:tcPr>
            <w:tcW w:w="1376" w:type="dxa"/>
          </w:tcPr>
          <w:p w14:paraId="06B527F2" w14:textId="77777777" w:rsidR="006F0C70" w:rsidRDefault="006F0C70"/>
        </w:tc>
      </w:tr>
      <w:tr w:rsidR="006F0C70" w14:paraId="7F2940E8" w14:textId="77777777">
        <w:trPr>
          <w:jc w:val="center"/>
        </w:trPr>
        <w:tc>
          <w:tcPr>
            <w:tcW w:w="1376" w:type="dxa"/>
            <w:shd w:val="clear" w:color="auto" w:fill="F2F2F2"/>
          </w:tcPr>
          <w:p w14:paraId="58F58643" w14:textId="77777777" w:rsidR="006F0C70" w:rsidRDefault="00000000">
            <w:r>
              <w:rPr>
                <w:sz w:val="14"/>
              </w:rPr>
              <w:t>Pairwise</w:t>
            </w:r>
          </w:p>
        </w:tc>
        <w:tc>
          <w:tcPr>
            <w:tcW w:w="1376" w:type="dxa"/>
            <w:shd w:val="clear" w:color="auto" w:fill="F2F2F2"/>
          </w:tcPr>
          <w:p w14:paraId="5E2C96F9" w14:textId="77777777" w:rsidR="006F0C70" w:rsidRDefault="00000000">
            <w:r>
              <w:rPr>
                <w:sz w:val="14"/>
              </w:rPr>
              <w:t>ALT</w:t>
            </w:r>
          </w:p>
        </w:tc>
        <w:tc>
          <w:tcPr>
            <w:tcW w:w="1376" w:type="dxa"/>
            <w:shd w:val="clear" w:color="auto" w:fill="F2F2F2"/>
          </w:tcPr>
          <w:p w14:paraId="6FA8B81A" w14:textId="77777777" w:rsidR="006F0C70" w:rsidRDefault="00000000">
            <w:r>
              <w:rPr>
                <w:sz w:val="14"/>
              </w:rPr>
              <w:t>NR vs Placebo</w:t>
            </w:r>
          </w:p>
        </w:tc>
        <w:tc>
          <w:tcPr>
            <w:tcW w:w="1376" w:type="dxa"/>
            <w:shd w:val="clear" w:color="auto" w:fill="F2F2F2"/>
          </w:tcPr>
          <w:p w14:paraId="36ABC1FF" w14:textId="77777777" w:rsidR="006F0C70" w:rsidRDefault="00000000">
            <w:r>
              <w:rPr>
                <w:sz w:val="14"/>
              </w:rPr>
              <w:t>2</w:t>
            </w:r>
          </w:p>
        </w:tc>
        <w:tc>
          <w:tcPr>
            <w:tcW w:w="1376" w:type="dxa"/>
            <w:shd w:val="clear" w:color="auto" w:fill="F2F2F2"/>
          </w:tcPr>
          <w:p w14:paraId="763E138C" w14:textId="77777777" w:rsidR="006F0C70" w:rsidRDefault="00000000">
            <w:r>
              <w:rPr>
                <w:sz w:val="14"/>
              </w:rPr>
              <w:t>-3.2624</w:t>
            </w:r>
          </w:p>
        </w:tc>
        <w:tc>
          <w:tcPr>
            <w:tcW w:w="1376" w:type="dxa"/>
            <w:shd w:val="clear" w:color="auto" w:fill="F2F2F2"/>
          </w:tcPr>
          <w:p w14:paraId="4680DFBD" w14:textId="77777777" w:rsidR="006F0C70" w:rsidRDefault="00000000">
            <w:r>
              <w:rPr>
                <w:sz w:val="14"/>
              </w:rPr>
              <w:t>0.1563</w:t>
            </w:r>
          </w:p>
        </w:tc>
        <w:tc>
          <w:tcPr>
            <w:tcW w:w="1376" w:type="dxa"/>
            <w:shd w:val="clear" w:color="auto" w:fill="F2F2F2"/>
          </w:tcPr>
          <w:p w14:paraId="5914357E" w14:textId="77777777" w:rsidR="006F0C70" w:rsidRDefault="00000000">
            <w:r>
              <w:rPr>
                <w:sz w:val="14"/>
              </w:rPr>
              <w:t>-3.5000 to -2.4000</w:t>
            </w:r>
          </w:p>
        </w:tc>
        <w:tc>
          <w:tcPr>
            <w:tcW w:w="1376" w:type="dxa"/>
            <w:shd w:val="clear" w:color="auto" w:fill="F2F2F2"/>
          </w:tcPr>
          <w:p w14:paraId="775508D3" w14:textId="77777777" w:rsidR="006F0C70" w:rsidRDefault="00000000">
            <w:r>
              <w:rPr>
                <w:sz w:val="14"/>
              </w:rPr>
              <w:t>0</w:t>
            </w:r>
          </w:p>
        </w:tc>
        <w:tc>
          <w:tcPr>
            <w:tcW w:w="1376" w:type="dxa"/>
            <w:shd w:val="clear" w:color="auto" w:fill="F2F2F2"/>
          </w:tcPr>
          <w:p w14:paraId="14406FA1" w14:textId="77777777" w:rsidR="006F0C70" w:rsidRDefault="00000000">
            <w:r>
              <w:rPr>
                <w:sz w:val="14"/>
              </w:rPr>
              <w:t>0</w:t>
            </w:r>
          </w:p>
        </w:tc>
        <w:tc>
          <w:tcPr>
            <w:tcW w:w="1376" w:type="dxa"/>
            <w:shd w:val="clear" w:color="auto" w:fill="F2F2F2"/>
          </w:tcPr>
          <w:p w14:paraId="07073966" w14:textId="77777777" w:rsidR="006F0C70" w:rsidRDefault="00000000">
            <w:r>
              <w:rPr>
                <w:sz w:val="14"/>
              </w:rPr>
              <w:t>Yes</w:t>
            </w:r>
          </w:p>
        </w:tc>
        <w:tc>
          <w:tcPr>
            <w:tcW w:w="1376" w:type="dxa"/>
            <w:shd w:val="clear" w:color="auto" w:fill="F2F2F2"/>
          </w:tcPr>
          <w:p w14:paraId="3B31C397" w14:textId="77777777" w:rsidR="006F0C70" w:rsidRDefault="006F0C70"/>
        </w:tc>
      </w:tr>
      <w:tr w:rsidR="006F0C70" w14:paraId="31035EF1" w14:textId="77777777">
        <w:trPr>
          <w:jc w:val="center"/>
        </w:trPr>
        <w:tc>
          <w:tcPr>
            <w:tcW w:w="1376" w:type="dxa"/>
          </w:tcPr>
          <w:p w14:paraId="6CAC084D" w14:textId="77777777" w:rsidR="006F0C70" w:rsidRDefault="00000000">
            <w:r>
              <w:rPr>
                <w:sz w:val="14"/>
              </w:rPr>
              <w:t>Pairwise</w:t>
            </w:r>
          </w:p>
        </w:tc>
        <w:tc>
          <w:tcPr>
            <w:tcW w:w="1376" w:type="dxa"/>
          </w:tcPr>
          <w:p w14:paraId="1EC77446" w14:textId="77777777" w:rsidR="006F0C70" w:rsidRDefault="00000000">
            <w:r>
              <w:rPr>
                <w:sz w:val="14"/>
              </w:rPr>
              <w:t>AST</w:t>
            </w:r>
          </w:p>
        </w:tc>
        <w:tc>
          <w:tcPr>
            <w:tcW w:w="1376" w:type="dxa"/>
          </w:tcPr>
          <w:p w14:paraId="64C47679" w14:textId="77777777" w:rsidR="006F0C70" w:rsidRDefault="00000000">
            <w:r>
              <w:rPr>
                <w:sz w:val="14"/>
              </w:rPr>
              <w:t>NMN vs Placebo</w:t>
            </w:r>
          </w:p>
        </w:tc>
        <w:tc>
          <w:tcPr>
            <w:tcW w:w="1376" w:type="dxa"/>
          </w:tcPr>
          <w:p w14:paraId="6001E003" w14:textId="77777777" w:rsidR="006F0C70" w:rsidRDefault="00000000">
            <w:r>
              <w:rPr>
                <w:sz w:val="14"/>
              </w:rPr>
              <w:t>3</w:t>
            </w:r>
          </w:p>
        </w:tc>
        <w:tc>
          <w:tcPr>
            <w:tcW w:w="1376" w:type="dxa"/>
          </w:tcPr>
          <w:p w14:paraId="42FBCE0C" w14:textId="77777777" w:rsidR="006F0C70" w:rsidRDefault="00000000">
            <w:r>
              <w:rPr>
                <w:sz w:val="14"/>
              </w:rPr>
              <w:t>-0.3030</w:t>
            </w:r>
          </w:p>
        </w:tc>
        <w:tc>
          <w:tcPr>
            <w:tcW w:w="1376" w:type="dxa"/>
          </w:tcPr>
          <w:p w14:paraId="511C7EF8" w14:textId="77777777" w:rsidR="006F0C70" w:rsidRDefault="00000000">
            <w:r>
              <w:rPr>
                <w:sz w:val="14"/>
              </w:rPr>
              <w:t>0.7241</w:t>
            </w:r>
          </w:p>
        </w:tc>
        <w:tc>
          <w:tcPr>
            <w:tcW w:w="1376" w:type="dxa"/>
          </w:tcPr>
          <w:p w14:paraId="4D3FDD6A" w14:textId="77777777" w:rsidR="006F0C70" w:rsidRDefault="00000000">
            <w:r>
              <w:rPr>
                <w:sz w:val="14"/>
              </w:rPr>
              <w:t>-1.0165 to 0.0968</w:t>
            </w:r>
          </w:p>
        </w:tc>
        <w:tc>
          <w:tcPr>
            <w:tcW w:w="1376" w:type="dxa"/>
          </w:tcPr>
          <w:p w14:paraId="261E05E0" w14:textId="77777777" w:rsidR="006F0C70" w:rsidRDefault="00000000">
            <w:r>
              <w:rPr>
                <w:sz w:val="14"/>
              </w:rPr>
              <w:t>1</w:t>
            </w:r>
          </w:p>
        </w:tc>
        <w:tc>
          <w:tcPr>
            <w:tcW w:w="1376" w:type="dxa"/>
          </w:tcPr>
          <w:p w14:paraId="68D41819" w14:textId="77777777" w:rsidR="006F0C70" w:rsidRDefault="00000000">
            <w:r>
              <w:rPr>
                <w:sz w:val="14"/>
              </w:rPr>
              <w:t>0</w:t>
            </w:r>
          </w:p>
        </w:tc>
        <w:tc>
          <w:tcPr>
            <w:tcW w:w="1376" w:type="dxa"/>
          </w:tcPr>
          <w:p w14:paraId="2BAD59FD" w14:textId="77777777" w:rsidR="006F0C70" w:rsidRDefault="00000000">
            <w:r>
              <w:rPr>
                <w:sz w:val="14"/>
              </w:rPr>
              <w:t>No</w:t>
            </w:r>
          </w:p>
        </w:tc>
        <w:tc>
          <w:tcPr>
            <w:tcW w:w="1376" w:type="dxa"/>
          </w:tcPr>
          <w:p w14:paraId="34620FC2" w14:textId="77777777" w:rsidR="006F0C70" w:rsidRDefault="006F0C70"/>
        </w:tc>
      </w:tr>
      <w:tr w:rsidR="006F0C70" w14:paraId="1E4C0D23" w14:textId="77777777">
        <w:trPr>
          <w:jc w:val="center"/>
        </w:trPr>
        <w:tc>
          <w:tcPr>
            <w:tcW w:w="1376" w:type="dxa"/>
            <w:shd w:val="clear" w:color="auto" w:fill="F2F2F2"/>
          </w:tcPr>
          <w:p w14:paraId="695E18BE" w14:textId="77777777" w:rsidR="006F0C70" w:rsidRDefault="00000000">
            <w:r>
              <w:rPr>
                <w:sz w:val="14"/>
              </w:rPr>
              <w:t>Pairwise</w:t>
            </w:r>
          </w:p>
        </w:tc>
        <w:tc>
          <w:tcPr>
            <w:tcW w:w="1376" w:type="dxa"/>
            <w:shd w:val="clear" w:color="auto" w:fill="F2F2F2"/>
          </w:tcPr>
          <w:p w14:paraId="59E81F04" w14:textId="77777777" w:rsidR="006F0C70" w:rsidRDefault="00000000">
            <w:r>
              <w:rPr>
                <w:sz w:val="14"/>
              </w:rPr>
              <w:t>BMI</w:t>
            </w:r>
          </w:p>
        </w:tc>
        <w:tc>
          <w:tcPr>
            <w:tcW w:w="1376" w:type="dxa"/>
            <w:shd w:val="clear" w:color="auto" w:fill="F2F2F2"/>
          </w:tcPr>
          <w:p w14:paraId="38FACF2B" w14:textId="77777777" w:rsidR="006F0C70" w:rsidRDefault="00000000">
            <w:r>
              <w:rPr>
                <w:sz w:val="14"/>
              </w:rPr>
              <w:t>NMN vs Placebo</w:t>
            </w:r>
          </w:p>
        </w:tc>
        <w:tc>
          <w:tcPr>
            <w:tcW w:w="1376" w:type="dxa"/>
            <w:shd w:val="clear" w:color="auto" w:fill="F2F2F2"/>
          </w:tcPr>
          <w:p w14:paraId="08EA81FC" w14:textId="77777777" w:rsidR="006F0C70" w:rsidRDefault="00000000">
            <w:r>
              <w:rPr>
                <w:sz w:val="14"/>
              </w:rPr>
              <w:t>3</w:t>
            </w:r>
          </w:p>
        </w:tc>
        <w:tc>
          <w:tcPr>
            <w:tcW w:w="1376" w:type="dxa"/>
            <w:shd w:val="clear" w:color="auto" w:fill="F2F2F2"/>
          </w:tcPr>
          <w:p w14:paraId="27896076" w14:textId="77777777" w:rsidR="006F0C70" w:rsidRDefault="00000000">
            <w:r>
              <w:rPr>
                <w:sz w:val="14"/>
              </w:rPr>
              <w:t>-0.0426</w:t>
            </w:r>
          </w:p>
        </w:tc>
        <w:tc>
          <w:tcPr>
            <w:tcW w:w="1376" w:type="dxa"/>
            <w:shd w:val="clear" w:color="auto" w:fill="F2F2F2"/>
          </w:tcPr>
          <w:p w14:paraId="5C466662" w14:textId="77777777" w:rsidR="006F0C70" w:rsidRDefault="00000000">
            <w:r>
              <w:rPr>
                <w:sz w:val="14"/>
              </w:rPr>
              <w:t>0.9468</w:t>
            </w:r>
          </w:p>
        </w:tc>
        <w:tc>
          <w:tcPr>
            <w:tcW w:w="1376" w:type="dxa"/>
            <w:shd w:val="clear" w:color="auto" w:fill="F2F2F2"/>
          </w:tcPr>
          <w:p w14:paraId="13D29D70" w14:textId="77777777" w:rsidR="006F0C70" w:rsidRDefault="00000000">
            <w:r>
              <w:rPr>
                <w:sz w:val="14"/>
              </w:rPr>
              <w:t>-0.2295 to 0.4310</w:t>
            </w:r>
          </w:p>
        </w:tc>
        <w:tc>
          <w:tcPr>
            <w:tcW w:w="1376" w:type="dxa"/>
            <w:shd w:val="clear" w:color="auto" w:fill="F2F2F2"/>
          </w:tcPr>
          <w:p w14:paraId="11EE9161" w14:textId="77777777" w:rsidR="006F0C70" w:rsidRDefault="00000000">
            <w:r>
              <w:rPr>
                <w:sz w:val="14"/>
              </w:rPr>
              <w:t>1</w:t>
            </w:r>
          </w:p>
        </w:tc>
        <w:tc>
          <w:tcPr>
            <w:tcW w:w="1376" w:type="dxa"/>
            <w:shd w:val="clear" w:color="auto" w:fill="F2F2F2"/>
          </w:tcPr>
          <w:p w14:paraId="084BF8DA" w14:textId="77777777" w:rsidR="006F0C70" w:rsidRDefault="00000000">
            <w:r>
              <w:rPr>
                <w:sz w:val="14"/>
              </w:rPr>
              <w:t>0</w:t>
            </w:r>
          </w:p>
        </w:tc>
        <w:tc>
          <w:tcPr>
            <w:tcW w:w="1376" w:type="dxa"/>
            <w:shd w:val="clear" w:color="auto" w:fill="F2F2F2"/>
          </w:tcPr>
          <w:p w14:paraId="65968907" w14:textId="77777777" w:rsidR="006F0C70" w:rsidRDefault="00000000">
            <w:r>
              <w:rPr>
                <w:sz w:val="14"/>
              </w:rPr>
              <w:t>No</w:t>
            </w:r>
          </w:p>
        </w:tc>
        <w:tc>
          <w:tcPr>
            <w:tcW w:w="1376" w:type="dxa"/>
            <w:shd w:val="clear" w:color="auto" w:fill="F2F2F2"/>
          </w:tcPr>
          <w:p w14:paraId="5B13B678" w14:textId="77777777" w:rsidR="006F0C70" w:rsidRDefault="006F0C70"/>
        </w:tc>
      </w:tr>
      <w:tr w:rsidR="006F0C70" w14:paraId="74974106" w14:textId="77777777">
        <w:trPr>
          <w:jc w:val="center"/>
        </w:trPr>
        <w:tc>
          <w:tcPr>
            <w:tcW w:w="1376" w:type="dxa"/>
          </w:tcPr>
          <w:p w14:paraId="66A0AEA3" w14:textId="77777777" w:rsidR="006F0C70" w:rsidRDefault="00000000">
            <w:r>
              <w:rPr>
                <w:sz w:val="14"/>
              </w:rPr>
              <w:t>Pairwise</w:t>
            </w:r>
          </w:p>
        </w:tc>
        <w:tc>
          <w:tcPr>
            <w:tcW w:w="1376" w:type="dxa"/>
          </w:tcPr>
          <w:p w14:paraId="3D588286" w14:textId="77777777" w:rsidR="006F0C70" w:rsidRDefault="00000000">
            <w:r>
              <w:rPr>
                <w:sz w:val="14"/>
              </w:rPr>
              <w:t>DBP</w:t>
            </w:r>
          </w:p>
        </w:tc>
        <w:tc>
          <w:tcPr>
            <w:tcW w:w="1376" w:type="dxa"/>
          </w:tcPr>
          <w:p w14:paraId="07942A52" w14:textId="77777777" w:rsidR="006F0C70" w:rsidRDefault="00000000">
            <w:r>
              <w:rPr>
                <w:sz w:val="14"/>
              </w:rPr>
              <w:t>NMN vs Placebo</w:t>
            </w:r>
          </w:p>
        </w:tc>
        <w:tc>
          <w:tcPr>
            <w:tcW w:w="1376" w:type="dxa"/>
          </w:tcPr>
          <w:p w14:paraId="5A2844E2" w14:textId="77777777" w:rsidR="006F0C70" w:rsidRDefault="00000000">
            <w:r>
              <w:rPr>
                <w:sz w:val="14"/>
              </w:rPr>
              <w:t>4</w:t>
            </w:r>
          </w:p>
        </w:tc>
        <w:tc>
          <w:tcPr>
            <w:tcW w:w="1376" w:type="dxa"/>
          </w:tcPr>
          <w:p w14:paraId="55E77BAD" w14:textId="77777777" w:rsidR="006F0C70" w:rsidRDefault="00000000">
            <w:r>
              <w:rPr>
                <w:sz w:val="14"/>
              </w:rPr>
              <w:t>-2.5453</w:t>
            </w:r>
          </w:p>
        </w:tc>
        <w:tc>
          <w:tcPr>
            <w:tcW w:w="1376" w:type="dxa"/>
          </w:tcPr>
          <w:p w14:paraId="2C807311" w14:textId="77777777" w:rsidR="006F0C70" w:rsidRDefault="00000000">
            <w:r>
              <w:rPr>
                <w:sz w:val="14"/>
              </w:rPr>
              <w:t>0.1021</w:t>
            </w:r>
          </w:p>
        </w:tc>
        <w:tc>
          <w:tcPr>
            <w:tcW w:w="1376" w:type="dxa"/>
          </w:tcPr>
          <w:p w14:paraId="56CB1722" w14:textId="77777777" w:rsidR="006F0C70" w:rsidRDefault="00000000">
            <w:r>
              <w:rPr>
                <w:sz w:val="14"/>
              </w:rPr>
              <w:t>-4.0644 to -1.7278</w:t>
            </w:r>
          </w:p>
        </w:tc>
        <w:tc>
          <w:tcPr>
            <w:tcW w:w="1376" w:type="dxa"/>
          </w:tcPr>
          <w:p w14:paraId="484369E3" w14:textId="77777777" w:rsidR="006F0C70" w:rsidRDefault="00000000">
            <w:r>
              <w:rPr>
                <w:sz w:val="14"/>
              </w:rPr>
              <w:t>0</w:t>
            </w:r>
          </w:p>
        </w:tc>
        <w:tc>
          <w:tcPr>
            <w:tcW w:w="1376" w:type="dxa"/>
          </w:tcPr>
          <w:p w14:paraId="5D4210F0" w14:textId="77777777" w:rsidR="006F0C70" w:rsidRDefault="00000000">
            <w:r>
              <w:rPr>
                <w:sz w:val="14"/>
              </w:rPr>
              <w:t>0</w:t>
            </w:r>
          </w:p>
        </w:tc>
        <w:tc>
          <w:tcPr>
            <w:tcW w:w="1376" w:type="dxa"/>
          </w:tcPr>
          <w:p w14:paraId="4A90C178" w14:textId="77777777" w:rsidR="006F0C70" w:rsidRDefault="00000000">
            <w:r>
              <w:rPr>
                <w:sz w:val="14"/>
              </w:rPr>
              <w:t>Yes</w:t>
            </w:r>
          </w:p>
        </w:tc>
        <w:tc>
          <w:tcPr>
            <w:tcW w:w="1376" w:type="dxa"/>
          </w:tcPr>
          <w:p w14:paraId="2E5B0338" w14:textId="77777777" w:rsidR="006F0C70" w:rsidRDefault="006F0C70"/>
        </w:tc>
      </w:tr>
      <w:tr w:rsidR="006F0C70" w14:paraId="7C89BD76" w14:textId="77777777">
        <w:trPr>
          <w:jc w:val="center"/>
        </w:trPr>
        <w:tc>
          <w:tcPr>
            <w:tcW w:w="1376" w:type="dxa"/>
            <w:shd w:val="clear" w:color="auto" w:fill="F2F2F2"/>
          </w:tcPr>
          <w:p w14:paraId="69A68088" w14:textId="77777777" w:rsidR="006F0C70" w:rsidRDefault="00000000">
            <w:r>
              <w:rPr>
                <w:sz w:val="14"/>
              </w:rPr>
              <w:t>Pairwise</w:t>
            </w:r>
          </w:p>
        </w:tc>
        <w:tc>
          <w:tcPr>
            <w:tcW w:w="1376" w:type="dxa"/>
            <w:shd w:val="clear" w:color="auto" w:fill="F2F2F2"/>
          </w:tcPr>
          <w:p w14:paraId="339DDD44" w14:textId="77777777" w:rsidR="006F0C70" w:rsidRDefault="00000000">
            <w:r>
              <w:rPr>
                <w:sz w:val="14"/>
              </w:rPr>
              <w:t>FBG</w:t>
            </w:r>
          </w:p>
        </w:tc>
        <w:tc>
          <w:tcPr>
            <w:tcW w:w="1376" w:type="dxa"/>
            <w:shd w:val="clear" w:color="auto" w:fill="F2F2F2"/>
          </w:tcPr>
          <w:p w14:paraId="4A3E36D8" w14:textId="77777777" w:rsidR="006F0C70" w:rsidRDefault="00000000">
            <w:r>
              <w:rPr>
                <w:sz w:val="14"/>
              </w:rPr>
              <w:t>NMN vs Placebo</w:t>
            </w:r>
          </w:p>
        </w:tc>
        <w:tc>
          <w:tcPr>
            <w:tcW w:w="1376" w:type="dxa"/>
            <w:shd w:val="clear" w:color="auto" w:fill="F2F2F2"/>
          </w:tcPr>
          <w:p w14:paraId="4FCADEB3" w14:textId="77777777" w:rsidR="006F0C70" w:rsidRDefault="00000000">
            <w:r>
              <w:rPr>
                <w:sz w:val="14"/>
              </w:rPr>
              <w:t>4</w:t>
            </w:r>
          </w:p>
        </w:tc>
        <w:tc>
          <w:tcPr>
            <w:tcW w:w="1376" w:type="dxa"/>
            <w:shd w:val="clear" w:color="auto" w:fill="F2F2F2"/>
          </w:tcPr>
          <w:p w14:paraId="34CE57E3" w14:textId="77777777" w:rsidR="006F0C70" w:rsidRDefault="00000000">
            <w:r>
              <w:rPr>
                <w:sz w:val="14"/>
              </w:rPr>
              <w:t>0.0243</w:t>
            </w:r>
          </w:p>
        </w:tc>
        <w:tc>
          <w:tcPr>
            <w:tcW w:w="1376" w:type="dxa"/>
            <w:shd w:val="clear" w:color="auto" w:fill="F2F2F2"/>
          </w:tcPr>
          <w:p w14:paraId="6B0E77A7" w14:textId="77777777" w:rsidR="006F0C70" w:rsidRDefault="00000000">
            <w:r>
              <w:rPr>
                <w:sz w:val="14"/>
              </w:rPr>
              <w:t>0.9911</w:t>
            </w:r>
          </w:p>
        </w:tc>
        <w:tc>
          <w:tcPr>
            <w:tcW w:w="1376" w:type="dxa"/>
            <w:shd w:val="clear" w:color="auto" w:fill="F2F2F2"/>
          </w:tcPr>
          <w:p w14:paraId="251139DB" w14:textId="77777777" w:rsidR="006F0C70" w:rsidRDefault="00000000">
            <w:r>
              <w:rPr>
                <w:sz w:val="14"/>
              </w:rPr>
              <w:t>-2.2632 to 1.1960</w:t>
            </w:r>
          </w:p>
        </w:tc>
        <w:tc>
          <w:tcPr>
            <w:tcW w:w="1376" w:type="dxa"/>
            <w:shd w:val="clear" w:color="auto" w:fill="F2F2F2"/>
          </w:tcPr>
          <w:p w14:paraId="20E54786" w14:textId="77777777" w:rsidR="006F0C70" w:rsidRDefault="00000000">
            <w:r>
              <w:rPr>
                <w:sz w:val="14"/>
              </w:rPr>
              <w:t>3</w:t>
            </w:r>
          </w:p>
        </w:tc>
        <w:tc>
          <w:tcPr>
            <w:tcW w:w="1376" w:type="dxa"/>
            <w:shd w:val="clear" w:color="auto" w:fill="F2F2F2"/>
          </w:tcPr>
          <w:p w14:paraId="16F5A5AA" w14:textId="77777777" w:rsidR="006F0C70" w:rsidRDefault="00000000">
            <w:r>
              <w:rPr>
                <w:sz w:val="14"/>
              </w:rPr>
              <w:t>0</w:t>
            </w:r>
          </w:p>
        </w:tc>
        <w:tc>
          <w:tcPr>
            <w:tcW w:w="1376" w:type="dxa"/>
            <w:shd w:val="clear" w:color="auto" w:fill="F2F2F2"/>
          </w:tcPr>
          <w:p w14:paraId="68E13742" w14:textId="77777777" w:rsidR="006F0C70" w:rsidRDefault="00000000">
            <w:r>
              <w:rPr>
                <w:sz w:val="14"/>
              </w:rPr>
              <w:t>No</w:t>
            </w:r>
          </w:p>
        </w:tc>
        <w:tc>
          <w:tcPr>
            <w:tcW w:w="1376" w:type="dxa"/>
            <w:shd w:val="clear" w:color="auto" w:fill="F2F2F2"/>
          </w:tcPr>
          <w:p w14:paraId="2311CA47" w14:textId="77777777" w:rsidR="006F0C70" w:rsidRDefault="006F0C70"/>
        </w:tc>
      </w:tr>
      <w:tr w:rsidR="006F0C70" w14:paraId="4AD555E6" w14:textId="77777777">
        <w:trPr>
          <w:jc w:val="center"/>
        </w:trPr>
        <w:tc>
          <w:tcPr>
            <w:tcW w:w="1376" w:type="dxa"/>
          </w:tcPr>
          <w:p w14:paraId="4B36567F" w14:textId="77777777" w:rsidR="006F0C70" w:rsidRDefault="00000000">
            <w:r>
              <w:rPr>
                <w:sz w:val="14"/>
              </w:rPr>
              <w:t>Pairwise</w:t>
            </w:r>
          </w:p>
        </w:tc>
        <w:tc>
          <w:tcPr>
            <w:tcW w:w="1376" w:type="dxa"/>
          </w:tcPr>
          <w:p w14:paraId="7EA11F13" w14:textId="77777777" w:rsidR="006F0C70" w:rsidRDefault="00000000">
            <w:r>
              <w:rPr>
                <w:sz w:val="14"/>
              </w:rPr>
              <w:t>FBG</w:t>
            </w:r>
          </w:p>
        </w:tc>
        <w:tc>
          <w:tcPr>
            <w:tcW w:w="1376" w:type="dxa"/>
          </w:tcPr>
          <w:p w14:paraId="06320D0C" w14:textId="77777777" w:rsidR="006F0C70" w:rsidRDefault="00000000">
            <w:r>
              <w:rPr>
                <w:sz w:val="14"/>
              </w:rPr>
              <w:t>NR vs Placebo</w:t>
            </w:r>
          </w:p>
        </w:tc>
        <w:tc>
          <w:tcPr>
            <w:tcW w:w="1376" w:type="dxa"/>
          </w:tcPr>
          <w:p w14:paraId="492B43A0" w14:textId="77777777" w:rsidR="006F0C70" w:rsidRDefault="00000000">
            <w:r>
              <w:rPr>
                <w:sz w:val="14"/>
              </w:rPr>
              <w:t>2</w:t>
            </w:r>
          </w:p>
        </w:tc>
        <w:tc>
          <w:tcPr>
            <w:tcW w:w="1376" w:type="dxa"/>
          </w:tcPr>
          <w:p w14:paraId="1BCE28CB" w14:textId="77777777" w:rsidR="006F0C70" w:rsidRDefault="00000000">
            <w:r>
              <w:rPr>
                <w:sz w:val="14"/>
              </w:rPr>
              <w:t>-2.5831</w:t>
            </w:r>
          </w:p>
        </w:tc>
        <w:tc>
          <w:tcPr>
            <w:tcW w:w="1376" w:type="dxa"/>
          </w:tcPr>
          <w:p w14:paraId="4EFFBB27" w14:textId="77777777" w:rsidR="006F0C70" w:rsidRDefault="00000000">
            <w:r>
              <w:rPr>
                <w:sz w:val="14"/>
              </w:rPr>
              <w:t>0.2072</w:t>
            </w:r>
          </w:p>
        </w:tc>
        <w:tc>
          <w:tcPr>
            <w:tcW w:w="1376" w:type="dxa"/>
          </w:tcPr>
          <w:p w14:paraId="43BBA4FA" w14:textId="77777777" w:rsidR="006F0C70" w:rsidRDefault="00000000">
            <w:r>
              <w:rPr>
                <w:sz w:val="14"/>
              </w:rPr>
              <w:t>-3.6036 to -0.7207</w:t>
            </w:r>
          </w:p>
        </w:tc>
        <w:tc>
          <w:tcPr>
            <w:tcW w:w="1376" w:type="dxa"/>
          </w:tcPr>
          <w:p w14:paraId="10B4F48C" w14:textId="77777777" w:rsidR="006F0C70" w:rsidRDefault="00000000">
            <w:r>
              <w:rPr>
                <w:sz w:val="14"/>
              </w:rPr>
              <w:t>0</w:t>
            </w:r>
          </w:p>
        </w:tc>
        <w:tc>
          <w:tcPr>
            <w:tcW w:w="1376" w:type="dxa"/>
          </w:tcPr>
          <w:p w14:paraId="09165DA7" w14:textId="77777777" w:rsidR="006F0C70" w:rsidRDefault="00000000">
            <w:r>
              <w:rPr>
                <w:sz w:val="14"/>
              </w:rPr>
              <w:t>0</w:t>
            </w:r>
          </w:p>
        </w:tc>
        <w:tc>
          <w:tcPr>
            <w:tcW w:w="1376" w:type="dxa"/>
          </w:tcPr>
          <w:p w14:paraId="3A138B63" w14:textId="77777777" w:rsidR="006F0C70" w:rsidRDefault="00000000">
            <w:r>
              <w:rPr>
                <w:sz w:val="14"/>
              </w:rPr>
              <w:t>Yes</w:t>
            </w:r>
          </w:p>
        </w:tc>
        <w:tc>
          <w:tcPr>
            <w:tcW w:w="1376" w:type="dxa"/>
          </w:tcPr>
          <w:p w14:paraId="1AD725E4" w14:textId="77777777" w:rsidR="006F0C70" w:rsidRDefault="006F0C70"/>
        </w:tc>
      </w:tr>
      <w:tr w:rsidR="006F0C70" w14:paraId="5CB0648B" w14:textId="77777777">
        <w:trPr>
          <w:jc w:val="center"/>
        </w:trPr>
        <w:tc>
          <w:tcPr>
            <w:tcW w:w="1376" w:type="dxa"/>
            <w:shd w:val="clear" w:color="auto" w:fill="F2F2F2"/>
          </w:tcPr>
          <w:p w14:paraId="754D29A0" w14:textId="77777777" w:rsidR="006F0C70" w:rsidRDefault="00000000">
            <w:r>
              <w:rPr>
                <w:sz w:val="14"/>
              </w:rPr>
              <w:t>Pairwise</w:t>
            </w:r>
          </w:p>
        </w:tc>
        <w:tc>
          <w:tcPr>
            <w:tcW w:w="1376" w:type="dxa"/>
            <w:shd w:val="clear" w:color="auto" w:fill="F2F2F2"/>
          </w:tcPr>
          <w:p w14:paraId="2C42CD7F" w14:textId="77777777" w:rsidR="006F0C70" w:rsidRDefault="00000000">
            <w:r>
              <w:rPr>
                <w:sz w:val="14"/>
              </w:rPr>
              <w:t>HDL</w:t>
            </w:r>
          </w:p>
        </w:tc>
        <w:tc>
          <w:tcPr>
            <w:tcW w:w="1376" w:type="dxa"/>
            <w:shd w:val="clear" w:color="auto" w:fill="F2F2F2"/>
          </w:tcPr>
          <w:p w14:paraId="19D24A0B" w14:textId="77777777" w:rsidR="006F0C70" w:rsidRDefault="00000000">
            <w:r>
              <w:rPr>
                <w:sz w:val="14"/>
              </w:rPr>
              <w:t>NMN vs Placebo</w:t>
            </w:r>
          </w:p>
        </w:tc>
        <w:tc>
          <w:tcPr>
            <w:tcW w:w="1376" w:type="dxa"/>
            <w:shd w:val="clear" w:color="auto" w:fill="F2F2F2"/>
          </w:tcPr>
          <w:p w14:paraId="336F57B9" w14:textId="77777777" w:rsidR="006F0C70" w:rsidRDefault="00000000">
            <w:r>
              <w:rPr>
                <w:sz w:val="14"/>
              </w:rPr>
              <w:t>3</w:t>
            </w:r>
          </w:p>
        </w:tc>
        <w:tc>
          <w:tcPr>
            <w:tcW w:w="1376" w:type="dxa"/>
            <w:shd w:val="clear" w:color="auto" w:fill="F2F2F2"/>
          </w:tcPr>
          <w:p w14:paraId="518511DF" w14:textId="77777777" w:rsidR="006F0C70" w:rsidRDefault="00000000">
            <w:r>
              <w:rPr>
                <w:sz w:val="14"/>
              </w:rPr>
              <w:t>-0.1458</w:t>
            </w:r>
          </w:p>
        </w:tc>
        <w:tc>
          <w:tcPr>
            <w:tcW w:w="1376" w:type="dxa"/>
            <w:shd w:val="clear" w:color="auto" w:fill="F2F2F2"/>
          </w:tcPr>
          <w:p w14:paraId="790B84A8" w14:textId="77777777" w:rsidR="006F0C70" w:rsidRDefault="00000000">
            <w:r>
              <w:rPr>
                <w:sz w:val="14"/>
              </w:rPr>
              <w:t>0.9592</w:t>
            </w:r>
          </w:p>
        </w:tc>
        <w:tc>
          <w:tcPr>
            <w:tcW w:w="1376" w:type="dxa"/>
            <w:shd w:val="clear" w:color="auto" w:fill="F2F2F2"/>
          </w:tcPr>
          <w:p w14:paraId="49ED0968" w14:textId="77777777" w:rsidR="006F0C70" w:rsidRDefault="00000000">
            <w:r>
              <w:rPr>
                <w:sz w:val="14"/>
              </w:rPr>
              <w:t>-1.2007 to 0.6570</w:t>
            </w:r>
          </w:p>
        </w:tc>
        <w:tc>
          <w:tcPr>
            <w:tcW w:w="1376" w:type="dxa"/>
            <w:shd w:val="clear" w:color="auto" w:fill="F2F2F2"/>
          </w:tcPr>
          <w:p w14:paraId="258EB5AC" w14:textId="77777777" w:rsidR="006F0C70" w:rsidRDefault="00000000">
            <w:r>
              <w:rPr>
                <w:sz w:val="14"/>
              </w:rPr>
              <w:t>2</w:t>
            </w:r>
          </w:p>
        </w:tc>
        <w:tc>
          <w:tcPr>
            <w:tcW w:w="1376" w:type="dxa"/>
            <w:shd w:val="clear" w:color="auto" w:fill="F2F2F2"/>
          </w:tcPr>
          <w:p w14:paraId="6EDC479F" w14:textId="77777777" w:rsidR="006F0C70" w:rsidRDefault="00000000">
            <w:r>
              <w:rPr>
                <w:sz w:val="14"/>
              </w:rPr>
              <w:t>0</w:t>
            </w:r>
          </w:p>
        </w:tc>
        <w:tc>
          <w:tcPr>
            <w:tcW w:w="1376" w:type="dxa"/>
            <w:shd w:val="clear" w:color="auto" w:fill="F2F2F2"/>
          </w:tcPr>
          <w:p w14:paraId="13B48B30" w14:textId="77777777" w:rsidR="006F0C70" w:rsidRDefault="00000000">
            <w:r>
              <w:rPr>
                <w:sz w:val="14"/>
              </w:rPr>
              <w:t>No</w:t>
            </w:r>
          </w:p>
        </w:tc>
        <w:tc>
          <w:tcPr>
            <w:tcW w:w="1376" w:type="dxa"/>
            <w:shd w:val="clear" w:color="auto" w:fill="F2F2F2"/>
          </w:tcPr>
          <w:p w14:paraId="104C5D9F" w14:textId="77777777" w:rsidR="006F0C70" w:rsidRDefault="006F0C70"/>
        </w:tc>
      </w:tr>
      <w:tr w:rsidR="006F0C70" w14:paraId="4A8593C2" w14:textId="77777777">
        <w:trPr>
          <w:jc w:val="center"/>
        </w:trPr>
        <w:tc>
          <w:tcPr>
            <w:tcW w:w="1376" w:type="dxa"/>
          </w:tcPr>
          <w:p w14:paraId="760E02C8" w14:textId="77777777" w:rsidR="006F0C70" w:rsidRDefault="00000000">
            <w:r>
              <w:rPr>
                <w:sz w:val="14"/>
              </w:rPr>
              <w:t>Pairwise</w:t>
            </w:r>
          </w:p>
        </w:tc>
        <w:tc>
          <w:tcPr>
            <w:tcW w:w="1376" w:type="dxa"/>
          </w:tcPr>
          <w:p w14:paraId="128DAE24" w14:textId="77777777" w:rsidR="006F0C70" w:rsidRDefault="00000000">
            <w:r>
              <w:rPr>
                <w:sz w:val="14"/>
              </w:rPr>
              <w:t>HDL</w:t>
            </w:r>
          </w:p>
        </w:tc>
        <w:tc>
          <w:tcPr>
            <w:tcW w:w="1376" w:type="dxa"/>
          </w:tcPr>
          <w:p w14:paraId="605E5BBD" w14:textId="77777777" w:rsidR="006F0C70" w:rsidRDefault="00000000">
            <w:r>
              <w:rPr>
                <w:sz w:val="14"/>
              </w:rPr>
              <w:t>NR vs Placebo</w:t>
            </w:r>
          </w:p>
        </w:tc>
        <w:tc>
          <w:tcPr>
            <w:tcW w:w="1376" w:type="dxa"/>
          </w:tcPr>
          <w:p w14:paraId="1EF25880" w14:textId="77777777" w:rsidR="006F0C70" w:rsidRDefault="00000000">
            <w:r>
              <w:rPr>
                <w:sz w:val="14"/>
              </w:rPr>
              <w:t>3</w:t>
            </w:r>
          </w:p>
        </w:tc>
        <w:tc>
          <w:tcPr>
            <w:tcW w:w="1376" w:type="dxa"/>
          </w:tcPr>
          <w:p w14:paraId="5239DD1F" w14:textId="77777777" w:rsidR="006F0C70" w:rsidRDefault="00000000">
            <w:r>
              <w:rPr>
                <w:sz w:val="14"/>
              </w:rPr>
              <w:t>-2.1891</w:t>
            </w:r>
          </w:p>
        </w:tc>
        <w:tc>
          <w:tcPr>
            <w:tcW w:w="1376" w:type="dxa"/>
          </w:tcPr>
          <w:p w14:paraId="10E4D810" w14:textId="77777777" w:rsidR="006F0C70" w:rsidRDefault="00000000">
            <w:r>
              <w:rPr>
                <w:sz w:val="14"/>
              </w:rPr>
              <w:t>0.4273</w:t>
            </w:r>
          </w:p>
        </w:tc>
        <w:tc>
          <w:tcPr>
            <w:tcW w:w="1376" w:type="dxa"/>
          </w:tcPr>
          <w:p w14:paraId="3641A392" w14:textId="77777777" w:rsidR="006F0C70" w:rsidRDefault="00000000">
            <w:r>
              <w:rPr>
                <w:sz w:val="14"/>
              </w:rPr>
              <w:t>-2.8282 to -1.6171</w:t>
            </w:r>
          </w:p>
        </w:tc>
        <w:tc>
          <w:tcPr>
            <w:tcW w:w="1376" w:type="dxa"/>
          </w:tcPr>
          <w:p w14:paraId="0F2CF601" w14:textId="77777777" w:rsidR="006F0C70" w:rsidRDefault="00000000">
            <w:r>
              <w:rPr>
                <w:sz w:val="14"/>
              </w:rPr>
              <w:t>0</w:t>
            </w:r>
          </w:p>
        </w:tc>
        <w:tc>
          <w:tcPr>
            <w:tcW w:w="1376" w:type="dxa"/>
          </w:tcPr>
          <w:p w14:paraId="4AE62F4C" w14:textId="77777777" w:rsidR="006F0C70" w:rsidRDefault="00000000">
            <w:r>
              <w:rPr>
                <w:sz w:val="14"/>
              </w:rPr>
              <w:t>0</w:t>
            </w:r>
          </w:p>
        </w:tc>
        <w:tc>
          <w:tcPr>
            <w:tcW w:w="1376" w:type="dxa"/>
          </w:tcPr>
          <w:p w14:paraId="7BB15384" w14:textId="77777777" w:rsidR="006F0C70" w:rsidRDefault="00000000">
            <w:r>
              <w:rPr>
                <w:sz w:val="14"/>
              </w:rPr>
              <w:t>Yes</w:t>
            </w:r>
          </w:p>
        </w:tc>
        <w:tc>
          <w:tcPr>
            <w:tcW w:w="1376" w:type="dxa"/>
          </w:tcPr>
          <w:p w14:paraId="5CDDF825" w14:textId="77777777" w:rsidR="006F0C70" w:rsidRDefault="006F0C70"/>
        </w:tc>
      </w:tr>
      <w:tr w:rsidR="006F0C70" w14:paraId="7F773BF5" w14:textId="77777777">
        <w:trPr>
          <w:jc w:val="center"/>
        </w:trPr>
        <w:tc>
          <w:tcPr>
            <w:tcW w:w="1376" w:type="dxa"/>
            <w:shd w:val="clear" w:color="auto" w:fill="F2F2F2"/>
          </w:tcPr>
          <w:p w14:paraId="01825E09" w14:textId="77777777" w:rsidR="006F0C70" w:rsidRDefault="00000000">
            <w:r>
              <w:rPr>
                <w:sz w:val="14"/>
              </w:rPr>
              <w:t>Pairwise</w:t>
            </w:r>
          </w:p>
        </w:tc>
        <w:tc>
          <w:tcPr>
            <w:tcW w:w="1376" w:type="dxa"/>
            <w:shd w:val="clear" w:color="auto" w:fill="F2F2F2"/>
          </w:tcPr>
          <w:p w14:paraId="015E299C" w14:textId="77777777" w:rsidR="006F0C70" w:rsidRDefault="00000000">
            <w:r>
              <w:rPr>
                <w:sz w:val="14"/>
              </w:rPr>
              <w:t>HbA1c</w:t>
            </w:r>
          </w:p>
        </w:tc>
        <w:tc>
          <w:tcPr>
            <w:tcW w:w="1376" w:type="dxa"/>
            <w:shd w:val="clear" w:color="auto" w:fill="F2F2F2"/>
          </w:tcPr>
          <w:p w14:paraId="146EEAD7" w14:textId="77777777" w:rsidR="006F0C70" w:rsidRDefault="00000000">
            <w:r>
              <w:rPr>
                <w:sz w:val="14"/>
              </w:rPr>
              <w:t>NMN vs Placebo</w:t>
            </w:r>
          </w:p>
        </w:tc>
        <w:tc>
          <w:tcPr>
            <w:tcW w:w="1376" w:type="dxa"/>
            <w:shd w:val="clear" w:color="auto" w:fill="F2F2F2"/>
          </w:tcPr>
          <w:p w14:paraId="7E33FCAC" w14:textId="77777777" w:rsidR="006F0C70" w:rsidRDefault="00000000">
            <w:r>
              <w:rPr>
                <w:sz w:val="14"/>
              </w:rPr>
              <w:t>2</w:t>
            </w:r>
          </w:p>
        </w:tc>
        <w:tc>
          <w:tcPr>
            <w:tcW w:w="1376" w:type="dxa"/>
            <w:shd w:val="clear" w:color="auto" w:fill="F2F2F2"/>
          </w:tcPr>
          <w:p w14:paraId="2B715DBD" w14:textId="77777777" w:rsidR="006F0C70" w:rsidRDefault="00000000">
            <w:r>
              <w:rPr>
                <w:sz w:val="14"/>
              </w:rPr>
              <w:t>-0.0078</w:t>
            </w:r>
          </w:p>
        </w:tc>
        <w:tc>
          <w:tcPr>
            <w:tcW w:w="1376" w:type="dxa"/>
            <w:shd w:val="clear" w:color="auto" w:fill="F2F2F2"/>
          </w:tcPr>
          <w:p w14:paraId="3725F8A6" w14:textId="77777777" w:rsidR="006F0C70" w:rsidRDefault="00000000">
            <w:r>
              <w:rPr>
                <w:sz w:val="14"/>
              </w:rPr>
              <w:t>0.9053</w:t>
            </w:r>
          </w:p>
        </w:tc>
        <w:tc>
          <w:tcPr>
            <w:tcW w:w="1376" w:type="dxa"/>
            <w:shd w:val="clear" w:color="auto" w:fill="F2F2F2"/>
          </w:tcPr>
          <w:p w14:paraId="46C0BBBD" w14:textId="77777777" w:rsidR="006F0C70" w:rsidRDefault="00000000">
            <w:r>
              <w:rPr>
                <w:sz w:val="14"/>
              </w:rPr>
              <w:t>-0.0100 to 0.0000</w:t>
            </w:r>
          </w:p>
        </w:tc>
        <w:tc>
          <w:tcPr>
            <w:tcW w:w="1376" w:type="dxa"/>
            <w:shd w:val="clear" w:color="auto" w:fill="F2F2F2"/>
          </w:tcPr>
          <w:p w14:paraId="6AEF2DC8" w14:textId="77777777" w:rsidR="006F0C70" w:rsidRDefault="00000000">
            <w:r>
              <w:rPr>
                <w:sz w:val="14"/>
              </w:rPr>
              <w:t>0</w:t>
            </w:r>
          </w:p>
        </w:tc>
        <w:tc>
          <w:tcPr>
            <w:tcW w:w="1376" w:type="dxa"/>
            <w:shd w:val="clear" w:color="auto" w:fill="F2F2F2"/>
          </w:tcPr>
          <w:p w14:paraId="74BC2F9D" w14:textId="77777777" w:rsidR="006F0C70" w:rsidRDefault="00000000">
            <w:r>
              <w:rPr>
                <w:sz w:val="14"/>
              </w:rPr>
              <w:t>0</w:t>
            </w:r>
          </w:p>
        </w:tc>
        <w:tc>
          <w:tcPr>
            <w:tcW w:w="1376" w:type="dxa"/>
            <w:shd w:val="clear" w:color="auto" w:fill="F2F2F2"/>
          </w:tcPr>
          <w:p w14:paraId="727B91D8" w14:textId="77777777" w:rsidR="006F0C70" w:rsidRDefault="00000000">
            <w:r>
              <w:rPr>
                <w:sz w:val="14"/>
              </w:rPr>
              <w:t>Yes</w:t>
            </w:r>
          </w:p>
        </w:tc>
        <w:tc>
          <w:tcPr>
            <w:tcW w:w="1376" w:type="dxa"/>
            <w:shd w:val="clear" w:color="auto" w:fill="F2F2F2"/>
          </w:tcPr>
          <w:p w14:paraId="0996F665" w14:textId="77777777" w:rsidR="006F0C70" w:rsidRDefault="006F0C70"/>
        </w:tc>
      </w:tr>
      <w:tr w:rsidR="006F0C70" w14:paraId="117FA00E" w14:textId="77777777">
        <w:trPr>
          <w:jc w:val="center"/>
        </w:trPr>
        <w:tc>
          <w:tcPr>
            <w:tcW w:w="1376" w:type="dxa"/>
          </w:tcPr>
          <w:p w14:paraId="1C4419D8" w14:textId="77777777" w:rsidR="006F0C70" w:rsidRDefault="00000000">
            <w:r>
              <w:rPr>
                <w:sz w:val="14"/>
              </w:rPr>
              <w:t>Pairwise</w:t>
            </w:r>
          </w:p>
        </w:tc>
        <w:tc>
          <w:tcPr>
            <w:tcW w:w="1376" w:type="dxa"/>
          </w:tcPr>
          <w:p w14:paraId="7BA04669" w14:textId="77777777" w:rsidR="006F0C70" w:rsidRDefault="00000000">
            <w:r>
              <w:rPr>
                <w:sz w:val="14"/>
              </w:rPr>
              <w:t>LDL</w:t>
            </w:r>
          </w:p>
        </w:tc>
        <w:tc>
          <w:tcPr>
            <w:tcW w:w="1376" w:type="dxa"/>
          </w:tcPr>
          <w:p w14:paraId="4EBA2D45" w14:textId="77777777" w:rsidR="006F0C70" w:rsidRDefault="00000000">
            <w:r>
              <w:rPr>
                <w:sz w:val="14"/>
              </w:rPr>
              <w:t>NMN vs Placebo</w:t>
            </w:r>
          </w:p>
        </w:tc>
        <w:tc>
          <w:tcPr>
            <w:tcW w:w="1376" w:type="dxa"/>
          </w:tcPr>
          <w:p w14:paraId="5767851C" w14:textId="77777777" w:rsidR="006F0C70" w:rsidRDefault="00000000">
            <w:r>
              <w:rPr>
                <w:sz w:val="14"/>
              </w:rPr>
              <w:t>3</w:t>
            </w:r>
          </w:p>
        </w:tc>
        <w:tc>
          <w:tcPr>
            <w:tcW w:w="1376" w:type="dxa"/>
          </w:tcPr>
          <w:p w14:paraId="396A633B" w14:textId="77777777" w:rsidR="006F0C70" w:rsidRDefault="00000000">
            <w:r>
              <w:rPr>
                <w:sz w:val="14"/>
              </w:rPr>
              <w:t>-1.5247</w:t>
            </w:r>
          </w:p>
        </w:tc>
        <w:tc>
          <w:tcPr>
            <w:tcW w:w="1376" w:type="dxa"/>
          </w:tcPr>
          <w:p w14:paraId="416DA307" w14:textId="77777777" w:rsidR="006F0C70" w:rsidRDefault="00000000">
            <w:r>
              <w:rPr>
                <w:sz w:val="14"/>
              </w:rPr>
              <w:t>0.7686</w:t>
            </w:r>
          </w:p>
        </w:tc>
        <w:tc>
          <w:tcPr>
            <w:tcW w:w="1376" w:type="dxa"/>
          </w:tcPr>
          <w:p w14:paraId="26142028" w14:textId="77777777" w:rsidR="006F0C70" w:rsidRDefault="00000000">
            <w:r>
              <w:rPr>
                <w:sz w:val="14"/>
              </w:rPr>
              <w:t>-3.7367 to 0.3407</w:t>
            </w:r>
          </w:p>
        </w:tc>
        <w:tc>
          <w:tcPr>
            <w:tcW w:w="1376" w:type="dxa"/>
          </w:tcPr>
          <w:p w14:paraId="6D22657C" w14:textId="77777777" w:rsidR="006F0C70" w:rsidRDefault="00000000">
            <w:r>
              <w:rPr>
                <w:sz w:val="14"/>
              </w:rPr>
              <w:t>1</w:t>
            </w:r>
          </w:p>
        </w:tc>
        <w:tc>
          <w:tcPr>
            <w:tcW w:w="1376" w:type="dxa"/>
          </w:tcPr>
          <w:p w14:paraId="5B9C46C6" w14:textId="77777777" w:rsidR="006F0C70" w:rsidRDefault="00000000">
            <w:r>
              <w:rPr>
                <w:sz w:val="14"/>
              </w:rPr>
              <w:t>0</w:t>
            </w:r>
          </w:p>
        </w:tc>
        <w:tc>
          <w:tcPr>
            <w:tcW w:w="1376" w:type="dxa"/>
          </w:tcPr>
          <w:p w14:paraId="1553F62B" w14:textId="77777777" w:rsidR="006F0C70" w:rsidRDefault="00000000">
            <w:r>
              <w:rPr>
                <w:sz w:val="14"/>
              </w:rPr>
              <w:t>No</w:t>
            </w:r>
          </w:p>
        </w:tc>
        <w:tc>
          <w:tcPr>
            <w:tcW w:w="1376" w:type="dxa"/>
          </w:tcPr>
          <w:p w14:paraId="51179A19" w14:textId="77777777" w:rsidR="006F0C70" w:rsidRDefault="006F0C70"/>
        </w:tc>
      </w:tr>
      <w:tr w:rsidR="006F0C70" w14:paraId="64F0D6CD" w14:textId="77777777">
        <w:trPr>
          <w:jc w:val="center"/>
        </w:trPr>
        <w:tc>
          <w:tcPr>
            <w:tcW w:w="1376" w:type="dxa"/>
            <w:shd w:val="clear" w:color="auto" w:fill="F2F2F2"/>
          </w:tcPr>
          <w:p w14:paraId="682BECEF" w14:textId="77777777" w:rsidR="006F0C70" w:rsidRDefault="00000000">
            <w:r>
              <w:rPr>
                <w:sz w:val="14"/>
              </w:rPr>
              <w:t>Pairwise</w:t>
            </w:r>
          </w:p>
        </w:tc>
        <w:tc>
          <w:tcPr>
            <w:tcW w:w="1376" w:type="dxa"/>
            <w:shd w:val="clear" w:color="auto" w:fill="F2F2F2"/>
          </w:tcPr>
          <w:p w14:paraId="782D8156" w14:textId="77777777" w:rsidR="006F0C70" w:rsidRDefault="00000000">
            <w:r>
              <w:rPr>
                <w:sz w:val="14"/>
              </w:rPr>
              <w:t>LDL</w:t>
            </w:r>
          </w:p>
        </w:tc>
        <w:tc>
          <w:tcPr>
            <w:tcW w:w="1376" w:type="dxa"/>
            <w:shd w:val="clear" w:color="auto" w:fill="F2F2F2"/>
          </w:tcPr>
          <w:p w14:paraId="04C7AB65" w14:textId="77777777" w:rsidR="006F0C70" w:rsidRDefault="00000000">
            <w:r>
              <w:rPr>
                <w:sz w:val="14"/>
              </w:rPr>
              <w:t>NR vs Placebo</w:t>
            </w:r>
          </w:p>
        </w:tc>
        <w:tc>
          <w:tcPr>
            <w:tcW w:w="1376" w:type="dxa"/>
            <w:shd w:val="clear" w:color="auto" w:fill="F2F2F2"/>
          </w:tcPr>
          <w:p w14:paraId="7B06EB93" w14:textId="77777777" w:rsidR="006F0C70" w:rsidRDefault="00000000">
            <w:r>
              <w:rPr>
                <w:sz w:val="14"/>
              </w:rPr>
              <w:t>3</w:t>
            </w:r>
          </w:p>
        </w:tc>
        <w:tc>
          <w:tcPr>
            <w:tcW w:w="1376" w:type="dxa"/>
            <w:shd w:val="clear" w:color="auto" w:fill="F2F2F2"/>
          </w:tcPr>
          <w:p w14:paraId="538854D9" w14:textId="77777777" w:rsidR="006F0C70" w:rsidRDefault="00000000">
            <w:r>
              <w:rPr>
                <w:sz w:val="14"/>
              </w:rPr>
              <w:t>-5.0671</w:t>
            </w:r>
          </w:p>
        </w:tc>
        <w:tc>
          <w:tcPr>
            <w:tcW w:w="1376" w:type="dxa"/>
            <w:shd w:val="clear" w:color="auto" w:fill="F2F2F2"/>
          </w:tcPr>
          <w:p w14:paraId="302BD8C8" w14:textId="77777777" w:rsidR="006F0C70" w:rsidRDefault="00000000">
            <w:r>
              <w:rPr>
                <w:sz w:val="14"/>
              </w:rPr>
              <w:t>0.3028</w:t>
            </w:r>
          </w:p>
        </w:tc>
        <w:tc>
          <w:tcPr>
            <w:tcW w:w="1376" w:type="dxa"/>
            <w:shd w:val="clear" w:color="auto" w:fill="F2F2F2"/>
          </w:tcPr>
          <w:p w14:paraId="1D28433B" w14:textId="77777777" w:rsidR="006F0C70" w:rsidRDefault="00000000">
            <w:r>
              <w:rPr>
                <w:sz w:val="14"/>
              </w:rPr>
              <w:t>-6.3510 to -1.0909</w:t>
            </w:r>
          </w:p>
        </w:tc>
        <w:tc>
          <w:tcPr>
            <w:tcW w:w="1376" w:type="dxa"/>
            <w:shd w:val="clear" w:color="auto" w:fill="F2F2F2"/>
          </w:tcPr>
          <w:p w14:paraId="2CA7E85B" w14:textId="77777777" w:rsidR="006F0C70" w:rsidRDefault="00000000">
            <w:r>
              <w:rPr>
                <w:sz w:val="14"/>
              </w:rPr>
              <w:t>0</w:t>
            </w:r>
          </w:p>
        </w:tc>
        <w:tc>
          <w:tcPr>
            <w:tcW w:w="1376" w:type="dxa"/>
            <w:shd w:val="clear" w:color="auto" w:fill="F2F2F2"/>
          </w:tcPr>
          <w:p w14:paraId="4089AE32" w14:textId="77777777" w:rsidR="006F0C70" w:rsidRDefault="00000000">
            <w:r>
              <w:rPr>
                <w:sz w:val="14"/>
              </w:rPr>
              <w:t>0</w:t>
            </w:r>
          </w:p>
        </w:tc>
        <w:tc>
          <w:tcPr>
            <w:tcW w:w="1376" w:type="dxa"/>
            <w:shd w:val="clear" w:color="auto" w:fill="F2F2F2"/>
          </w:tcPr>
          <w:p w14:paraId="7CEC8469" w14:textId="77777777" w:rsidR="006F0C70" w:rsidRDefault="00000000">
            <w:r>
              <w:rPr>
                <w:sz w:val="14"/>
              </w:rPr>
              <w:t>Yes</w:t>
            </w:r>
          </w:p>
        </w:tc>
        <w:tc>
          <w:tcPr>
            <w:tcW w:w="1376" w:type="dxa"/>
            <w:shd w:val="clear" w:color="auto" w:fill="F2F2F2"/>
          </w:tcPr>
          <w:p w14:paraId="18A09E97" w14:textId="77777777" w:rsidR="006F0C70" w:rsidRDefault="006F0C70"/>
        </w:tc>
      </w:tr>
      <w:tr w:rsidR="006F0C70" w14:paraId="7806F194" w14:textId="77777777">
        <w:trPr>
          <w:jc w:val="center"/>
        </w:trPr>
        <w:tc>
          <w:tcPr>
            <w:tcW w:w="1376" w:type="dxa"/>
          </w:tcPr>
          <w:p w14:paraId="066D6F69" w14:textId="77777777" w:rsidR="006F0C70" w:rsidRDefault="00000000">
            <w:r>
              <w:rPr>
                <w:sz w:val="14"/>
              </w:rPr>
              <w:t>Pairwise</w:t>
            </w:r>
          </w:p>
        </w:tc>
        <w:tc>
          <w:tcPr>
            <w:tcW w:w="1376" w:type="dxa"/>
          </w:tcPr>
          <w:p w14:paraId="2F57C911" w14:textId="77777777" w:rsidR="006F0C70" w:rsidRDefault="00000000">
            <w:r>
              <w:rPr>
                <w:sz w:val="14"/>
              </w:rPr>
              <w:t>SBP</w:t>
            </w:r>
          </w:p>
        </w:tc>
        <w:tc>
          <w:tcPr>
            <w:tcW w:w="1376" w:type="dxa"/>
          </w:tcPr>
          <w:p w14:paraId="55C9544F" w14:textId="77777777" w:rsidR="006F0C70" w:rsidRDefault="00000000">
            <w:r>
              <w:rPr>
                <w:sz w:val="14"/>
              </w:rPr>
              <w:t>NMN vs Placebo</w:t>
            </w:r>
          </w:p>
        </w:tc>
        <w:tc>
          <w:tcPr>
            <w:tcW w:w="1376" w:type="dxa"/>
          </w:tcPr>
          <w:p w14:paraId="27B45150" w14:textId="77777777" w:rsidR="006F0C70" w:rsidRDefault="00000000">
            <w:r>
              <w:rPr>
                <w:sz w:val="14"/>
              </w:rPr>
              <w:t>4</w:t>
            </w:r>
          </w:p>
        </w:tc>
        <w:tc>
          <w:tcPr>
            <w:tcW w:w="1376" w:type="dxa"/>
          </w:tcPr>
          <w:p w14:paraId="4BA03225" w14:textId="77777777" w:rsidR="006F0C70" w:rsidRDefault="00000000">
            <w:r>
              <w:rPr>
                <w:sz w:val="14"/>
              </w:rPr>
              <w:t>-3.4992</w:t>
            </w:r>
          </w:p>
        </w:tc>
        <w:tc>
          <w:tcPr>
            <w:tcW w:w="1376" w:type="dxa"/>
          </w:tcPr>
          <w:p w14:paraId="5BB0853D" w14:textId="77777777" w:rsidR="006F0C70" w:rsidRDefault="00000000">
            <w:r>
              <w:rPr>
                <w:sz w:val="14"/>
              </w:rPr>
              <w:t>0.1147</w:t>
            </w:r>
          </w:p>
        </w:tc>
        <w:tc>
          <w:tcPr>
            <w:tcW w:w="1376" w:type="dxa"/>
          </w:tcPr>
          <w:p w14:paraId="1DF46029" w14:textId="77777777" w:rsidR="006F0C70" w:rsidRDefault="00000000">
            <w:r>
              <w:rPr>
                <w:sz w:val="14"/>
              </w:rPr>
              <w:t>-4.7470 to -2.6156</w:t>
            </w:r>
          </w:p>
        </w:tc>
        <w:tc>
          <w:tcPr>
            <w:tcW w:w="1376" w:type="dxa"/>
          </w:tcPr>
          <w:p w14:paraId="4319C70E" w14:textId="77777777" w:rsidR="006F0C70" w:rsidRDefault="00000000">
            <w:r>
              <w:rPr>
                <w:sz w:val="14"/>
              </w:rPr>
              <w:t>0</w:t>
            </w:r>
          </w:p>
        </w:tc>
        <w:tc>
          <w:tcPr>
            <w:tcW w:w="1376" w:type="dxa"/>
          </w:tcPr>
          <w:p w14:paraId="4EF64CD6" w14:textId="77777777" w:rsidR="006F0C70" w:rsidRDefault="00000000">
            <w:r>
              <w:rPr>
                <w:sz w:val="14"/>
              </w:rPr>
              <w:t>0</w:t>
            </w:r>
          </w:p>
        </w:tc>
        <w:tc>
          <w:tcPr>
            <w:tcW w:w="1376" w:type="dxa"/>
          </w:tcPr>
          <w:p w14:paraId="59EE8508" w14:textId="77777777" w:rsidR="006F0C70" w:rsidRDefault="00000000">
            <w:r>
              <w:rPr>
                <w:sz w:val="14"/>
              </w:rPr>
              <w:t>Yes</w:t>
            </w:r>
          </w:p>
        </w:tc>
        <w:tc>
          <w:tcPr>
            <w:tcW w:w="1376" w:type="dxa"/>
          </w:tcPr>
          <w:p w14:paraId="2E727533" w14:textId="77777777" w:rsidR="006F0C70" w:rsidRDefault="006F0C70"/>
        </w:tc>
      </w:tr>
      <w:tr w:rsidR="006F0C70" w14:paraId="6639F718" w14:textId="77777777">
        <w:trPr>
          <w:jc w:val="center"/>
        </w:trPr>
        <w:tc>
          <w:tcPr>
            <w:tcW w:w="1376" w:type="dxa"/>
            <w:shd w:val="clear" w:color="auto" w:fill="F2F2F2"/>
          </w:tcPr>
          <w:p w14:paraId="3D6EA29E" w14:textId="77777777" w:rsidR="006F0C70" w:rsidRDefault="00000000">
            <w:r>
              <w:rPr>
                <w:sz w:val="14"/>
              </w:rPr>
              <w:t>Pairwise</w:t>
            </w:r>
          </w:p>
        </w:tc>
        <w:tc>
          <w:tcPr>
            <w:tcW w:w="1376" w:type="dxa"/>
            <w:shd w:val="clear" w:color="auto" w:fill="F2F2F2"/>
          </w:tcPr>
          <w:p w14:paraId="586157F2" w14:textId="77777777" w:rsidR="006F0C70" w:rsidRDefault="00000000">
            <w:r>
              <w:rPr>
                <w:sz w:val="14"/>
              </w:rPr>
              <w:t>TC</w:t>
            </w:r>
          </w:p>
        </w:tc>
        <w:tc>
          <w:tcPr>
            <w:tcW w:w="1376" w:type="dxa"/>
            <w:shd w:val="clear" w:color="auto" w:fill="F2F2F2"/>
          </w:tcPr>
          <w:p w14:paraId="2977C2DF" w14:textId="77777777" w:rsidR="006F0C70" w:rsidRDefault="00000000">
            <w:r>
              <w:rPr>
                <w:sz w:val="14"/>
              </w:rPr>
              <w:t>NMN vs Placebo</w:t>
            </w:r>
          </w:p>
        </w:tc>
        <w:tc>
          <w:tcPr>
            <w:tcW w:w="1376" w:type="dxa"/>
            <w:shd w:val="clear" w:color="auto" w:fill="F2F2F2"/>
          </w:tcPr>
          <w:p w14:paraId="727BA453" w14:textId="77777777" w:rsidR="006F0C70" w:rsidRDefault="00000000">
            <w:r>
              <w:rPr>
                <w:sz w:val="14"/>
              </w:rPr>
              <w:t>2</w:t>
            </w:r>
          </w:p>
        </w:tc>
        <w:tc>
          <w:tcPr>
            <w:tcW w:w="1376" w:type="dxa"/>
            <w:shd w:val="clear" w:color="auto" w:fill="F2F2F2"/>
          </w:tcPr>
          <w:p w14:paraId="0C5BF0A7" w14:textId="77777777" w:rsidR="006F0C70" w:rsidRDefault="00000000">
            <w:r>
              <w:rPr>
                <w:sz w:val="14"/>
              </w:rPr>
              <w:t>-4.1603</w:t>
            </w:r>
          </w:p>
        </w:tc>
        <w:tc>
          <w:tcPr>
            <w:tcW w:w="1376" w:type="dxa"/>
            <w:shd w:val="clear" w:color="auto" w:fill="F2F2F2"/>
          </w:tcPr>
          <w:p w14:paraId="3E2BEABE" w14:textId="77777777" w:rsidR="006F0C70" w:rsidRDefault="00000000">
            <w:r>
              <w:rPr>
                <w:sz w:val="14"/>
              </w:rPr>
              <w:t>0.5263</w:t>
            </w:r>
          </w:p>
        </w:tc>
        <w:tc>
          <w:tcPr>
            <w:tcW w:w="1376" w:type="dxa"/>
            <w:shd w:val="clear" w:color="auto" w:fill="F2F2F2"/>
          </w:tcPr>
          <w:p w14:paraId="35D95E14" w14:textId="77777777" w:rsidR="006F0C70" w:rsidRDefault="00000000">
            <w:r>
              <w:rPr>
                <w:sz w:val="14"/>
              </w:rPr>
              <w:t>-6.9300 to -1.1601</w:t>
            </w:r>
          </w:p>
        </w:tc>
        <w:tc>
          <w:tcPr>
            <w:tcW w:w="1376" w:type="dxa"/>
            <w:shd w:val="clear" w:color="auto" w:fill="F2F2F2"/>
          </w:tcPr>
          <w:p w14:paraId="6EFB040C" w14:textId="77777777" w:rsidR="006F0C70" w:rsidRDefault="00000000">
            <w:r>
              <w:rPr>
                <w:sz w:val="14"/>
              </w:rPr>
              <w:t>0</w:t>
            </w:r>
          </w:p>
        </w:tc>
        <w:tc>
          <w:tcPr>
            <w:tcW w:w="1376" w:type="dxa"/>
            <w:shd w:val="clear" w:color="auto" w:fill="F2F2F2"/>
          </w:tcPr>
          <w:p w14:paraId="2ED737F2" w14:textId="77777777" w:rsidR="006F0C70" w:rsidRDefault="00000000">
            <w:r>
              <w:rPr>
                <w:sz w:val="14"/>
              </w:rPr>
              <w:t>0</w:t>
            </w:r>
          </w:p>
        </w:tc>
        <w:tc>
          <w:tcPr>
            <w:tcW w:w="1376" w:type="dxa"/>
            <w:shd w:val="clear" w:color="auto" w:fill="F2F2F2"/>
          </w:tcPr>
          <w:p w14:paraId="118A14DC" w14:textId="77777777" w:rsidR="006F0C70" w:rsidRDefault="00000000">
            <w:r>
              <w:rPr>
                <w:sz w:val="14"/>
              </w:rPr>
              <w:t>Yes</w:t>
            </w:r>
          </w:p>
        </w:tc>
        <w:tc>
          <w:tcPr>
            <w:tcW w:w="1376" w:type="dxa"/>
            <w:shd w:val="clear" w:color="auto" w:fill="F2F2F2"/>
          </w:tcPr>
          <w:p w14:paraId="794EFC82" w14:textId="77777777" w:rsidR="006F0C70" w:rsidRDefault="006F0C70"/>
        </w:tc>
      </w:tr>
      <w:tr w:rsidR="006F0C70" w14:paraId="6456B71C" w14:textId="77777777">
        <w:trPr>
          <w:jc w:val="center"/>
        </w:trPr>
        <w:tc>
          <w:tcPr>
            <w:tcW w:w="1376" w:type="dxa"/>
          </w:tcPr>
          <w:p w14:paraId="58C934E6" w14:textId="77777777" w:rsidR="006F0C70" w:rsidRDefault="00000000">
            <w:r>
              <w:rPr>
                <w:sz w:val="14"/>
              </w:rPr>
              <w:t>Pairwise</w:t>
            </w:r>
          </w:p>
        </w:tc>
        <w:tc>
          <w:tcPr>
            <w:tcW w:w="1376" w:type="dxa"/>
          </w:tcPr>
          <w:p w14:paraId="39FF4BF3" w14:textId="77777777" w:rsidR="006F0C70" w:rsidRDefault="00000000">
            <w:r>
              <w:rPr>
                <w:sz w:val="14"/>
              </w:rPr>
              <w:t>TC</w:t>
            </w:r>
          </w:p>
        </w:tc>
        <w:tc>
          <w:tcPr>
            <w:tcW w:w="1376" w:type="dxa"/>
          </w:tcPr>
          <w:p w14:paraId="12116E70" w14:textId="77777777" w:rsidR="006F0C70" w:rsidRDefault="00000000">
            <w:r>
              <w:rPr>
                <w:sz w:val="14"/>
              </w:rPr>
              <w:t>NR vs Placebo</w:t>
            </w:r>
          </w:p>
        </w:tc>
        <w:tc>
          <w:tcPr>
            <w:tcW w:w="1376" w:type="dxa"/>
          </w:tcPr>
          <w:p w14:paraId="41C68B44" w14:textId="77777777" w:rsidR="006F0C70" w:rsidRDefault="00000000">
            <w:r>
              <w:rPr>
                <w:sz w:val="14"/>
              </w:rPr>
              <w:t>3</w:t>
            </w:r>
          </w:p>
        </w:tc>
        <w:tc>
          <w:tcPr>
            <w:tcW w:w="1376" w:type="dxa"/>
          </w:tcPr>
          <w:p w14:paraId="78D97B9A" w14:textId="77777777" w:rsidR="006F0C70" w:rsidRDefault="00000000">
            <w:r>
              <w:rPr>
                <w:sz w:val="14"/>
              </w:rPr>
              <w:t>-7.9234</w:t>
            </w:r>
          </w:p>
        </w:tc>
        <w:tc>
          <w:tcPr>
            <w:tcW w:w="1376" w:type="dxa"/>
          </w:tcPr>
          <w:p w14:paraId="4A67C339" w14:textId="77777777" w:rsidR="006F0C70" w:rsidRDefault="00000000">
            <w:r>
              <w:rPr>
                <w:sz w:val="14"/>
              </w:rPr>
              <w:t>0.1937</w:t>
            </w:r>
          </w:p>
        </w:tc>
        <w:tc>
          <w:tcPr>
            <w:tcW w:w="1376" w:type="dxa"/>
          </w:tcPr>
          <w:p w14:paraId="09B93A5A" w14:textId="77777777" w:rsidR="006F0C70" w:rsidRDefault="00000000">
            <w:r>
              <w:rPr>
                <w:sz w:val="14"/>
              </w:rPr>
              <w:t>-11.4939 to 0.1058</w:t>
            </w:r>
          </w:p>
        </w:tc>
        <w:tc>
          <w:tcPr>
            <w:tcW w:w="1376" w:type="dxa"/>
          </w:tcPr>
          <w:p w14:paraId="22003D9A" w14:textId="77777777" w:rsidR="006F0C70" w:rsidRDefault="00000000">
            <w:r>
              <w:rPr>
                <w:sz w:val="14"/>
              </w:rPr>
              <w:t>1</w:t>
            </w:r>
          </w:p>
        </w:tc>
        <w:tc>
          <w:tcPr>
            <w:tcW w:w="1376" w:type="dxa"/>
          </w:tcPr>
          <w:p w14:paraId="7E480B8B" w14:textId="77777777" w:rsidR="006F0C70" w:rsidRDefault="00000000">
            <w:r>
              <w:rPr>
                <w:sz w:val="14"/>
              </w:rPr>
              <w:t>0</w:t>
            </w:r>
          </w:p>
        </w:tc>
        <w:tc>
          <w:tcPr>
            <w:tcW w:w="1376" w:type="dxa"/>
          </w:tcPr>
          <w:p w14:paraId="2CEFC217" w14:textId="77777777" w:rsidR="006F0C70" w:rsidRDefault="00000000">
            <w:r>
              <w:rPr>
                <w:sz w:val="14"/>
              </w:rPr>
              <w:t>No</w:t>
            </w:r>
          </w:p>
        </w:tc>
        <w:tc>
          <w:tcPr>
            <w:tcW w:w="1376" w:type="dxa"/>
          </w:tcPr>
          <w:p w14:paraId="04F5CA18" w14:textId="77777777" w:rsidR="006F0C70" w:rsidRDefault="006F0C70"/>
        </w:tc>
      </w:tr>
      <w:tr w:rsidR="006F0C70" w14:paraId="774B805B" w14:textId="77777777">
        <w:trPr>
          <w:jc w:val="center"/>
        </w:trPr>
        <w:tc>
          <w:tcPr>
            <w:tcW w:w="1376" w:type="dxa"/>
            <w:shd w:val="clear" w:color="auto" w:fill="F2F2F2"/>
          </w:tcPr>
          <w:p w14:paraId="6DBB9672" w14:textId="77777777" w:rsidR="006F0C70" w:rsidRDefault="00000000">
            <w:r>
              <w:rPr>
                <w:sz w:val="14"/>
              </w:rPr>
              <w:t>Pairwise</w:t>
            </w:r>
          </w:p>
        </w:tc>
        <w:tc>
          <w:tcPr>
            <w:tcW w:w="1376" w:type="dxa"/>
            <w:shd w:val="clear" w:color="auto" w:fill="F2F2F2"/>
          </w:tcPr>
          <w:p w14:paraId="5087751F" w14:textId="77777777" w:rsidR="006F0C70" w:rsidRDefault="00000000">
            <w:r>
              <w:rPr>
                <w:sz w:val="14"/>
              </w:rPr>
              <w:t>TG</w:t>
            </w:r>
          </w:p>
        </w:tc>
        <w:tc>
          <w:tcPr>
            <w:tcW w:w="1376" w:type="dxa"/>
            <w:shd w:val="clear" w:color="auto" w:fill="F2F2F2"/>
          </w:tcPr>
          <w:p w14:paraId="77A4FAB4" w14:textId="77777777" w:rsidR="006F0C70" w:rsidRDefault="00000000">
            <w:r>
              <w:rPr>
                <w:sz w:val="14"/>
              </w:rPr>
              <w:t>NMN vs Placebo</w:t>
            </w:r>
          </w:p>
        </w:tc>
        <w:tc>
          <w:tcPr>
            <w:tcW w:w="1376" w:type="dxa"/>
            <w:shd w:val="clear" w:color="auto" w:fill="F2F2F2"/>
          </w:tcPr>
          <w:p w14:paraId="0F32C06F" w14:textId="77777777" w:rsidR="006F0C70" w:rsidRDefault="00000000">
            <w:r>
              <w:rPr>
                <w:sz w:val="14"/>
              </w:rPr>
              <w:t>4</w:t>
            </w:r>
          </w:p>
        </w:tc>
        <w:tc>
          <w:tcPr>
            <w:tcW w:w="1376" w:type="dxa"/>
            <w:shd w:val="clear" w:color="auto" w:fill="F2F2F2"/>
          </w:tcPr>
          <w:p w14:paraId="290D0B50" w14:textId="77777777" w:rsidR="006F0C70" w:rsidRDefault="00000000">
            <w:r>
              <w:rPr>
                <w:sz w:val="14"/>
              </w:rPr>
              <w:t>-17.7762</w:t>
            </w:r>
          </w:p>
        </w:tc>
        <w:tc>
          <w:tcPr>
            <w:tcW w:w="1376" w:type="dxa"/>
            <w:shd w:val="clear" w:color="auto" w:fill="F2F2F2"/>
          </w:tcPr>
          <w:p w14:paraId="7477BD3F" w14:textId="77777777" w:rsidR="006F0C70" w:rsidRDefault="00000000">
            <w:r>
              <w:rPr>
                <w:sz w:val="14"/>
              </w:rPr>
              <w:t>0.0632</w:t>
            </w:r>
          </w:p>
        </w:tc>
        <w:tc>
          <w:tcPr>
            <w:tcW w:w="1376" w:type="dxa"/>
            <w:shd w:val="clear" w:color="auto" w:fill="F2F2F2"/>
          </w:tcPr>
          <w:p w14:paraId="30A41B24" w14:textId="77777777" w:rsidR="006F0C70" w:rsidRDefault="00000000">
            <w:r>
              <w:rPr>
                <w:sz w:val="14"/>
              </w:rPr>
              <w:t>-21.2154 to -16.5351</w:t>
            </w:r>
          </w:p>
        </w:tc>
        <w:tc>
          <w:tcPr>
            <w:tcW w:w="1376" w:type="dxa"/>
            <w:shd w:val="clear" w:color="auto" w:fill="F2F2F2"/>
          </w:tcPr>
          <w:p w14:paraId="22B1F44B" w14:textId="77777777" w:rsidR="006F0C70" w:rsidRDefault="00000000">
            <w:r>
              <w:rPr>
                <w:sz w:val="14"/>
              </w:rPr>
              <w:t>0</w:t>
            </w:r>
          </w:p>
        </w:tc>
        <w:tc>
          <w:tcPr>
            <w:tcW w:w="1376" w:type="dxa"/>
            <w:shd w:val="clear" w:color="auto" w:fill="F2F2F2"/>
          </w:tcPr>
          <w:p w14:paraId="1FF5AE46" w14:textId="77777777" w:rsidR="006F0C70" w:rsidRDefault="00000000">
            <w:r>
              <w:rPr>
                <w:sz w:val="14"/>
              </w:rPr>
              <w:t>0</w:t>
            </w:r>
          </w:p>
        </w:tc>
        <w:tc>
          <w:tcPr>
            <w:tcW w:w="1376" w:type="dxa"/>
            <w:shd w:val="clear" w:color="auto" w:fill="F2F2F2"/>
          </w:tcPr>
          <w:p w14:paraId="2F2B82C8" w14:textId="77777777" w:rsidR="006F0C70" w:rsidRDefault="00000000">
            <w:r>
              <w:rPr>
                <w:sz w:val="14"/>
              </w:rPr>
              <w:t>Yes</w:t>
            </w:r>
          </w:p>
        </w:tc>
        <w:tc>
          <w:tcPr>
            <w:tcW w:w="1376" w:type="dxa"/>
            <w:shd w:val="clear" w:color="auto" w:fill="F2F2F2"/>
          </w:tcPr>
          <w:p w14:paraId="3344F3D8" w14:textId="77777777" w:rsidR="006F0C70" w:rsidRDefault="006F0C70"/>
        </w:tc>
      </w:tr>
      <w:tr w:rsidR="006F0C70" w14:paraId="44FA8581" w14:textId="77777777">
        <w:trPr>
          <w:jc w:val="center"/>
        </w:trPr>
        <w:tc>
          <w:tcPr>
            <w:tcW w:w="1376" w:type="dxa"/>
          </w:tcPr>
          <w:p w14:paraId="26880990" w14:textId="77777777" w:rsidR="006F0C70" w:rsidRDefault="00000000">
            <w:r>
              <w:rPr>
                <w:sz w:val="14"/>
              </w:rPr>
              <w:t>Pairwise</w:t>
            </w:r>
          </w:p>
        </w:tc>
        <w:tc>
          <w:tcPr>
            <w:tcW w:w="1376" w:type="dxa"/>
          </w:tcPr>
          <w:p w14:paraId="4BE39F5F" w14:textId="77777777" w:rsidR="006F0C70" w:rsidRDefault="00000000">
            <w:r>
              <w:rPr>
                <w:sz w:val="14"/>
              </w:rPr>
              <w:t>TG</w:t>
            </w:r>
          </w:p>
        </w:tc>
        <w:tc>
          <w:tcPr>
            <w:tcW w:w="1376" w:type="dxa"/>
          </w:tcPr>
          <w:p w14:paraId="7665D2FB" w14:textId="77777777" w:rsidR="006F0C70" w:rsidRDefault="00000000">
            <w:r>
              <w:rPr>
                <w:sz w:val="14"/>
              </w:rPr>
              <w:t>NR vs Placebo</w:t>
            </w:r>
          </w:p>
        </w:tc>
        <w:tc>
          <w:tcPr>
            <w:tcW w:w="1376" w:type="dxa"/>
          </w:tcPr>
          <w:p w14:paraId="3B5BCE5C" w14:textId="77777777" w:rsidR="006F0C70" w:rsidRDefault="00000000">
            <w:r>
              <w:rPr>
                <w:sz w:val="14"/>
              </w:rPr>
              <w:t>3</w:t>
            </w:r>
          </w:p>
        </w:tc>
        <w:tc>
          <w:tcPr>
            <w:tcW w:w="1376" w:type="dxa"/>
          </w:tcPr>
          <w:p w14:paraId="4C087DE8" w14:textId="77777777" w:rsidR="006F0C70" w:rsidRDefault="00000000">
            <w:r>
              <w:rPr>
                <w:sz w:val="14"/>
              </w:rPr>
              <w:t>4.1657</w:t>
            </w:r>
          </w:p>
        </w:tc>
        <w:tc>
          <w:tcPr>
            <w:tcW w:w="1376" w:type="dxa"/>
          </w:tcPr>
          <w:p w14:paraId="7CD308FD" w14:textId="77777777" w:rsidR="006F0C70" w:rsidRDefault="00000000">
            <w:r>
              <w:rPr>
                <w:sz w:val="14"/>
              </w:rPr>
              <w:t>0.7823</w:t>
            </w:r>
          </w:p>
        </w:tc>
        <w:tc>
          <w:tcPr>
            <w:tcW w:w="1376" w:type="dxa"/>
          </w:tcPr>
          <w:p w14:paraId="470CDEB3" w14:textId="77777777" w:rsidR="006F0C70" w:rsidRDefault="00000000">
            <w:r>
              <w:rPr>
                <w:sz w:val="14"/>
              </w:rPr>
              <w:t>-13.0394 to 23.2171</w:t>
            </w:r>
          </w:p>
        </w:tc>
        <w:tc>
          <w:tcPr>
            <w:tcW w:w="1376" w:type="dxa"/>
          </w:tcPr>
          <w:p w14:paraId="53C85E8E" w14:textId="77777777" w:rsidR="006F0C70" w:rsidRDefault="00000000">
            <w:r>
              <w:rPr>
                <w:sz w:val="14"/>
              </w:rPr>
              <w:t>1</w:t>
            </w:r>
          </w:p>
        </w:tc>
        <w:tc>
          <w:tcPr>
            <w:tcW w:w="1376" w:type="dxa"/>
          </w:tcPr>
          <w:p w14:paraId="48E04C25" w14:textId="77777777" w:rsidR="006F0C70" w:rsidRDefault="00000000">
            <w:r>
              <w:rPr>
                <w:sz w:val="14"/>
              </w:rPr>
              <w:t>0</w:t>
            </w:r>
          </w:p>
        </w:tc>
        <w:tc>
          <w:tcPr>
            <w:tcW w:w="1376" w:type="dxa"/>
          </w:tcPr>
          <w:p w14:paraId="5FD60A1F" w14:textId="77777777" w:rsidR="006F0C70" w:rsidRDefault="00000000">
            <w:r>
              <w:rPr>
                <w:sz w:val="14"/>
              </w:rPr>
              <w:t>No</w:t>
            </w:r>
          </w:p>
        </w:tc>
        <w:tc>
          <w:tcPr>
            <w:tcW w:w="1376" w:type="dxa"/>
          </w:tcPr>
          <w:p w14:paraId="314F2992" w14:textId="77777777" w:rsidR="006F0C70" w:rsidRDefault="006F0C70"/>
        </w:tc>
      </w:tr>
      <w:tr w:rsidR="006F0C70" w14:paraId="32EFAEF0" w14:textId="77777777">
        <w:trPr>
          <w:jc w:val="center"/>
        </w:trPr>
        <w:tc>
          <w:tcPr>
            <w:tcW w:w="1376" w:type="dxa"/>
            <w:shd w:val="clear" w:color="auto" w:fill="F2F2F2"/>
          </w:tcPr>
          <w:p w14:paraId="59E079EE" w14:textId="77777777" w:rsidR="006F0C70" w:rsidRDefault="00000000">
            <w:r>
              <w:rPr>
                <w:sz w:val="14"/>
              </w:rPr>
              <w:t>Pairwise</w:t>
            </w:r>
          </w:p>
        </w:tc>
        <w:tc>
          <w:tcPr>
            <w:tcW w:w="1376" w:type="dxa"/>
            <w:shd w:val="clear" w:color="auto" w:fill="F2F2F2"/>
          </w:tcPr>
          <w:p w14:paraId="13B29806" w14:textId="77777777" w:rsidR="006F0C70" w:rsidRDefault="00000000">
            <w:r>
              <w:rPr>
                <w:sz w:val="14"/>
              </w:rPr>
              <w:t>body_weight</w:t>
            </w:r>
          </w:p>
        </w:tc>
        <w:tc>
          <w:tcPr>
            <w:tcW w:w="1376" w:type="dxa"/>
            <w:shd w:val="clear" w:color="auto" w:fill="F2F2F2"/>
          </w:tcPr>
          <w:p w14:paraId="457EDB9F" w14:textId="77777777" w:rsidR="006F0C70" w:rsidRDefault="00000000">
            <w:r>
              <w:rPr>
                <w:sz w:val="14"/>
              </w:rPr>
              <w:t>NMN vs Placebo</w:t>
            </w:r>
          </w:p>
        </w:tc>
        <w:tc>
          <w:tcPr>
            <w:tcW w:w="1376" w:type="dxa"/>
            <w:shd w:val="clear" w:color="auto" w:fill="F2F2F2"/>
          </w:tcPr>
          <w:p w14:paraId="2EBC3A81" w14:textId="77777777" w:rsidR="006F0C70" w:rsidRDefault="00000000">
            <w:r>
              <w:rPr>
                <w:sz w:val="14"/>
              </w:rPr>
              <w:t>3</w:t>
            </w:r>
          </w:p>
        </w:tc>
        <w:tc>
          <w:tcPr>
            <w:tcW w:w="1376" w:type="dxa"/>
            <w:shd w:val="clear" w:color="auto" w:fill="F2F2F2"/>
          </w:tcPr>
          <w:p w14:paraId="061D353E" w14:textId="77777777" w:rsidR="006F0C70" w:rsidRDefault="00000000">
            <w:r>
              <w:rPr>
                <w:sz w:val="14"/>
              </w:rPr>
              <w:t>0.6101</w:t>
            </w:r>
          </w:p>
        </w:tc>
        <w:tc>
          <w:tcPr>
            <w:tcW w:w="1376" w:type="dxa"/>
            <w:shd w:val="clear" w:color="auto" w:fill="F2F2F2"/>
          </w:tcPr>
          <w:p w14:paraId="29903EDA" w14:textId="77777777" w:rsidR="006F0C70" w:rsidRDefault="00000000">
            <w:r>
              <w:rPr>
                <w:sz w:val="14"/>
              </w:rPr>
              <w:t>0.7862</w:t>
            </w:r>
          </w:p>
        </w:tc>
        <w:tc>
          <w:tcPr>
            <w:tcW w:w="1376" w:type="dxa"/>
            <w:shd w:val="clear" w:color="auto" w:fill="F2F2F2"/>
          </w:tcPr>
          <w:p w14:paraId="1DC7F4EF" w14:textId="77777777" w:rsidR="006F0C70" w:rsidRDefault="00000000">
            <w:r>
              <w:rPr>
                <w:sz w:val="14"/>
              </w:rPr>
              <w:t>-0.3789 to 3.1752</w:t>
            </w:r>
          </w:p>
        </w:tc>
        <w:tc>
          <w:tcPr>
            <w:tcW w:w="1376" w:type="dxa"/>
            <w:shd w:val="clear" w:color="auto" w:fill="F2F2F2"/>
          </w:tcPr>
          <w:p w14:paraId="1B0C3018" w14:textId="77777777" w:rsidR="006F0C70" w:rsidRDefault="00000000">
            <w:r>
              <w:rPr>
                <w:sz w:val="14"/>
              </w:rPr>
              <w:t>1</w:t>
            </w:r>
          </w:p>
        </w:tc>
        <w:tc>
          <w:tcPr>
            <w:tcW w:w="1376" w:type="dxa"/>
            <w:shd w:val="clear" w:color="auto" w:fill="F2F2F2"/>
          </w:tcPr>
          <w:p w14:paraId="3D9DD632" w14:textId="77777777" w:rsidR="006F0C70" w:rsidRDefault="00000000">
            <w:r>
              <w:rPr>
                <w:sz w:val="14"/>
              </w:rPr>
              <w:t>0</w:t>
            </w:r>
          </w:p>
        </w:tc>
        <w:tc>
          <w:tcPr>
            <w:tcW w:w="1376" w:type="dxa"/>
            <w:shd w:val="clear" w:color="auto" w:fill="F2F2F2"/>
          </w:tcPr>
          <w:p w14:paraId="6B2F0EF5" w14:textId="77777777" w:rsidR="006F0C70" w:rsidRDefault="00000000">
            <w:r>
              <w:rPr>
                <w:sz w:val="14"/>
              </w:rPr>
              <w:t>No</w:t>
            </w:r>
          </w:p>
        </w:tc>
        <w:tc>
          <w:tcPr>
            <w:tcW w:w="1376" w:type="dxa"/>
            <w:shd w:val="clear" w:color="auto" w:fill="F2F2F2"/>
          </w:tcPr>
          <w:p w14:paraId="075DC232" w14:textId="77777777" w:rsidR="006F0C70" w:rsidRDefault="006F0C70"/>
        </w:tc>
      </w:tr>
      <w:tr w:rsidR="006F0C70" w14:paraId="606A9805" w14:textId="77777777">
        <w:trPr>
          <w:jc w:val="center"/>
        </w:trPr>
        <w:tc>
          <w:tcPr>
            <w:tcW w:w="1376" w:type="dxa"/>
          </w:tcPr>
          <w:p w14:paraId="3016FE90" w14:textId="77777777" w:rsidR="006F0C70" w:rsidRDefault="00000000">
            <w:r>
              <w:rPr>
                <w:sz w:val="14"/>
              </w:rPr>
              <w:t>Pairwise</w:t>
            </w:r>
          </w:p>
        </w:tc>
        <w:tc>
          <w:tcPr>
            <w:tcW w:w="1376" w:type="dxa"/>
          </w:tcPr>
          <w:p w14:paraId="7D3097D3" w14:textId="77777777" w:rsidR="006F0C70" w:rsidRDefault="00000000">
            <w:r>
              <w:rPr>
                <w:sz w:val="14"/>
              </w:rPr>
              <w:t>fasting_insulin</w:t>
            </w:r>
          </w:p>
        </w:tc>
        <w:tc>
          <w:tcPr>
            <w:tcW w:w="1376" w:type="dxa"/>
          </w:tcPr>
          <w:p w14:paraId="4C3D7EB9" w14:textId="77777777" w:rsidR="006F0C70" w:rsidRDefault="00000000">
            <w:r>
              <w:rPr>
                <w:sz w:val="14"/>
              </w:rPr>
              <w:t>NMN vs Placebo</w:t>
            </w:r>
          </w:p>
        </w:tc>
        <w:tc>
          <w:tcPr>
            <w:tcW w:w="1376" w:type="dxa"/>
          </w:tcPr>
          <w:p w14:paraId="6E336FD2" w14:textId="77777777" w:rsidR="006F0C70" w:rsidRDefault="00000000">
            <w:r>
              <w:rPr>
                <w:sz w:val="14"/>
              </w:rPr>
              <w:t>2</w:t>
            </w:r>
          </w:p>
        </w:tc>
        <w:tc>
          <w:tcPr>
            <w:tcW w:w="1376" w:type="dxa"/>
          </w:tcPr>
          <w:p w14:paraId="4655CBB7" w14:textId="77777777" w:rsidR="006F0C70" w:rsidRDefault="00000000">
            <w:r>
              <w:rPr>
                <w:sz w:val="14"/>
              </w:rPr>
              <w:t>-3.2910</w:t>
            </w:r>
          </w:p>
        </w:tc>
        <w:tc>
          <w:tcPr>
            <w:tcW w:w="1376" w:type="dxa"/>
          </w:tcPr>
          <w:p w14:paraId="64751235" w14:textId="77777777" w:rsidR="006F0C70" w:rsidRDefault="00000000">
            <w:r>
              <w:rPr>
                <w:sz w:val="14"/>
              </w:rPr>
              <w:t>0.1956</w:t>
            </w:r>
          </w:p>
        </w:tc>
        <w:tc>
          <w:tcPr>
            <w:tcW w:w="1376" w:type="dxa"/>
          </w:tcPr>
          <w:p w14:paraId="7A485637" w14:textId="77777777" w:rsidR="006F0C70" w:rsidRDefault="00000000">
            <w:r>
              <w:rPr>
                <w:sz w:val="14"/>
              </w:rPr>
              <w:t>-5.0200 to -1.4000</w:t>
            </w:r>
          </w:p>
        </w:tc>
        <w:tc>
          <w:tcPr>
            <w:tcW w:w="1376" w:type="dxa"/>
          </w:tcPr>
          <w:p w14:paraId="44206973" w14:textId="77777777" w:rsidR="006F0C70" w:rsidRDefault="00000000">
            <w:r>
              <w:rPr>
                <w:sz w:val="14"/>
              </w:rPr>
              <w:t>0</w:t>
            </w:r>
          </w:p>
        </w:tc>
        <w:tc>
          <w:tcPr>
            <w:tcW w:w="1376" w:type="dxa"/>
          </w:tcPr>
          <w:p w14:paraId="2A7A4927" w14:textId="77777777" w:rsidR="006F0C70" w:rsidRDefault="00000000">
            <w:r>
              <w:rPr>
                <w:sz w:val="14"/>
              </w:rPr>
              <w:t>0</w:t>
            </w:r>
          </w:p>
        </w:tc>
        <w:tc>
          <w:tcPr>
            <w:tcW w:w="1376" w:type="dxa"/>
          </w:tcPr>
          <w:p w14:paraId="305537FB" w14:textId="77777777" w:rsidR="006F0C70" w:rsidRDefault="00000000">
            <w:r>
              <w:rPr>
                <w:sz w:val="14"/>
              </w:rPr>
              <w:t>Yes</w:t>
            </w:r>
          </w:p>
        </w:tc>
        <w:tc>
          <w:tcPr>
            <w:tcW w:w="1376" w:type="dxa"/>
          </w:tcPr>
          <w:p w14:paraId="505177B7" w14:textId="77777777" w:rsidR="006F0C70" w:rsidRDefault="006F0C70"/>
        </w:tc>
      </w:tr>
      <w:tr w:rsidR="006F0C70" w14:paraId="2089A485" w14:textId="77777777">
        <w:trPr>
          <w:jc w:val="center"/>
        </w:trPr>
        <w:tc>
          <w:tcPr>
            <w:tcW w:w="1376" w:type="dxa"/>
            <w:shd w:val="clear" w:color="auto" w:fill="F2F2F2"/>
          </w:tcPr>
          <w:p w14:paraId="7456F146" w14:textId="77777777" w:rsidR="006F0C70" w:rsidRDefault="00000000">
            <w:r>
              <w:rPr>
                <w:sz w:val="14"/>
              </w:rPr>
              <w:t>Indirect (NMN vs NR)</w:t>
            </w:r>
          </w:p>
        </w:tc>
        <w:tc>
          <w:tcPr>
            <w:tcW w:w="1376" w:type="dxa"/>
            <w:shd w:val="clear" w:color="auto" w:fill="F2F2F2"/>
          </w:tcPr>
          <w:p w14:paraId="4672F521" w14:textId="77777777" w:rsidR="006F0C70" w:rsidRDefault="00000000">
            <w:r>
              <w:rPr>
                <w:sz w:val="14"/>
              </w:rPr>
              <w:t>ALT</w:t>
            </w:r>
          </w:p>
        </w:tc>
        <w:tc>
          <w:tcPr>
            <w:tcW w:w="1376" w:type="dxa"/>
            <w:shd w:val="clear" w:color="auto" w:fill="F2F2F2"/>
          </w:tcPr>
          <w:p w14:paraId="4332BFA4" w14:textId="77777777" w:rsidR="006F0C70" w:rsidRDefault="00000000">
            <w:r>
              <w:rPr>
                <w:sz w:val="14"/>
              </w:rPr>
              <w:t>NMN vs NR</w:t>
            </w:r>
          </w:p>
        </w:tc>
        <w:tc>
          <w:tcPr>
            <w:tcW w:w="1376" w:type="dxa"/>
            <w:shd w:val="clear" w:color="auto" w:fill="F2F2F2"/>
          </w:tcPr>
          <w:p w14:paraId="0CEEC974" w14:textId="77777777" w:rsidR="006F0C70" w:rsidRDefault="00000000">
            <w:r>
              <w:rPr>
                <w:sz w:val="14"/>
              </w:rPr>
              <w:t>5</w:t>
            </w:r>
          </w:p>
        </w:tc>
        <w:tc>
          <w:tcPr>
            <w:tcW w:w="1376" w:type="dxa"/>
            <w:shd w:val="clear" w:color="auto" w:fill="F2F2F2"/>
          </w:tcPr>
          <w:p w14:paraId="3FB31692" w14:textId="77777777" w:rsidR="006F0C70" w:rsidRDefault="00000000">
            <w:r>
              <w:rPr>
                <w:sz w:val="14"/>
              </w:rPr>
              <w:t>2.1294</w:t>
            </w:r>
          </w:p>
        </w:tc>
        <w:tc>
          <w:tcPr>
            <w:tcW w:w="1376" w:type="dxa"/>
            <w:shd w:val="clear" w:color="auto" w:fill="F2F2F2"/>
          </w:tcPr>
          <w:p w14:paraId="5475B80E" w14:textId="77777777" w:rsidR="006F0C70" w:rsidRDefault="00000000">
            <w:r>
              <w:rPr>
                <w:sz w:val="14"/>
              </w:rPr>
              <w:t>0.4889</w:t>
            </w:r>
          </w:p>
        </w:tc>
        <w:tc>
          <w:tcPr>
            <w:tcW w:w="1376" w:type="dxa"/>
            <w:shd w:val="clear" w:color="auto" w:fill="F2F2F2"/>
          </w:tcPr>
          <w:p w14:paraId="4322C2D5" w14:textId="77777777" w:rsidR="006F0C70" w:rsidRDefault="00000000">
            <w:r>
              <w:rPr>
                <w:sz w:val="14"/>
              </w:rPr>
              <w:t>0.2271 to 3.3566</w:t>
            </w:r>
          </w:p>
        </w:tc>
        <w:tc>
          <w:tcPr>
            <w:tcW w:w="1376" w:type="dxa"/>
            <w:shd w:val="clear" w:color="auto" w:fill="F2F2F2"/>
          </w:tcPr>
          <w:p w14:paraId="279945BD" w14:textId="77777777" w:rsidR="006F0C70" w:rsidRDefault="006F0C70"/>
        </w:tc>
        <w:tc>
          <w:tcPr>
            <w:tcW w:w="1376" w:type="dxa"/>
            <w:shd w:val="clear" w:color="auto" w:fill="F2F2F2"/>
          </w:tcPr>
          <w:p w14:paraId="3E152DC4" w14:textId="77777777" w:rsidR="006F0C70" w:rsidRDefault="00000000">
            <w:r>
              <w:rPr>
                <w:sz w:val="14"/>
              </w:rPr>
              <w:t>0</w:t>
            </w:r>
          </w:p>
        </w:tc>
        <w:tc>
          <w:tcPr>
            <w:tcW w:w="1376" w:type="dxa"/>
            <w:shd w:val="clear" w:color="auto" w:fill="F2F2F2"/>
          </w:tcPr>
          <w:p w14:paraId="4D898454" w14:textId="77777777" w:rsidR="006F0C70" w:rsidRDefault="00000000">
            <w:r>
              <w:rPr>
                <w:sz w:val="14"/>
              </w:rPr>
              <w:t>Yes</w:t>
            </w:r>
          </w:p>
        </w:tc>
        <w:tc>
          <w:tcPr>
            <w:tcW w:w="1376" w:type="dxa"/>
            <w:shd w:val="clear" w:color="auto" w:fill="F2F2F2"/>
          </w:tcPr>
          <w:p w14:paraId="2FA67956" w14:textId="77777777" w:rsidR="006F0C70" w:rsidRDefault="006F0C70"/>
        </w:tc>
      </w:tr>
      <w:tr w:rsidR="006F0C70" w14:paraId="14D9B1E8" w14:textId="77777777">
        <w:trPr>
          <w:jc w:val="center"/>
        </w:trPr>
        <w:tc>
          <w:tcPr>
            <w:tcW w:w="1376" w:type="dxa"/>
          </w:tcPr>
          <w:p w14:paraId="5B7958B5" w14:textId="77777777" w:rsidR="006F0C70" w:rsidRDefault="00000000">
            <w:r>
              <w:rPr>
                <w:sz w:val="14"/>
              </w:rPr>
              <w:t>Indirect (NMN vs NR)</w:t>
            </w:r>
          </w:p>
        </w:tc>
        <w:tc>
          <w:tcPr>
            <w:tcW w:w="1376" w:type="dxa"/>
          </w:tcPr>
          <w:p w14:paraId="594D0227" w14:textId="77777777" w:rsidR="006F0C70" w:rsidRDefault="00000000">
            <w:r>
              <w:rPr>
                <w:sz w:val="14"/>
              </w:rPr>
              <w:t>AST</w:t>
            </w:r>
          </w:p>
        </w:tc>
        <w:tc>
          <w:tcPr>
            <w:tcW w:w="1376" w:type="dxa"/>
          </w:tcPr>
          <w:p w14:paraId="7A58694E" w14:textId="77777777" w:rsidR="006F0C70" w:rsidRDefault="00000000">
            <w:r>
              <w:rPr>
                <w:sz w:val="14"/>
              </w:rPr>
              <w:t>NMN vs NR</w:t>
            </w:r>
          </w:p>
        </w:tc>
        <w:tc>
          <w:tcPr>
            <w:tcW w:w="1376" w:type="dxa"/>
          </w:tcPr>
          <w:p w14:paraId="2CCCDF0E" w14:textId="77777777" w:rsidR="006F0C70" w:rsidRDefault="00000000">
            <w:r>
              <w:rPr>
                <w:sz w:val="14"/>
              </w:rPr>
              <w:t>3</w:t>
            </w:r>
          </w:p>
        </w:tc>
        <w:tc>
          <w:tcPr>
            <w:tcW w:w="1376" w:type="dxa"/>
          </w:tcPr>
          <w:p w14:paraId="4A95F088" w14:textId="77777777" w:rsidR="006F0C70" w:rsidRDefault="00000000">
            <w:r>
              <w:rPr>
                <w:sz w:val="14"/>
              </w:rPr>
              <w:t>1.0970</w:t>
            </w:r>
          </w:p>
        </w:tc>
        <w:tc>
          <w:tcPr>
            <w:tcW w:w="1376" w:type="dxa"/>
          </w:tcPr>
          <w:p w14:paraId="75396014" w14:textId="77777777" w:rsidR="006F0C70" w:rsidRDefault="00000000">
            <w:r>
              <w:rPr>
                <w:sz w:val="14"/>
              </w:rPr>
              <w:t>0.5257</w:t>
            </w:r>
          </w:p>
        </w:tc>
        <w:tc>
          <w:tcPr>
            <w:tcW w:w="1376" w:type="dxa"/>
          </w:tcPr>
          <w:p w14:paraId="3527D4D4" w14:textId="77777777" w:rsidR="006F0C70" w:rsidRDefault="00000000">
            <w:r>
              <w:rPr>
                <w:sz w:val="14"/>
              </w:rPr>
              <w:t>0.3835 to 1.4968</w:t>
            </w:r>
          </w:p>
        </w:tc>
        <w:tc>
          <w:tcPr>
            <w:tcW w:w="1376" w:type="dxa"/>
          </w:tcPr>
          <w:p w14:paraId="541CA2B4" w14:textId="77777777" w:rsidR="006F0C70" w:rsidRDefault="006F0C70"/>
        </w:tc>
        <w:tc>
          <w:tcPr>
            <w:tcW w:w="1376" w:type="dxa"/>
          </w:tcPr>
          <w:p w14:paraId="699ABD7D" w14:textId="77777777" w:rsidR="006F0C70" w:rsidRDefault="00000000">
            <w:r>
              <w:rPr>
                <w:sz w:val="14"/>
              </w:rPr>
              <w:t>0</w:t>
            </w:r>
          </w:p>
        </w:tc>
        <w:tc>
          <w:tcPr>
            <w:tcW w:w="1376" w:type="dxa"/>
          </w:tcPr>
          <w:p w14:paraId="7064460A" w14:textId="77777777" w:rsidR="006F0C70" w:rsidRDefault="00000000">
            <w:r>
              <w:rPr>
                <w:sz w:val="14"/>
              </w:rPr>
              <w:t>Yes</w:t>
            </w:r>
          </w:p>
        </w:tc>
        <w:tc>
          <w:tcPr>
            <w:tcW w:w="1376" w:type="dxa"/>
          </w:tcPr>
          <w:p w14:paraId="51DFE179" w14:textId="77777777" w:rsidR="006F0C70" w:rsidRDefault="00000000">
            <w:r>
              <w:rPr>
                <w:sz w:val="14"/>
              </w:rPr>
              <w:t>Only NMN arm (k=3) varied; other arm k=1</w:t>
            </w:r>
          </w:p>
        </w:tc>
      </w:tr>
      <w:tr w:rsidR="006F0C70" w14:paraId="56AEE821" w14:textId="77777777">
        <w:trPr>
          <w:jc w:val="center"/>
        </w:trPr>
        <w:tc>
          <w:tcPr>
            <w:tcW w:w="1376" w:type="dxa"/>
            <w:shd w:val="clear" w:color="auto" w:fill="F2F2F2"/>
          </w:tcPr>
          <w:p w14:paraId="7E8AC7AD" w14:textId="77777777" w:rsidR="006F0C70" w:rsidRDefault="00000000">
            <w:r>
              <w:rPr>
                <w:sz w:val="14"/>
              </w:rPr>
              <w:t>Indirect (NMN vs NR)</w:t>
            </w:r>
          </w:p>
        </w:tc>
        <w:tc>
          <w:tcPr>
            <w:tcW w:w="1376" w:type="dxa"/>
            <w:shd w:val="clear" w:color="auto" w:fill="F2F2F2"/>
          </w:tcPr>
          <w:p w14:paraId="2D1B331B" w14:textId="77777777" w:rsidR="006F0C70" w:rsidRDefault="00000000">
            <w:r>
              <w:rPr>
                <w:sz w:val="14"/>
              </w:rPr>
              <w:t>BMI</w:t>
            </w:r>
          </w:p>
        </w:tc>
        <w:tc>
          <w:tcPr>
            <w:tcW w:w="1376" w:type="dxa"/>
            <w:shd w:val="clear" w:color="auto" w:fill="F2F2F2"/>
          </w:tcPr>
          <w:p w14:paraId="07846502" w14:textId="77777777" w:rsidR="006F0C70" w:rsidRDefault="00000000">
            <w:r>
              <w:rPr>
                <w:sz w:val="14"/>
              </w:rPr>
              <w:t>NMN vs NR</w:t>
            </w:r>
          </w:p>
        </w:tc>
        <w:tc>
          <w:tcPr>
            <w:tcW w:w="1376" w:type="dxa"/>
            <w:shd w:val="clear" w:color="auto" w:fill="F2F2F2"/>
          </w:tcPr>
          <w:p w14:paraId="7D23BB2A" w14:textId="77777777" w:rsidR="006F0C70" w:rsidRDefault="00000000">
            <w:r>
              <w:rPr>
                <w:sz w:val="14"/>
              </w:rPr>
              <w:t>3</w:t>
            </w:r>
          </w:p>
        </w:tc>
        <w:tc>
          <w:tcPr>
            <w:tcW w:w="1376" w:type="dxa"/>
            <w:shd w:val="clear" w:color="auto" w:fill="F2F2F2"/>
          </w:tcPr>
          <w:p w14:paraId="5ED0385C" w14:textId="77777777" w:rsidR="006F0C70" w:rsidRDefault="00000000">
            <w:r>
              <w:rPr>
                <w:sz w:val="14"/>
              </w:rPr>
              <w:t>0.8574</w:t>
            </w:r>
          </w:p>
        </w:tc>
        <w:tc>
          <w:tcPr>
            <w:tcW w:w="1376" w:type="dxa"/>
            <w:shd w:val="clear" w:color="auto" w:fill="F2F2F2"/>
          </w:tcPr>
          <w:p w14:paraId="750F163B" w14:textId="77777777" w:rsidR="006F0C70" w:rsidRDefault="00000000">
            <w:r>
              <w:rPr>
                <w:sz w:val="14"/>
              </w:rPr>
              <w:t>0.5490</w:t>
            </w:r>
          </w:p>
        </w:tc>
        <w:tc>
          <w:tcPr>
            <w:tcW w:w="1376" w:type="dxa"/>
            <w:shd w:val="clear" w:color="auto" w:fill="F2F2F2"/>
          </w:tcPr>
          <w:p w14:paraId="5ED4DC74" w14:textId="77777777" w:rsidR="006F0C70" w:rsidRDefault="00000000">
            <w:r>
              <w:rPr>
                <w:sz w:val="14"/>
              </w:rPr>
              <w:t>0.6705 to 1.3310</w:t>
            </w:r>
          </w:p>
        </w:tc>
        <w:tc>
          <w:tcPr>
            <w:tcW w:w="1376" w:type="dxa"/>
            <w:shd w:val="clear" w:color="auto" w:fill="F2F2F2"/>
          </w:tcPr>
          <w:p w14:paraId="271A3445" w14:textId="77777777" w:rsidR="006F0C70" w:rsidRDefault="006F0C70"/>
        </w:tc>
        <w:tc>
          <w:tcPr>
            <w:tcW w:w="1376" w:type="dxa"/>
            <w:shd w:val="clear" w:color="auto" w:fill="F2F2F2"/>
          </w:tcPr>
          <w:p w14:paraId="335404A6" w14:textId="77777777" w:rsidR="006F0C70" w:rsidRDefault="00000000">
            <w:r>
              <w:rPr>
                <w:sz w:val="14"/>
              </w:rPr>
              <w:t>0</w:t>
            </w:r>
          </w:p>
        </w:tc>
        <w:tc>
          <w:tcPr>
            <w:tcW w:w="1376" w:type="dxa"/>
            <w:shd w:val="clear" w:color="auto" w:fill="F2F2F2"/>
          </w:tcPr>
          <w:p w14:paraId="39431604" w14:textId="77777777" w:rsidR="006F0C70" w:rsidRDefault="00000000">
            <w:r>
              <w:rPr>
                <w:sz w:val="14"/>
              </w:rPr>
              <w:t>Yes</w:t>
            </w:r>
          </w:p>
        </w:tc>
        <w:tc>
          <w:tcPr>
            <w:tcW w:w="1376" w:type="dxa"/>
            <w:shd w:val="clear" w:color="auto" w:fill="F2F2F2"/>
          </w:tcPr>
          <w:p w14:paraId="5DB07CC1" w14:textId="77777777" w:rsidR="006F0C70" w:rsidRDefault="00000000">
            <w:r>
              <w:rPr>
                <w:sz w:val="14"/>
              </w:rPr>
              <w:t>Only NMN arm (k=3) varied; other arm k=1</w:t>
            </w:r>
          </w:p>
        </w:tc>
      </w:tr>
      <w:tr w:rsidR="006F0C70" w14:paraId="2992411D" w14:textId="77777777">
        <w:trPr>
          <w:jc w:val="center"/>
        </w:trPr>
        <w:tc>
          <w:tcPr>
            <w:tcW w:w="1376" w:type="dxa"/>
          </w:tcPr>
          <w:p w14:paraId="0F0C2909" w14:textId="77777777" w:rsidR="006F0C70" w:rsidRDefault="00000000">
            <w:r>
              <w:rPr>
                <w:sz w:val="14"/>
              </w:rPr>
              <w:t>Indirect (NMN vs NR)</w:t>
            </w:r>
          </w:p>
        </w:tc>
        <w:tc>
          <w:tcPr>
            <w:tcW w:w="1376" w:type="dxa"/>
          </w:tcPr>
          <w:p w14:paraId="608EF916" w14:textId="77777777" w:rsidR="006F0C70" w:rsidRDefault="00000000">
            <w:r>
              <w:rPr>
                <w:sz w:val="14"/>
              </w:rPr>
              <w:t>DBP</w:t>
            </w:r>
          </w:p>
        </w:tc>
        <w:tc>
          <w:tcPr>
            <w:tcW w:w="1376" w:type="dxa"/>
          </w:tcPr>
          <w:p w14:paraId="67F6B162" w14:textId="77777777" w:rsidR="006F0C70" w:rsidRDefault="00000000">
            <w:r>
              <w:rPr>
                <w:sz w:val="14"/>
              </w:rPr>
              <w:t>NMN vs NR</w:t>
            </w:r>
          </w:p>
        </w:tc>
        <w:tc>
          <w:tcPr>
            <w:tcW w:w="1376" w:type="dxa"/>
          </w:tcPr>
          <w:p w14:paraId="7DFFE81F" w14:textId="77777777" w:rsidR="006F0C70" w:rsidRDefault="00000000">
            <w:r>
              <w:rPr>
                <w:sz w:val="14"/>
              </w:rPr>
              <w:t>4</w:t>
            </w:r>
          </w:p>
        </w:tc>
        <w:tc>
          <w:tcPr>
            <w:tcW w:w="1376" w:type="dxa"/>
          </w:tcPr>
          <w:p w14:paraId="5D78E033" w14:textId="77777777" w:rsidR="006F0C70" w:rsidRDefault="00000000">
            <w:r>
              <w:rPr>
                <w:sz w:val="14"/>
              </w:rPr>
              <w:t>-3.3453</w:t>
            </w:r>
          </w:p>
        </w:tc>
        <w:tc>
          <w:tcPr>
            <w:tcW w:w="1376" w:type="dxa"/>
          </w:tcPr>
          <w:p w14:paraId="013DF6F2" w14:textId="77777777" w:rsidR="006F0C70" w:rsidRDefault="00000000">
            <w:r>
              <w:rPr>
                <w:sz w:val="14"/>
              </w:rPr>
              <w:t>0.2819</w:t>
            </w:r>
          </w:p>
        </w:tc>
        <w:tc>
          <w:tcPr>
            <w:tcW w:w="1376" w:type="dxa"/>
          </w:tcPr>
          <w:p w14:paraId="41376367" w14:textId="77777777" w:rsidR="006F0C70" w:rsidRDefault="00000000">
            <w:r>
              <w:rPr>
                <w:sz w:val="14"/>
              </w:rPr>
              <w:t>-4.8644 to -2.5278</w:t>
            </w:r>
          </w:p>
        </w:tc>
        <w:tc>
          <w:tcPr>
            <w:tcW w:w="1376" w:type="dxa"/>
          </w:tcPr>
          <w:p w14:paraId="04ED36D2" w14:textId="77777777" w:rsidR="006F0C70" w:rsidRDefault="006F0C70"/>
        </w:tc>
        <w:tc>
          <w:tcPr>
            <w:tcW w:w="1376" w:type="dxa"/>
          </w:tcPr>
          <w:p w14:paraId="1B5CD169" w14:textId="77777777" w:rsidR="006F0C70" w:rsidRDefault="00000000">
            <w:r>
              <w:rPr>
                <w:sz w:val="14"/>
              </w:rPr>
              <w:t>0</w:t>
            </w:r>
          </w:p>
        </w:tc>
        <w:tc>
          <w:tcPr>
            <w:tcW w:w="1376" w:type="dxa"/>
          </w:tcPr>
          <w:p w14:paraId="52DA68AF" w14:textId="77777777" w:rsidR="006F0C70" w:rsidRDefault="00000000">
            <w:r>
              <w:rPr>
                <w:sz w:val="14"/>
              </w:rPr>
              <w:t>Yes</w:t>
            </w:r>
          </w:p>
        </w:tc>
        <w:tc>
          <w:tcPr>
            <w:tcW w:w="1376" w:type="dxa"/>
          </w:tcPr>
          <w:p w14:paraId="1FEEDC9D" w14:textId="77777777" w:rsidR="006F0C70" w:rsidRDefault="00000000">
            <w:r>
              <w:rPr>
                <w:sz w:val="14"/>
              </w:rPr>
              <w:t>Only NMN arm (k=4) varied; other arm k=1</w:t>
            </w:r>
          </w:p>
        </w:tc>
      </w:tr>
      <w:tr w:rsidR="006F0C70" w14:paraId="2E930976" w14:textId="77777777">
        <w:trPr>
          <w:jc w:val="center"/>
        </w:trPr>
        <w:tc>
          <w:tcPr>
            <w:tcW w:w="1376" w:type="dxa"/>
            <w:shd w:val="clear" w:color="auto" w:fill="F2F2F2"/>
          </w:tcPr>
          <w:p w14:paraId="6AD8B359" w14:textId="77777777" w:rsidR="006F0C70" w:rsidRDefault="00000000">
            <w:r>
              <w:rPr>
                <w:sz w:val="14"/>
              </w:rPr>
              <w:t>Indirect (NMN vs NR)</w:t>
            </w:r>
          </w:p>
        </w:tc>
        <w:tc>
          <w:tcPr>
            <w:tcW w:w="1376" w:type="dxa"/>
            <w:shd w:val="clear" w:color="auto" w:fill="F2F2F2"/>
          </w:tcPr>
          <w:p w14:paraId="166557EB" w14:textId="77777777" w:rsidR="006F0C70" w:rsidRDefault="00000000">
            <w:r>
              <w:rPr>
                <w:sz w:val="14"/>
              </w:rPr>
              <w:t>FBG</w:t>
            </w:r>
          </w:p>
        </w:tc>
        <w:tc>
          <w:tcPr>
            <w:tcW w:w="1376" w:type="dxa"/>
            <w:shd w:val="clear" w:color="auto" w:fill="F2F2F2"/>
          </w:tcPr>
          <w:p w14:paraId="48EA8C24" w14:textId="77777777" w:rsidR="006F0C70" w:rsidRDefault="00000000">
            <w:r>
              <w:rPr>
                <w:sz w:val="14"/>
              </w:rPr>
              <w:t>NMN vs NR</w:t>
            </w:r>
          </w:p>
        </w:tc>
        <w:tc>
          <w:tcPr>
            <w:tcW w:w="1376" w:type="dxa"/>
            <w:shd w:val="clear" w:color="auto" w:fill="F2F2F2"/>
          </w:tcPr>
          <w:p w14:paraId="690F1CA3" w14:textId="77777777" w:rsidR="006F0C70" w:rsidRDefault="00000000">
            <w:r>
              <w:rPr>
                <w:sz w:val="14"/>
              </w:rPr>
              <w:t>6</w:t>
            </w:r>
          </w:p>
        </w:tc>
        <w:tc>
          <w:tcPr>
            <w:tcW w:w="1376" w:type="dxa"/>
            <w:shd w:val="clear" w:color="auto" w:fill="F2F2F2"/>
          </w:tcPr>
          <w:p w14:paraId="03CA9813" w14:textId="77777777" w:rsidR="006F0C70" w:rsidRDefault="00000000">
            <w:r>
              <w:rPr>
                <w:sz w:val="14"/>
              </w:rPr>
              <w:t>2.6074</w:t>
            </w:r>
          </w:p>
        </w:tc>
        <w:tc>
          <w:tcPr>
            <w:tcW w:w="1376" w:type="dxa"/>
            <w:shd w:val="clear" w:color="auto" w:fill="F2F2F2"/>
          </w:tcPr>
          <w:p w14:paraId="0E38B1E0" w14:textId="77777777" w:rsidR="006F0C70" w:rsidRDefault="00000000">
            <w:r>
              <w:rPr>
                <w:sz w:val="14"/>
              </w:rPr>
              <w:t>0.3834</w:t>
            </w:r>
          </w:p>
        </w:tc>
        <w:tc>
          <w:tcPr>
            <w:tcW w:w="1376" w:type="dxa"/>
            <w:shd w:val="clear" w:color="auto" w:fill="F2F2F2"/>
          </w:tcPr>
          <w:p w14:paraId="300C8EDB" w14:textId="77777777" w:rsidR="006F0C70" w:rsidRDefault="00000000">
            <w:r>
              <w:rPr>
                <w:sz w:val="14"/>
              </w:rPr>
              <w:t>0.3199 to 3.7791</w:t>
            </w:r>
          </w:p>
        </w:tc>
        <w:tc>
          <w:tcPr>
            <w:tcW w:w="1376" w:type="dxa"/>
            <w:shd w:val="clear" w:color="auto" w:fill="F2F2F2"/>
          </w:tcPr>
          <w:p w14:paraId="6CD12F0A" w14:textId="77777777" w:rsidR="006F0C70" w:rsidRDefault="006F0C70"/>
        </w:tc>
        <w:tc>
          <w:tcPr>
            <w:tcW w:w="1376" w:type="dxa"/>
            <w:shd w:val="clear" w:color="auto" w:fill="F2F2F2"/>
          </w:tcPr>
          <w:p w14:paraId="3006776A" w14:textId="77777777" w:rsidR="006F0C70" w:rsidRDefault="00000000">
            <w:r>
              <w:rPr>
                <w:sz w:val="14"/>
              </w:rPr>
              <w:t>0</w:t>
            </w:r>
          </w:p>
        </w:tc>
        <w:tc>
          <w:tcPr>
            <w:tcW w:w="1376" w:type="dxa"/>
            <w:shd w:val="clear" w:color="auto" w:fill="F2F2F2"/>
          </w:tcPr>
          <w:p w14:paraId="031FDCD4" w14:textId="77777777" w:rsidR="006F0C70" w:rsidRDefault="00000000">
            <w:r>
              <w:rPr>
                <w:sz w:val="14"/>
              </w:rPr>
              <w:t>Yes</w:t>
            </w:r>
          </w:p>
        </w:tc>
        <w:tc>
          <w:tcPr>
            <w:tcW w:w="1376" w:type="dxa"/>
            <w:shd w:val="clear" w:color="auto" w:fill="F2F2F2"/>
          </w:tcPr>
          <w:p w14:paraId="786750C8" w14:textId="77777777" w:rsidR="006F0C70" w:rsidRDefault="006F0C70"/>
        </w:tc>
      </w:tr>
      <w:tr w:rsidR="006F0C70" w14:paraId="7FF9217E" w14:textId="77777777">
        <w:trPr>
          <w:jc w:val="center"/>
        </w:trPr>
        <w:tc>
          <w:tcPr>
            <w:tcW w:w="1376" w:type="dxa"/>
          </w:tcPr>
          <w:p w14:paraId="59DEC790" w14:textId="77777777" w:rsidR="006F0C70" w:rsidRDefault="00000000">
            <w:r>
              <w:rPr>
                <w:sz w:val="14"/>
              </w:rPr>
              <w:t>Indirect (NMN vs NR)</w:t>
            </w:r>
          </w:p>
        </w:tc>
        <w:tc>
          <w:tcPr>
            <w:tcW w:w="1376" w:type="dxa"/>
          </w:tcPr>
          <w:p w14:paraId="529AB508" w14:textId="77777777" w:rsidR="006F0C70" w:rsidRDefault="00000000">
            <w:r>
              <w:rPr>
                <w:sz w:val="14"/>
              </w:rPr>
              <w:t>HDL</w:t>
            </w:r>
          </w:p>
        </w:tc>
        <w:tc>
          <w:tcPr>
            <w:tcW w:w="1376" w:type="dxa"/>
          </w:tcPr>
          <w:p w14:paraId="141FC5F5" w14:textId="77777777" w:rsidR="006F0C70" w:rsidRDefault="00000000">
            <w:r>
              <w:rPr>
                <w:sz w:val="14"/>
              </w:rPr>
              <w:t>NMN vs NR</w:t>
            </w:r>
          </w:p>
        </w:tc>
        <w:tc>
          <w:tcPr>
            <w:tcW w:w="1376" w:type="dxa"/>
          </w:tcPr>
          <w:p w14:paraId="21F9F783" w14:textId="77777777" w:rsidR="006F0C70" w:rsidRDefault="00000000">
            <w:r>
              <w:rPr>
                <w:sz w:val="14"/>
              </w:rPr>
              <w:t>6</w:t>
            </w:r>
          </w:p>
        </w:tc>
        <w:tc>
          <w:tcPr>
            <w:tcW w:w="1376" w:type="dxa"/>
          </w:tcPr>
          <w:p w14:paraId="0D991637" w14:textId="77777777" w:rsidR="006F0C70" w:rsidRDefault="00000000">
            <w:r>
              <w:rPr>
                <w:sz w:val="14"/>
              </w:rPr>
              <w:t>2.0433</w:t>
            </w:r>
          </w:p>
        </w:tc>
        <w:tc>
          <w:tcPr>
            <w:tcW w:w="1376" w:type="dxa"/>
          </w:tcPr>
          <w:p w14:paraId="44F5E33E" w14:textId="77777777" w:rsidR="006F0C70" w:rsidRDefault="00000000">
            <w:r>
              <w:rPr>
                <w:sz w:val="14"/>
              </w:rPr>
              <w:t>0.6063</w:t>
            </w:r>
          </w:p>
        </w:tc>
        <w:tc>
          <w:tcPr>
            <w:tcW w:w="1376" w:type="dxa"/>
          </w:tcPr>
          <w:p w14:paraId="281BA242" w14:textId="77777777" w:rsidR="006F0C70" w:rsidRDefault="00000000">
            <w:r>
              <w:rPr>
                <w:sz w:val="14"/>
              </w:rPr>
              <w:t>0.9884 to 2.8461</w:t>
            </w:r>
          </w:p>
        </w:tc>
        <w:tc>
          <w:tcPr>
            <w:tcW w:w="1376" w:type="dxa"/>
          </w:tcPr>
          <w:p w14:paraId="472C848F" w14:textId="77777777" w:rsidR="006F0C70" w:rsidRDefault="006F0C70"/>
        </w:tc>
        <w:tc>
          <w:tcPr>
            <w:tcW w:w="1376" w:type="dxa"/>
          </w:tcPr>
          <w:p w14:paraId="11E63FD6" w14:textId="77777777" w:rsidR="006F0C70" w:rsidRDefault="00000000">
            <w:r>
              <w:rPr>
                <w:sz w:val="14"/>
              </w:rPr>
              <w:t>0</w:t>
            </w:r>
          </w:p>
        </w:tc>
        <w:tc>
          <w:tcPr>
            <w:tcW w:w="1376" w:type="dxa"/>
          </w:tcPr>
          <w:p w14:paraId="492BBF12" w14:textId="77777777" w:rsidR="006F0C70" w:rsidRDefault="00000000">
            <w:r>
              <w:rPr>
                <w:sz w:val="14"/>
              </w:rPr>
              <w:t>Yes</w:t>
            </w:r>
          </w:p>
        </w:tc>
        <w:tc>
          <w:tcPr>
            <w:tcW w:w="1376" w:type="dxa"/>
          </w:tcPr>
          <w:p w14:paraId="2E4DF693" w14:textId="77777777" w:rsidR="006F0C70" w:rsidRDefault="006F0C70"/>
        </w:tc>
      </w:tr>
      <w:tr w:rsidR="006F0C70" w14:paraId="354730A3" w14:textId="77777777">
        <w:trPr>
          <w:jc w:val="center"/>
        </w:trPr>
        <w:tc>
          <w:tcPr>
            <w:tcW w:w="1376" w:type="dxa"/>
            <w:shd w:val="clear" w:color="auto" w:fill="F2F2F2"/>
          </w:tcPr>
          <w:p w14:paraId="1386D28A" w14:textId="77777777" w:rsidR="006F0C70" w:rsidRDefault="00000000">
            <w:r>
              <w:rPr>
                <w:sz w:val="14"/>
              </w:rPr>
              <w:t>Indirect (NMN vs NR)</w:t>
            </w:r>
          </w:p>
        </w:tc>
        <w:tc>
          <w:tcPr>
            <w:tcW w:w="1376" w:type="dxa"/>
            <w:shd w:val="clear" w:color="auto" w:fill="F2F2F2"/>
          </w:tcPr>
          <w:p w14:paraId="3647C409" w14:textId="77777777" w:rsidR="006F0C70" w:rsidRDefault="00000000">
            <w:r>
              <w:rPr>
                <w:sz w:val="14"/>
              </w:rPr>
              <w:t>HOMA-IR</w:t>
            </w:r>
          </w:p>
        </w:tc>
        <w:tc>
          <w:tcPr>
            <w:tcW w:w="1376" w:type="dxa"/>
            <w:shd w:val="clear" w:color="auto" w:fill="F2F2F2"/>
          </w:tcPr>
          <w:p w14:paraId="7A38672E" w14:textId="77777777" w:rsidR="006F0C70" w:rsidRDefault="00000000">
            <w:r>
              <w:rPr>
                <w:sz w:val="14"/>
              </w:rPr>
              <w:t>NMN vs NR</w:t>
            </w:r>
          </w:p>
        </w:tc>
        <w:tc>
          <w:tcPr>
            <w:tcW w:w="1376" w:type="dxa"/>
            <w:shd w:val="clear" w:color="auto" w:fill="F2F2F2"/>
          </w:tcPr>
          <w:p w14:paraId="60DB4EB6" w14:textId="77777777" w:rsidR="006F0C70" w:rsidRDefault="00000000">
            <w:r>
              <w:rPr>
                <w:sz w:val="14"/>
              </w:rPr>
              <w:t>0</w:t>
            </w:r>
          </w:p>
        </w:tc>
        <w:tc>
          <w:tcPr>
            <w:tcW w:w="1376" w:type="dxa"/>
            <w:shd w:val="clear" w:color="auto" w:fill="F2F2F2"/>
          </w:tcPr>
          <w:p w14:paraId="586797D3" w14:textId="77777777" w:rsidR="006F0C70" w:rsidRDefault="00000000">
            <w:r>
              <w:rPr>
                <w:sz w:val="14"/>
              </w:rPr>
              <w:t>-0.4080</w:t>
            </w:r>
          </w:p>
        </w:tc>
        <w:tc>
          <w:tcPr>
            <w:tcW w:w="1376" w:type="dxa"/>
            <w:shd w:val="clear" w:color="auto" w:fill="F2F2F2"/>
          </w:tcPr>
          <w:p w14:paraId="19384F39" w14:textId="77777777" w:rsidR="006F0C70" w:rsidRDefault="00000000">
            <w:r>
              <w:rPr>
                <w:sz w:val="14"/>
              </w:rPr>
              <w:t>0.4549</w:t>
            </w:r>
          </w:p>
        </w:tc>
        <w:tc>
          <w:tcPr>
            <w:tcW w:w="1376" w:type="dxa"/>
            <w:shd w:val="clear" w:color="auto" w:fill="F2F2F2"/>
          </w:tcPr>
          <w:p w14:paraId="204401D2" w14:textId="77777777" w:rsidR="006F0C70" w:rsidRDefault="00000000">
            <w:r>
              <w:rPr>
                <w:sz w:val="14"/>
              </w:rPr>
              <w:t>-</w:t>
            </w:r>
          </w:p>
        </w:tc>
        <w:tc>
          <w:tcPr>
            <w:tcW w:w="1376" w:type="dxa"/>
            <w:shd w:val="clear" w:color="auto" w:fill="F2F2F2"/>
          </w:tcPr>
          <w:p w14:paraId="6C068D09" w14:textId="77777777" w:rsidR="006F0C70" w:rsidRDefault="006F0C70"/>
        </w:tc>
        <w:tc>
          <w:tcPr>
            <w:tcW w:w="1376" w:type="dxa"/>
            <w:shd w:val="clear" w:color="auto" w:fill="F2F2F2"/>
          </w:tcPr>
          <w:p w14:paraId="525D7181" w14:textId="77777777" w:rsidR="006F0C70" w:rsidRDefault="006F0C70"/>
        </w:tc>
        <w:tc>
          <w:tcPr>
            <w:tcW w:w="1376" w:type="dxa"/>
            <w:shd w:val="clear" w:color="auto" w:fill="F2F2F2"/>
          </w:tcPr>
          <w:p w14:paraId="65D8369B" w14:textId="77777777" w:rsidR="006F0C70" w:rsidRDefault="00000000">
            <w:r>
              <w:rPr>
                <w:sz w:val="14"/>
              </w:rPr>
              <w:t>-</w:t>
            </w:r>
          </w:p>
        </w:tc>
        <w:tc>
          <w:tcPr>
            <w:tcW w:w="1376" w:type="dxa"/>
            <w:shd w:val="clear" w:color="auto" w:fill="F2F2F2"/>
          </w:tcPr>
          <w:p w14:paraId="32B3C2DC" w14:textId="77777777" w:rsidR="006F0C70" w:rsidRDefault="00000000">
            <w:r>
              <w:rPr>
                <w:sz w:val="14"/>
              </w:rPr>
              <w:t>k=1 each arm; LOO not possible</w:t>
            </w:r>
          </w:p>
        </w:tc>
      </w:tr>
      <w:tr w:rsidR="006F0C70" w14:paraId="3285F3F1" w14:textId="77777777">
        <w:trPr>
          <w:jc w:val="center"/>
        </w:trPr>
        <w:tc>
          <w:tcPr>
            <w:tcW w:w="1376" w:type="dxa"/>
          </w:tcPr>
          <w:p w14:paraId="0721B855" w14:textId="77777777" w:rsidR="006F0C70" w:rsidRDefault="00000000">
            <w:r>
              <w:rPr>
                <w:sz w:val="14"/>
              </w:rPr>
              <w:t>Indirect (NMN vs NR)</w:t>
            </w:r>
          </w:p>
        </w:tc>
        <w:tc>
          <w:tcPr>
            <w:tcW w:w="1376" w:type="dxa"/>
          </w:tcPr>
          <w:p w14:paraId="33A9438F" w14:textId="77777777" w:rsidR="006F0C70" w:rsidRDefault="00000000">
            <w:r>
              <w:rPr>
                <w:sz w:val="14"/>
              </w:rPr>
              <w:t>HbA1c</w:t>
            </w:r>
          </w:p>
        </w:tc>
        <w:tc>
          <w:tcPr>
            <w:tcW w:w="1376" w:type="dxa"/>
          </w:tcPr>
          <w:p w14:paraId="7F91A501" w14:textId="77777777" w:rsidR="006F0C70" w:rsidRDefault="00000000">
            <w:r>
              <w:rPr>
                <w:sz w:val="14"/>
              </w:rPr>
              <w:t>NMN vs NR</w:t>
            </w:r>
          </w:p>
        </w:tc>
        <w:tc>
          <w:tcPr>
            <w:tcW w:w="1376" w:type="dxa"/>
          </w:tcPr>
          <w:p w14:paraId="11741253" w14:textId="77777777" w:rsidR="006F0C70" w:rsidRDefault="00000000">
            <w:r>
              <w:rPr>
                <w:sz w:val="14"/>
              </w:rPr>
              <w:t>2</w:t>
            </w:r>
          </w:p>
        </w:tc>
        <w:tc>
          <w:tcPr>
            <w:tcW w:w="1376" w:type="dxa"/>
          </w:tcPr>
          <w:p w14:paraId="2CEFB07A" w14:textId="77777777" w:rsidR="006F0C70" w:rsidRDefault="00000000">
            <w:r>
              <w:rPr>
                <w:sz w:val="14"/>
              </w:rPr>
              <w:t>0.1922</w:t>
            </w:r>
          </w:p>
        </w:tc>
        <w:tc>
          <w:tcPr>
            <w:tcW w:w="1376" w:type="dxa"/>
          </w:tcPr>
          <w:p w14:paraId="02520640" w14:textId="77777777" w:rsidR="006F0C70" w:rsidRDefault="00000000">
            <w:r>
              <w:rPr>
                <w:sz w:val="14"/>
              </w:rPr>
              <w:t>0.2179</w:t>
            </w:r>
          </w:p>
        </w:tc>
        <w:tc>
          <w:tcPr>
            <w:tcW w:w="1376" w:type="dxa"/>
          </w:tcPr>
          <w:p w14:paraId="1FC67522" w14:textId="77777777" w:rsidR="006F0C70" w:rsidRDefault="00000000">
            <w:r>
              <w:rPr>
                <w:sz w:val="14"/>
              </w:rPr>
              <w:t>0.1900 to 0.2000</w:t>
            </w:r>
          </w:p>
        </w:tc>
        <w:tc>
          <w:tcPr>
            <w:tcW w:w="1376" w:type="dxa"/>
          </w:tcPr>
          <w:p w14:paraId="1B884F74" w14:textId="77777777" w:rsidR="006F0C70" w:rsidRDefault="006F0C70"/>
        </w:tc>
        <w:tc>
          <w:tcPr>
            <w:tcW w:w="1376" w:type="dxa"/>
          </w:tcPr>
          <w:p w14:paraId="575CE52A" w14:textId="77777777" w:rsidR="006F0C70" w:rsidRDefault="00000000">
            <w:r>
              <w:rPr>
                <w:sz w:val="14"/>
              </w:rPr>
              <w:t>0</w:t>
            </w:r>
          </w:p>
        </w:tc>
        <w:tc>
          <w:tcPr>
            <w:tcW w:w="1376" w:type="dxa"/>
          </w:tcPr>
          <w:p w14:paraId="21D055CD" w14:textId="77777777" w:rsidR="006F0C70" w:rsidRDefault="00000000">
            <w:r>
              <w:rPr>
                <w:sz w:val="14"/>
              </w:rPr>
              <w:t>Yes</w:t>
            </w:r>
          </w:p>
        </w:tc>
        <w:tc>
          <w:tcPr>
            <w:tcW w:w="1376" w:type="dxa"/>
          </w:tcPr>
          <w:p w14:paraId="50784F45" w14:textId="77777777" w:rsidR="006F0C70" w:rsidRDefault="00000000">
            <w:r>
              <w:rPr>
                <w:sz w:val="14"/>
              </w:rPr>
              <w:t>Only NMN arm (k=2) varied; other arm k=1</w:t>
            </w:r>
          </w:p>
        </w:tc>
      </w:tr>
      <w:tr w:rsidR="006F0C70" w14:paraId="376CAD48" w14:textId="77777777">
        <w:trPr>
          <w:jc w:val="center"/>
        </w:trPr>
        <w:tc>
          <w:tcPr>
            <w:tcW w:w="1376" w:type="dxa"/>
            <w:shd w:val="clear" w:color="auto" w:fill="F2F2F2"/>
          </w:tcPr>
          <w:p w14:paraId="57EC3147" w14:textId="77777777" w:rsidR="006F0C70" w:rsidRDefault="00000000">
            <w:r>
              <w:rPr>
                <w:sz w:val="14"/>
              </w:rPr>
              <w:t>Indirect (NMN vs NR)</w:t>
            </w:r>
          </w:p>
        </w:tc>
        <w:tc>
          <w:tcPr>
            <w:tcW w:w="1376" w:type="dxa"/>
            <w:shd w:val="clear" w:color="auto" w:fill="F2F2F2"/>
          </w:tcPr>
          <w:p w14:paraId="1B2B4AA2" w14:textId="77777777" w:rsidR="006F0C70" w:rsidRDefault="00000000">
            <w:r>
              <w:rPr>
                <w:sz w:val="14"/>
              </w:rPr>
              <w:t>LDL</w:t>
            </w:r>
          </w:p>
        </w:tc>
        <w:tc>
          <w:tcPr>
            <w:tcW w:w="1376" w:type="dxa"/>
            <w:shd w:val="clear" w:color="auto" w:fill="F2F2F2"/>
          </w:tcPr>
          <w:p w14:paraId="66DAFA85" w14:textId="77777777" w:rsidR="006F0C70" w:rsidRDefault="00000000">
            <w:r>
              <w:rPr>
                <w:sz w:val="14"/>
              </w:rPr>
              <w:t>NMN vs NR</w:t>
            </w:r>
          </w:p>
        </w:tc>
        <w:tc>
          <w:tcPr>
            <w:tcW w:w="1376" w:type="dxa"/>
            <w:shd w:val="clear" w:color="auto" w:fill="F2F2F2"/>
          </w:tcPr>
          <w:p w14:paraId="79C9C011" w14:textId="77777777" w:rsidR="006F0C70" w:rsidRDefault="00000000">
            <w:r>
              <w:rPr>
                <w:sz w:val="14"/>
              </w:rPr>
              <w:t>6</w:t>
            </w:r>
          </w:p>
        </w:tc>
        <w:tc>
          <w:tcPr>
            <w:tcW w:w="1376" w:type="dxa"/>
            <w:shd w:val="clear" w:color="auto" w:fill="F2F2F2"/>
          </w:tcPr>
          <w:p w14:paraId="4BDA40C4" w14:textId="77777777" w:rsidR="006F0C70" w:rsidRDefault="00000000">
            <w:r>
              <w:rPr>
                <w:sz w:val="14"/>
              </w:rPr>
              <w:t>3.5423</w:t>
            </w:r>
          </w:p>
        </w:tc>
        <w:tc>
          <w:tcPr>
            <w:tcW w:w="1376" w:type="dxa"/>
            <w:shd w:val="clear" w:color="auto" w:fill="F2F2F2"/>
          </w:tcPr>
          <w:p w14:paraId="0EF36AF5" w14:textId="77777777" w:rsidR="006F0C70" w:rsidRDefault="00000000">
            <w:r>
              <w:rPr>
                <w:sz w:val="14"/>
              </w:rPr>
              <w:t>0.6201</w:t>
            </w:r>
          </w:p>
        </w:tc>
        <w:tc>
          <w:tcPr>
            <w:tcW w:w="1376" w:type="dxa"/>
            <w:shd w:val="clear" w:color="auto" w:fill="F2F2F2"/>
          </w:tcPr>
          <w:p w14:paraId="2B5B04FC" w14:textId="77777777" w:rsidR="006F0C70" w:rsidRDefault="00000000">
            <w:r>
              <w:rPr>
                <w:sz w:val="14"/>
              </w:rPr>
              <w:t>-0.4339 to 5.4078</w:t>
            </w:r>
          </w:p>
        </w:tc>
        <w:tc>
          <w:tcPr>
            <w:tcW w:w="1376" w:type="dxa"/>
            <w:shd w:val="clear" w:color="auto" w:fill="F2F2F2"/>
          </w:tcPr>
          <w:p w14:paraId="5DDAF210" w14:textId="77777777" w:rsidR="006F0C70" w:rsidRDefault="006F0C70"/>
        </w:tc>
        <w:tc>
          <w:tcPr>
            <w:tcW w:w="1376" w:type="dxa"/>
            <w:shd w:val="clear" w:color="auto" w:fill="F2F2F2"/>
          </w:tcPr>
          <w:p w14:paraId="33854AB2" w14:textId="77777777" w:rsidR="006F0C70" w:rsidRDefault="00000000">
            <w:r>
              <w:rPr>
                <w:sz w:val="14"/>
              </w:rPr>
              <w:t>0</w:t>
            </w:r>
          </w:p>
        </w:tc>
        <w:tc>
          <w:tcPr>
            <w:tcW w:w="1376" w:type="dxa"/>
            <w:shd w:val="clear" w:color="auto" w:fill="F2F2F2"/>
          </w:tcPr>
          <w:p w14:paraId="1B8F644F" w14:textId="77777777" w:rsidR="006F0C70" w:rsidRDefault="00000000">
            <w:r>
              <w:rPr>
                <w:sz w:val="14"/>
              </w:rPr>
              <w:t>Yes</w:t>
            </w:r>
          </w:p>
        </w:tc>
        <w:tc>
          <w:tcPr>
            <w:tcW w:w="1376" w:type="dxa"/>
            <w:shd w:val="clear" w:color="auto" w:fill="F2F2F2"/>
          </w:tcPr>
          <w:p w14:paraId="6707F5C6" w14:textId="77777777" w:rsidR="006F0C70" w:rsidRDefault="006F0C70"/>
        </w:tc>
      </w:tr>
      <w:tr w:rsidR="006F0C70" w14:paraId="773696A2" w14:textId="77777777">
        <w:trPr>
          <w:jc w:val="center"/>
        </w:trPr>
        <w:tc>
          <w:tcPr>
            <w:tcW w:w="1376" w:type="dxa"/>
          </w:tcPr>
          <w:p w14:paraId="5F4082C3" w14:textId="77777777" w:rsidR="006F0C70" w:rsidRDefault="00000000">
            <w:r>
              <w:rPr>
                <w:sz w:val="14"/>
              </w:rPr>
              <w:t>Indirect (NMN vs NR)</w:t>
            </w:r>
          </w:p>
        </w:tc>
        <w:tc>
          <w:tcPr>
            <w:tcW w:w="1376" w:type="dxa"/>
          </w:tcPr>
          <w:p w14:paraId="48E56A5A" w14:textId="77777777" w:rsidR="006F0C70" w:rsidRDefault="00000000">
            <w:r>
              <w:rPr>
                <w:sz w:val="14"/>
              </w:rPr>
              <w:t>SBP</w:t>
            </w:r>
          </w:p>
        </w:tc>
        <w:tc>
          <w:tcPr>
            <w:tcW w:w="1376" w:type="dxa"/>
          </w:tcPr>
          <w:p w14:paraId="242DCDAC" w14:textId="77777777" w:rsidR="006F0C70" w:rsidRDefault="00000000">
            <w:r>
              <w:rPr>
                <w:sz w:val="14"/>
              </w:rPr>
              <w:t>NMN vs NR</w:t>
            </w:r>
          </w:p>
        </w:tc>
        <w:tc>
          <w:tcPr>
            <w:tcW w:w="1376" w:type="dxa"/>
          </w:tcPr>
          <w:p w14:paraId="0C380432" w14:textId="77777777" w:rsidR="006F0C70" w:rsidRDefault="00000000">
            <w:r>
              <w:rPr>
                <w:sz w:val="14"/>
              </w:rPr>
              <w:t>4</w:t>
            </w:r>
          </w:p>
        </w:tc>
        <w:tc>
          <w:tcPr>
            <w:tcW w:w="1376" w:type="dxa"/>
          </w:tcPr>
          <w:p w14:paraId="5C05BB4B" w14:textId="77777777" w:rsidR="006F0C70" w:rsidRDefault="00000000">
            <w:r>
              <w:rPr>
                <w:sz w:val="14"/>
              </w:rPr>
              <w:t>-5.4992</w:t>
            </w:r>
          </w:p>
        </w:tc>
        <w:tc>
          <w:tcPr>
            <w:tcW w:w="1376" w:type="dxa"/>
          </w:tcPr>
          <w:p w14:paraId="62EF10DF" w14:textId="77777777" w:rsidR="006F0C70" w:rsidRDefault="00000000">
            <w:r>
              <w:rPr>
                <w:sz w:val="14"/>
              </w:rPr>
              <w:t>0.2292</w:t>
            </w:r>
          </w:p>
        </w:tc>
        <w:tc>
          <w:tcPr>
            <w:tcW w:w="1376" w:type="dxa"/>
          </w:tcPr>
          <w:p w14:paraId="0867390B" w14:textId="77777777" w:rsidR="006F0C70" w:rsidRDefault="00000000">
            <w:r>
              <w:rPr>
                <w:sz w:val="14"/>
              </w:rPr>
              <w:t>-6.7470 to -4.6156</w:t>
            </w:r>
          </w:p>
        </w:tc>
        <w:tc>
          <w:tcPr>
            <w:tcW w:w="1376" w:type="dxa"/>
          </w:tcPr>
          <w:p w14:paraId="7B042266" w14:textId="77777777" w:rsidR="006F0C70" w:rsidRDefault="006F0C70"/>
        </w:tc>
        <w:tc>
          <w:tcPr>
            <w:tcW w:w="1376" w:type="dxa"/>
          </w:tcPr>
          <w:p w14:paraId="68A8A73A" w14:textId="77777777" w:rsidR="006F0C70" w:rsidRDefault="00000000">
            <w:r>
              <w:rPr>
                <w:sz w:val="14"/>
              </w:rPr>
              <w:t>0</w:t>
            </w:r>
          </w:p>
        </w:tc>
        <w:tc>
          <w:tcPr>
            <w:tcW w:w="1376" w:type="dxa"/>
          </w:tcPr>
          <w:p w14:paraId="292445CC" w14:textId="77777777" w:rsidR="006F0C70" w:rsidRDefault="00000000">
            <w:r>
              <w:rPr>
                <w:sz w:val="14"/>
              </w:rPr>
              <w:t>Yes</w:t>
            </w:r>
          </w:p>
        </w:tc>
        <w:tc>
          <w:tcPr>
            <w:tcW w:w="1376" w:type="dxa"/>
          </w:tcPr>
          <w:p w14:paraId="6F9661E6" w14:textId="77777777" w:rsidR="006F0C70" w:rsidRDefault="00000000">
            <w:r>
              <w:rPr>
                <w:sz w:val="14"/>
              </w:rPr>
              <w:t>Only NMN arm (k=4) varied; other arm k=1</w:t>
            </w:r>
          </w:p>
        </w:tc>
      </w:tr>
      <w:tr w:rsidR="006F0C70" w14:paraId="4688B5D0" w14:textId="77777777">
        <w:trPr>
          <w:jc w:val="center"/>
        </w:trPr>
        <w:tc>
          <w:tcPr>
            <w:tcW w:w="1376" w:type="dxa"/>
            <w:shd w:val="clear" w:color="auto" w:fill="F2F2F2"/>
          </w:tcPr>
          <w:p w14:paraId="043DBC37" w14:textId="77777777" w:rsidR="006F0C70" w:rsidRDefault="00000000">
            <w:r>
              <w:rPr>
                <w:sz w:val="14"/>
              </w:rPr>
              <w:t>Indirect (NMN vs NR)</w:t>
            </w:r>
          </w:p>
        </w:tc>
        <w:tc>
          <w:tcPr>
            <w:tcW w:w="1376" w:type="dxa"/>
            <w:shd w:val="clear" w:color="auto" w:fill="F2F2F2"/>
          </w:tcPr>
          <w:p w14:paraId="4F6A4B18" w14:textId="77777777" w:rsidR="006F0C70" w:rsidRDefault="00000000">
            <w:r>
              <w:rPr>
                <w:sz w:val="14"/>
              </w:rPr>
              <w:t>TC</w:t>
            </w:r>
          </w:p>
        </w:tc>
        <w:tc>
          <w:tcPr>
            <w:tcW w:w="1376" w:type="dxa"/>
            <w:shd w:val="clear" w:color="auto" w:fill="F2F2F2"/>
          </w:tcPr>
          <w:p w14:paraId="3BCFABA4" w14:textId="77777777" w:rsidR="006F0C70" w:rsidRDefault="00000000">
            <w:r>
              <w:rPr>
                <w:sz w:val="14"/>
              </w:rPr>
              <w:t>NMN vs NR</w:t>
            </w:r>
          </w:p>
        </w:tc>
        <w:tc>
          <w:tcPr>
            <w:tcW w:w="1376" w:type="dxa"/>
            <w:shd w:val="clear" w:color="auto" w:fill="F2F2F2"/>
          </w:tcPr>
          <w:p w14:paraId="28F876D7" w14:textId="77777777" w:rsidR="006F0C70" w:rsidRDefault="00000000">
            <w:r>
              <w:rPr>
                <w:sz w:val="14"/>
              </w:rPr>
              <w:t>5</w:t>
            </w:r>
          </w:p>
        </w:tc>
        <w:tc>
          <w:tcPr>
            <w:tcW w:w="1376" w:type="dxa"/>
            <w:shd w:val="clear" w:color="auto" w:fill="F2F2F2"/>
          </w:tcPr>
          <w:p w14:paraId="5EF3DBCA" w14:textId="77777777" w:rsidR="006F0C70" w:rsidRDefault="00000000">
            <w:r>
              <w:rPr>
                <w:sz w:val="14"/>
              </w:rPr>
              <w:t>3.7631</w:t>
            </w:r>
          </w:p>
        </w:tc>
        <w:tc>
          <w:tcPr>
            <w:tcW w:w="1376" w:type="dxa"/>
            <w:shd w:val="clear" w:color="auto" w:fill="F2F2F2"/>
          </w:tcPr>
          <w:p w14:paraId="4C43AB60" w14:textId="77777777" w:rsidR="006F0C70" w:rsidRDefault="00000000">
            <w:r>
              <w:rPr>
                <w:sz w:val="14"/>
              </w:rPr>
              <w:t>0.6744</w:t>
            </w:r>
          </w:p>
        </w:tc>
        <w:tc>
          <w:tcPr>
            <w:tcW w:w="1376" w:type="dxa"/>
            <w:shd w:val="clear" w:color="auto" w:fill="F2F2F2"/>
          </w:tcPr>
          <w:p w14:paraId="5B12574B" w14:textId="77777777" w:rsidR="006F0C70" w:rsidRDefault="00000000">
            <w:r>
              <w:rPr>
                <w:sz w:val="14"/>
              </w:rPr>
              <w:t>-4.2660 to 7.3336</w:t>
            </w:r>
          </w:p>
        </w:tc>
        <w:tc>
          <w:tcPr>
            <w:tcW w:w="1376" w:type="dxa"/>
            <w:shd w:val="clear" w:color="auto" w:fill="F2F2F2"/>
          </w:tcPr>
          <w:p w14:paraId="69ABB4C8" w14:textId="77777777" w:rsidR="006F0C70" w:rsidRDefault="006F0C70"/>
        </w:tc>
        <w:tc>
          <w:tcPr>
            <w:tcW w:w="1376" w:type="dxa"/>
            <w:shd w:val="clear" w:color="auto" w:fill="F2F2F2"/>
          </w:tcPr>
          <w:p w14:paraId="7B434301" w14:textId="77777777" w:rsidR="006F0C70" w:rsidRDefault="00000000">
            <w:r>
              <w:rPr>
                <w:sz w:val="14"/>
              </w:rPr>
              <w:t>0</w:t>
            </w:r>
          </w:p>
        </w:tc>
        <w:tc>
          <w:tcPr>
            <w:tcW w:w="1376" w:type="dxa"/>
            <w:shd w:val="clear" w:color="auto" w:fill="F2F2F2"/>
          </w:tcPr>
          <w:p w14:paraId="5E6E8236" w14:textId="77777777" w:rsidR="006F0C70" w:rsidRDefault="00000000">
            <w:r>
              <w:rPr>
                <w:sz w:val="14"/>
              </w:rPr>
              <w:t>Yes</w:t>
            </w:r>
          </w:p>
        </w:tc>
        <w:tc>
          <w:tcPr>
            <w:tcW w:w="1376" w:type="dxa"/>
            <w:shd w:val="clear" w:color="auto" w:fill="F2F2F2"/>
          </w:tcPr>
          <w:p w14:paraId="50862D67" w14:textId="77777777" w:rsidR="006F0C70" w:rsidRDefault="006F0C70"/>
        </w:tc>
      </w:tr>
      <w:tr w:rsidR="006F0C70" w14:paraId="38955056" w14:textId="77777777">
        <w:trPr>
          <w:jc w:val="center"/>
        </w:trPr>
        <w:tc>
          <w:tcPr>
            <w:tcW w:w="1376" w:type="dxa"/>
          </w:tcPr>
          <w:p w14:paraId="05B3CDE6" w14:textId="77777777" w:rsidR="006F0C70" w:rsidRDefault="00000000">
            <w:r>
              <w:rPr>
                <w:sz w:val="14"/>
              </w:rPr>
              <w:t>Indirect (NMN vs NR)</w:t>
            </w:r>
          </w:p>
        </w:tc>
        <w:tc>
          <w:tcPr>
            <w:tcW w:w="1376" w:type="dxa"/>
          </w:tcPr>
          <w:p w14:paraId="5DEEA228" w14:textId="77777777" w:rsidR="006F0C70" w:rsidRDefault="00000000">
            <w:r>
              <w:rPr>
                <w:sz w:val="14"/>
              </w:rPr>
              <w:t>TG</w:t>
            </w:r>
          </w:p>
        </w:tc>
        <w:tc>
          <w:tcPr>
            <w:tcW w:w="1376" w:type="dxa"/>
          </w:tcPr>
          <w:p w14:paraId="26CFBBD0" w14:textId="77777777" w:rsidR="006F0C70" w:rsidRDefault="00000000">
            <w:r>
              <w:rPr>
                <w:sz w:val="14"/>
              </w:rPr>
              <w:t>NMN vs NR</w:t>
            </w:r>
          </w:p>
        </w:tc>
        <w:tc>
          <w:tcPr>
            <w:tcW w:w="1376" w:type="dxa"/>
          </w:tcPr>
          <w:p w14:paraId="0A64E7E4" w14:textId="77777777" w:rsidR="006F0C70" w:rsidRDefault="00000000">
            <w:r>
              <w:rPr>
                <w:sz w:val="14"/>
              </w:rPr>
              <w:t>7</w:t>
            </w:r>
          </w:p>
        </w:tc>
        <w:tc>
          <w:tcPr>
            <w:tcW w:w="1376" w:type="dxa"/>
          </w:tcPr>
          <w:p w14:paraId="5C20DAB0" w14:textId="77777777" w:rsidR="006F0C70" w:rsidRDefault="00000000">
            <w:r>
              <w:rPr>
                <w:sz w:val="14"/>
              </w:rPr>
              <w:t>-21.9419</w:t>
            </w:r>
          </w:p>
        </w:tc>
        <w:tc>
          <w:tcPr>
            <w:tcW w:w="1376" w:type="dxa"/>
          </w:tcPr>
          <w:p w14:paraId="73726900" w14:textId="77777777" w:rsidR="006F0C70" w:rsidRDefault="00000000">
            <w:r>
              <w:rPr>
                <w:sz w:val="14"/>
              </w:rPr>
              <w:t>0.2191</w:t>
            </w:r>
          </w:p>
        </w:tc>
        <w:tc>
          <w:tcPr>
            <w:tcW w:w="1376" w:type="dxa"/>
          </w:tcPr>
          <w:p w14:paraId="073327C1" w14:textId="77777777" w:rsidR="006F0C70" w:rsidRDefault="00000000">
            <w:r>
              <w:rPr>
                <w:sz w:val="14"/>
              </w:rPr>
              <w:t>-40.9933 to -4.7368</w:t>
            </w:r>
          </w:p>
        </w:tc>
        <w:tc>
          <w:tcPr>
            <w:tcW w:w="1376" w:type="dxa"/>
          </w:tcPr>
          <w:p w14:paraId="5088C93D" w14:textId="77777777" w:rsidR="006F0C70" w:rsidRDefault="006F0C70"/>
        </w:tc>
        <w:tc>
          <w:tcPr>
            <w:tcW w:w="1376" w:type="dxa"/>
          </w:tcPr>
          <w:p w14:paraId="2A9D16DB" w14:textId="77777777" w:rsidR="006F0C70" w:rsidRDefault="00000000">
            <w:r>
              <w:rPr>
                <w:sz w:val="14"/>
              </w:rPr>
              <w:t>1</w:t>
            </w:r>
          </w:p>
        </w:tc>
        <w:tc>
          <w:tcPr>
            <w:tcW w:w="1376" w:type="dxa"/>
          </w:tcPr>
          <w:p w14:paraId="6782A666" w14:textId="77777777" w:rsidR="006F0C70" w:rsidRDefault="00000000">
            <w:r>
              <w:rPr>
                <w:sz w:val="14"/>
              </w:rPr>
              <w:t>No</w:t>
            </w:r>
          </w:p>
        </w:tc>
        <w:tc>
          <w:tcPr>
            <w:tcW w:w="1376" w:type="dxa"/>
          </w:tcPr>
          <w:p w14:paraId="1A3684E7" w14:textId="77777777" w:rsidR="006F0C70" w:rsidRDefault="006F0C70"/>
        </w:tc>
      </w:tr>
      <w:tr w:rsidR="006F0C70" w14:paraId="25B275AA" w14:textId="77777777">
        <w:trPr>
          <w:jc w:val="center"/>
        </w:trPr>
        <w:tc>
          <w:tcPr>
            <w:tcW w:w="1376" w:type="dxa"/>
            <w:shd w:val="clear" w:color="auto" w:fill="F2F2F2"/>
          </w:tcPr>
          <w:p w14:paraId="5337B27B" w14:textId="77777777" w:rsidR="006F0C70" w:rsidRDefault="00000000">
            <w:r>
              <w:rPr>
                <w:sz w:val="14"/>
              </w:rPr>
              <w:t xml:space="preserve">Indirect (NMN vs </w:t>
            </w:r>
            <w:r>
              <w:rPr>
                <w:sz w:val="14"/>
              </w:rPr>
              <w:lastRenderedPageBreak/>
              <w:t>NR)</w:t>
            </w:r>
          </w:p>
        </w:tc>
        <w:tc>
          <w:tcPr>
            <w:tcW w:w="1376" w:type="dxa"/>
            <w:shd w:val="clear" w:color="auto" w:fill="F2F2F2"/>
          </w:tcPr>
          <w:p w14:paraId="1AC6FE37" w14:textId="77777777" w:rsidR="006F0C70" w:rsidRDefault="00000000">
            <w:r>
              <w:rPr>
                <w:sz w:val="14"/>
              </w:rPr>
              <w:lastRenderedPageBreak/>
              <w:t>body_weight</w:t>
            </w:r>
          </w:p>
        </w:tc>
        <w:tc>
          <w:tcPr>
            <w:tcW w:w="1376" w:type="dxa"/>
            <w:shd w:val="clear" w:color="auto" w:fill="F2F2F2"/>
          </w:tcPr>
          <w:p w14:paraId="5F133C2D" w14:textId="77777777" w:rsidR="006F0C70" w:rsidRDefault="00000000">
            <w:r>
              <w:rPr>
                <w:sz w:val="14"/>
              </w:rPr>
              <w:t>NMN vs NR</w:t>
            </w:r>
          </w:p>
        </w:tc>
        <w:tc>
          <w:tcPr>
            <w:tcW w:w="1376" w:type="dxa"/>
            <w:shd w:val="clear" w:color="auto" w:fill="F2F2F2"/>
          </w:tcPr>
          <w:p w14:paraId="7FF86D06" w14:textId="77777777" w:rsidR="006F0C70" w:rsidRDefault="00000000">
            <w:r>
              <w:rPr>
                <w:sz w:val="14"/>
              </w:rPr>
              <w:t>3</w:t>
            </w:r>
          </w:p>
        </w:tc>
        <w:tc>
          <w:tcPr>
            <w:tcW w:w="1376" w:type="dxa"/>
            <w:shd w:val="clear" w:color="auto" w:fill="F2F2F2"/>
          </w:tcPr>
          <w:p w14:paraId="787B87D9" w14:textId="77777777" w:rsidR="006F0C70" w:rsidRDefault="00000000">
            <w:r>
              <w:rPr>
                <w:sz w:val="14"/>
              </w:rPr>
              <w:t>0.9101</w:t>
            </w:r>
          </w:p>
        </w:tc>
        <w:tc>
          <w:tcPr>
            <w:tcW w:w="1376" w:type="dxa"/>
            <w:shd w:val="clear" w:color="auto" w:fill="F2F2F2"/>
          </w:tcPr>
          <w:p w14:paraId="361775A9" w14:textId="77777777" w:rsidR="006F0C70" w:rsidRDefault="00000000">
            <w:r>
              <w:rPr>
                <w:sz w:val="14"/>
              </w:rPr>
              <w:t>0.7359</w:t>
            </w:r>
          </w:p>
        </w:tc>
        <w:tc>
          <w:tcPr>
            <w:tcW w:w="1376" w:type="dxa"/>
            <w:shd w:val="clear" w:color="auto" w:fill="F2F2F2"/>
          </w:tcPr>
          <w:p w14:paraId="3D09A88A" w14:textId="77777777" w:rsidR="006F0C70" w:rsidRDefault="00000000">
            <w:r>
              <w:rPr>
                <w:sz w:val="14"/>
              </w:rPr>
              <w:t>-0.0789 to 3.4752</w:t>
            </w:r>
          </w:p>
        </w:tc>
        <w:tc>
          <w:tcPr>
            <w:tcW w:w="1376" w:type="dxa"/>
            <w:shd w:val="clear" w:color="auto" w:fill="F2F2F2"/>
          </w:tcPr>
          <w:p w14:paraId="36938F4C" w14:textId="77777777" w:rsidR="006F0C70" w:rsidRDefault="006F0C70"/>
        </w:tc>
        <w:tc>
          <w:tcPr>
            <w:tcW w:w="1376" w:type="dxa"/>
            <w:shd w:val="clear" w:color="auto" w:fill="F2F2F2"/>
          </w:tcPr>
          <w:p w14:paraId="55ED364B" w14:textId="77777777" w:rsidR="006F0C70" w:rsidRDefault="00000000">
            <w:r>
              <w:rPr>
                <w:sz w:val="14"/>
              </w:rPr>
              <w:t>0</w:t>
            </w:r>
          </w:p>
        </w:tc>
        <w:tc>
          <w:tcPr>
            <w:tcW w:w="1376" w:type="dxa"/>
            <w:shd w:val="clear" w:color="auto" w:fill="F2F2F2"/>
          </w:tcPr>
          <w:p w14:paraId="0848B35E" w14:textId="77777777" w:rsidR="006F0C70" w:rsidRDefault="00000000">
            <w:r>
              <w:rPr>
                <w:sz w:val="14"/>
              </w:rPr>
              <w:t>Yes</w:t>
            </w:r>
          </w:p>
        </w:tc>
        <w:tc>
          <w:tcPr>
            <w:tcW w:w="1376" w:type="dxa"/>
            <w:shd w:val="clear" w:color="auto" w:fill="F2F2F2"/>
          </w:tcPr>
          <w:p w14:paraId="6815C1A3" w14:textId="77777777" w:rsidR="006F0C70" w:rsidRDefault="00000000">
            <w:r>
              <w:rPr>
                <w:sz w:val="14"/>
              </w:rPr>
              <w:t xml:space="preserve">Only NMN arm </w:t>
            </w:r>
            <w:r>
              <w:rPr>
                <w:sz w:val="14"/>
              </w:rPr>
              <w:lastRenderedPageBreak/>
              <w:t>(k=3) varied; other arm k=1</w:t>
            </w:r>
          </w:p>
        </w:tc>
      </w:tr>
      <w:tr w:rsidR="006F0C70" w14:paraId="02AFC01B" w14:textId="77777777">
        <w:trPr>
          <w:jc w:val="center"/>
        </w:trPr>
        <w:tc>
          <w:tcPr>
            <w:tcW w:w="1376" w:type="dxa"/>
          </w:tcPr>
          <w:p w14:paraId="4A58C05E" w14:textId="77777777" w:rsidR="006F0C70" w:rsidRDefault="00000000">
            <w:r>
              <w:rPr>
                <w:sz w:val="14"/>
              </w:rPr>
              <w:lastRenderedPageBreak/>
              <w:t>Indirect (NMN vs NR)</w:t>
            </w:r>
          </w:p>
        </w:tc>
        <w:tc>
          <w:tcPr>
            <w:tcW w:w="1376" w:type="dxa"/>
          </w:tcPr>
          <w:p w14:paraId="49D8A62C" w14:textId="77777777" w:rsidR="006F0C70" w:rsidRDefault="00000000">
            <w:r>
              <w:rPr>
                <w:sz w:val="14"/>
              </w:rPr>
              <w:t>fasting_insulin</w:t>
            </w:r>
          </w:p>
        </w:tc>
        <w:tc>
          <w:tcPr>
            <w:tcW w:w="1376" w:type="dxa"/>
          </w:tcPr>
          <w:p w14:paraId="176BBF87" w14:textId="77777777" w:rsidR="006F0C70" w:rsidRDefault="00000000">
            <w:r>
              <w:rPr>
                <w:sz w:val="14"/>
              </w:rPr>
              <w:t>NMN vs NR</w:t>
            </w:r>
          </w:p>
        </w:tc>
        <w:tc>
          <w:tcPr>
            <w:tcW w:w="1376" w:type="dxa"/>
          </w:tcPr>
          <w:p w14:paraId="1B9F53D8" w14:textId="77777777" w:rsidR="006F0C70" w:rsidRDefault="00000000">
            <w:r>
              <w:rPr>
                <w:sz w:val="14"/>
              </w:rPr>
              <w:t>2</w:t>
            </w:r>
          </w:p>
        </w:tc>
        <w:tc>
          <w:tcPr>
            <w:tcW w:w="1376" w:type="dxa"/>
          </w:tcPr>
          <w:p w14:paraId="4A6048FB" w14:textId="77777777" w:rsidR="006F0C70" w:rsidRDefault="00000000">
            <w:r>
              <w:rPr>
                <w:sz w:val="14"/>
              </w:rPr>
              <w:t>-2.8734</w:t>
            </w:r>
          </w:p>
        </w:tc>
        <w:tc>
          <w:tcPr>
            <w:tcW w:w="1376" w:type="dxa"/>
          </w:tcPr>
          <w:p w14:paraId="6ADC91E8" w14:textId="77777777" w:rsidR="006F0C70" w:rsidRDefault="00000000">
            <w:r>
              <w:rPr>
                <w:sz w:val="14"/>
              </w:rPr>
              <w:t>0.3025</w:t>
            </w:r>
          </w:p>
        </w:tc>
        <w:tc>
          <w:tcPr>
            <w:tcW w:w="1376" w:type="dxa"/>
          </w:tcPr>
          <w:p w14:paraId="2AD6717C" w14:textId="77777777" w:rsidR="006F0C70" w:rsidRDefault="00000000">
            <w:r>
              <w:rPr>
                <w:sz w:val="14"/>
              </w:rPr>
              <w:t>-4.6024 to -0.9824</w:t>
            </w:r>
          </w:p>
        </w:tc>
        <w:tc>
          <w:tcPr>
            <w:tcW w:w="1376" w:type="dxa"/>
          </w:tcPr>
          <w:p w14:paraId="7FCC73CA" w14:textId="77777777" w:rsidR="006F0C70" w:rsidRDefault="006F0C70"/>
        </w:tc>
        <w:tc>
          <w:tcPr>
            <w:tcW w:w="1376" w:type="dxa"/>
          </w:tcPr>
          <w:p w14:paraId="6183131A" w14:textId="77777777" w:rsidR="006F0C70" w:rsidRDefault="00000000">
            <w:r>
              <w:rPr>
                <w:sz w:val="14"/>
              </w:rPr>
              <w:t>0</w:t>
            </w:r>
          </w:p>
        </w:tc>
        <w:tc>
          <w:tcPr>
            <w:tcW w:w="1376" w:type="dxa"/>
          </w:tcPr>
          <w:p w14:paraId="7C80BD0F" w14:textId="77777777" w:rsidR="006F0C70" w:rsidRDefault="00000000">
            <w:r>
              <w:rPr>
                <w:sz w:val="14"/>
              </w:rPr>
              <w:t>Yes</w:t>
            </w:r>
          </w:p>
        </w:tc>
        <w:tc>
          <w:tcPr>
            <w:tcW w:w="1376" w:type="dxa"/>
          </w:tcPr>
          <w:p w14:paraId="71E1E8E0" w14:textId="77777777" w:rsidR="006F0C70" w:rsidRDefault="00000000">
            <w:r>
              <w:rPr>
                <w:sz w:val="14"/>
              </w:rPr>
              <w:t>Only NMN arm (k=2) varied; other arm k=1</w:t>
            </w:r>
          </w:p>
        </w:tc>
      </w:tr>
    </w:tbl>
    <w:p w14:paraId="2B69807C" w14:textId="77777777" w:rsidR="006F0C70" w:rsidRDefault="00000000">
      <w:pPr>
        <w:spacing w:before="40" w:after="120"/>
      </w:pPr>
      <w:r>
        <w:rPr>
          <w:i/>
          <w:sz w:val="16"/>
        </w:rPr>
        <w:t>Note: LOO, leave-one-out; MD, mean difference. Direction change indicates the pooled MD changed sign upon study omission. Significance change indicates the pooled p-value crossed 0.05. Analyses with k &lt; 3 not performed.</w:t>
      </w:r>
    </w:p>
    <w:p w14:paraId="0972E321" w14:textId="77777777" w:rsidR="006F0C70" w:rsidRDefault="006F0C70">
      <w:pPr>
        <w:sectPr w:rsidR="006F0C70">
          <w:pgSz w:w="16838" w:h="11906" w:orient="landscape"/>
          <w:pgMar w:top="850" w:right="850" w:bottom="850" w:left="850" w:header="720" w:footer="720" w:gutter="0"/>
          <w:cols w:space="720"/>
          <w:docGrid w:linePitch="360"/>
        </w:sectPr>
      </w:pPr>
    </w:p>
    <w:p w14:paraId="17801772" w14:textId="77777777" w:rsidR="006F0C70" w:rsidRDefault="00000000">
      <w:pPr>
        <w:pStyle w:val="Heading2"/>
      </w:pPr>
      <w:r>
        <w:rPr>
          <w:rFonts w:ascii="Times New Roman" w:hAnsi="Times New Roman"/>
          <w:color w:val="000000"/>
        </w:rPr>
        <w:lastRenderedPageBreak/>
        <w:t>Table S8. GRADE/CINeMA Certainty of Evidence Assessment for Indirect Comparisons (NMN vs NR)</w:t>
      </w:r>
    </w:p>
    <w:tbl>
      <w:tblPr>
        <w:tblStyle w:val="TableGrid"/>
        <w:tblW w:w="0" w:type="auto"/>
        <w:jc w:val="center"/>
        <w:tblLook w:val="04A0" w:firstRow="1" w:lastRow="0" w:firstColumn="1" w:lastColumn="0" w:noHBand="0" w:noVBand="1"/>
      </w:tblPr>
      <w:tblGrid>
        <w:gridCol w:w="1159"/>
        <w:gridCol w:w="1154"/>
        <w:gridCol w:w="1151"/>
        <w:gridCol w:w="1156"/>
        <w:gridCol w:w="1153"/>
        <w:gridCol w:w="1345"/>
        <w:gridCol w:w="1163"/>
        <w:gridCol w:w="1159"/>
        <w:gridCol w:w="1159"/>
        <w:gridCol w:w="1162"/>
        <w:gridCol w:w="1159"/>
        <w:gridCol w:w="1274"/>
        <w:gridCol w:w="1160"/>
      </w:tblGrid>
      <w:tr w:rsidR="006F0C70" w14:paraId="63548A0C" w14:textId="77777777">
        <w:trPr>
          <w:jc w:val="center"/>
        </w:trPr>
        <w:tc>
          <w:tcPr>
            <w:tcW w:w="1164" w:type="dxa"/>
            <w:shd w:val="clear" w:color="auto" w:fill="D9E2F3"/>
          </w:tcPr>
          <w:p w14:paraId="28103B92" w14:textId="77777777" w:rsidR="006F0C70" w:rsidRDefault="00000000">
            <w:r>
              <w:rPr>
                <w:b/>
                <w:sz w:val="14"/>
              </w:rPr>
              <w:t>Outcome</w:t>
            </w:r>
          </w:p>
        </w:tc>
        <w:tc>
          <w:tcPr>
            <w:tcW w:w="1164" w:type="dxa"/>
            <w:shd w:val="clear" w:color="auto" w:fill="D9E2F3"/>
          </w:tcPr>
          <w:p w14:paraId="11CA0AA3" w14:textId="77777777" w:rsidR="006F0C70" w:rsidRDefault="00000000">
            <w:r>
              <w:rPr>
                <w:b/>
                <w:sz w:val="14"/>
              </w:rPr>
              <w:t>k_NMN</w:t>
            </w:r>
          </w:p>
        </w:tc>
        <w:tc>
          <w:tcPr>
            <w:tcW w:w="1164" w:type="dxa"/>
            <w:shd w:val="clear" w:color="auto" w:fill="D9E2F3"/>
          </w:tcPr>
          <w:p w14:paraId="0F06C458" w14:textId="77777777" w:rsidR="006F0C70" w:rsidRDefault="00000000">
            <w:r>
              <w:rPr>
                <w:b/>
                <w:sz w:val="14"/>
              </w:rPr>
              <w:t>k_NR</w:t>
            </w:r>
          </w:p>
        </w:tc>
        <w:tc>
          <w:tcPr>
            <w:tcW w:w="1164" w:type="dxa"/>
            <w:shd w:val="clear" w:color="auto" w:fill="D9E2F3"/>
          </w:tcPr>
          <w:p w14:paraId="11A70F21" w14:textId="77777777" w:rsidR="006F0C70" w:rsidRDefault="00000000">
            <w:r>
              <w:rPr>
                <w:b/>
                <w:sz w:val="14"/>
              </w:rPr>
              <w:t>MD_95CI</w:t>
            </w:r>
          </w:p>
        </w:tc>
        <w:tc>
          <w:tcPr>
            <w:tcW w:w="1164" w:type="dxa"/>
            <w:shd w:val="clear" w:color="auto" w:fill="D9E2F3"/>
          </w:tcPr>
          <w:p w14:paraId="50FC3071" w14:textId="77777777" w:rsidR="006F0C70" w:rsidRDefault="00000000">
            <w:r>
              <w:rPr>
                <w:b/>
                <w:sz w:val="14"/>
              </w:rPr>
              <w:t>p_value</w:t>
            </w:r>
          </w:p>
        </w:tc>
        <w:tc>
          <w:tcPr>
            <w:tcW w:w="1164" w:type="dxa"/>
            <w:shd w:val="clear" w:color="auto" w:fill="D9E2F3"/>
          </w:tcPr>
          <w:p w14:paraId="75DB3584" w14:textId="77777777" w:rsidR="006F0C70" w:rsidRDefault="00000000">
            <w:r>
              <w:rPr>
                <w:b/>
                <w:sz w:val="14"/>
              </w:rPr>
              <w:t>Within_study_bias</w:t>
            </w:r>
          </w:p>
        </w:tc>
        <w:tc>
          <w:tcPr>
            <w:tcW w:w="1164" w:type="dxa"/>
            <w:shd w:val="clear" w:color="auto" w:fill="D9E2F3"/>
          </w:tcPr>
          <w:p w14:paraId="75A0FA51" w14:textId="77777777" w:rsidR="006F0C70" w:rsidRDefault="00000000">
            <w:r>
              <w:rPr>
                <w:b/>
                <w:sz w:val="14"/>
              </w:rPr>
              <w:t>Reporting_bias</w:t>
            </w:r>
          </w:p>
        </w:tc>
        <w:tc>
          <w:tcPr>
            <w:tcW w:w="1164" w:type="dxa"/>
            <w:shd w:val="clear" w:color="auto" w:fill="D9E2F3"/>
          </w:tcPr>
          <w:p w14:paraId="3BAFEEE3" w14:textId="77777777" w:rsidR="006F0C70" w:rsidRDefault="00000000">
            <w:r>
              <w:rPr>
                <w:b/>
                <w:sz w:val="14"/>
              </w:rPr>
              <w:t>Indirectness</w:t>
            </w:r>
          </w:p>
        </w:tc>
        <w:tc>
          <w:tcPr>
            <w:tcW w:w="1164" w:type="dxa"/>
            <w:shd w:val="clear" w:color="auto" w:fill="D9E2F3"/>
          </w:tcPr>
          <w:p w14:paraId="676C3EDF" w14:textId="77777777" w:rsidR="006F0C70" w:rsidRDefault="00000000">
            <w:r>
              <w:rPr>
                <w:b/>
                <w:sz w:val="14"/>
              </w:rPr>
              <w:t>Imprecision</w:t>
            </w:r>
          </w:p>
        </w:tc>
        <w:tc>
          <w:tcPr>
            <w:tcW w:w="1164" w:type="dxa"/>
            <w:shd w:val="clear" w:color="auto" w:fill="D9E2F3"/>
          </w:tcPr>
          <w:p w14:paraId="3EB4EAFF" w14:textId="77777777" w:rsidR="006F0C70" w:rsidRDefault="00000000">
            <w:r>
              <w:rPr>
                <w:b/>
                <w:sz w:val="14"/>
              </w:rPr>
              <w:t>Heterogeneity</w:t>
            </w:r>
          </w:p>
        </w:tc>
        <w:tc>
          <w:tcPr>
            <w:tcW w:w="1164" w:type="dxa"/>
            <w:shd w:val="clear" w:color="auto" w:fill="D9E2F3"/>
          </w:tcPr>
          <w:p w14:paraId="3DA80763" w14:textId="77777777" w:rsidR="006F0C70" w:rsidRDefault="00000000">
            <w:r>
              <w:rPr>
                <w:b/>
                <w:sz w:val="14"/>
              </w:rPr>
              <w:t>Incoherence</w:t>
            </w:r>
          </w:p>
        </w:tc>
        <w:tc>
          <w:tcPr>
            <w:tcW w:w="1164" w:type="dxa"/>
            <w:shd w:val="clear" w:color="auto" w:fill="D9E2F3"/>
          </w:tcPr>
          <w:p w14:paraId="72303721" w14:textId="77777777" w:rsidR="006F0C70" w:rsidRDefault="00000000">
            <w:r>
              <w:rPr>
                <w:b/>
                <w:sz w:val="14"/>
              </w:rPr>
              <w:t>Overall_certainty</w:t>
            </w:r>
          </w:p>
        </w:tc>
        <w:tc>
          <w:tcPr>
            <w:tcW w:w="1164" w:type="dxa"/>
            <w:shd w:val="clear" w:color="auto" w:fill="D9E2F3"/>
          </w:tcPr>
          <w:p w14:paraId="3EBFE8D8" w14:textId="77777777" w:rsidR="006F0C70" w:rsidRDefault="00000000">
            <w:r>
              <w:rPr>
                <w:b/>
                <w:sz w:val="14"/>
              </w:rPr>
              <w:t>Downgrades</w:t>
            </w:r>
          </w:p>
        </w:tc>
      </w:tr>
      <w:tr w:rsidR="006F0C70" w14:paraId="150D4CE0" w14:textId="77777777">
        <w:trPr>
          <w:jc w:val="center"/>
        </w:trPr>
        <w:tc>
          <w:tcPr>
            <w:tcW w:w="1164" w:type="dxa"/>
          </w:tcPr>
          <w:p w14:paraId="3D40D78F" w14:textId="77777777" w:rsidR="006F0C70" w:rsidRDefault="00000000">
            <w:r>
              <w:rPr>
                <w:sz w:val="14"/>
              </w:rPr>
              <w:t>ALT</w:t>
            </w:r>
          </w:p>
        </w:tc>
        <w:tc>
          <w:tcPr>
            <w:tcW w:w="1164" w:type="dxa"/>
          </w:tcPr>
          <w:p w14:paraId="7B9A63AF" w14:textId="77777777" w:rsidR="006F0C70" w:rsidRDefault="00000000">
            <w:r>
              <w:rPr>
                <w:sz w:val="14"/>
              </w:rPr>
              <w:t>3</w:t>
            </w:r>
          </w:p>
        </w:tc>
        <w:tc>
          <w:tcPr>
            <w:tcW w:w="1164" w:type="dxa"/>
          </w:tcPr>
          <w:p w14:paraId="6CEF2F80" w14:textId="77777777" w:rsidR="006F0C70" w:rsidRDefault="00000000">
            <w:r>
              <w:rPr>
                <w:sz w:val="14"/>
              </w:rPr>
              <w:t>2</w:t>
            </w:r>
          </w:p>
        </w:tc>
        <w:tc>
          <w:tcPr>
            <w:tcW w:w="1164" w:type="dxa"/>
          </w:tcPr>
          <w:p w14:paraId="2EFE3651" w14:textId="77777777" w:rsidR="006F0C70" w:rsidRDefault="00000000">
            <w:r>
              <w:rPr>
                <w:sz w:val="14"/>
              </w:rPr>
              <w:t>2.13 [-3.90, 8.16]</w:t>
            </w:r>
          </w:p>
        </w:tc>
        <w:tc>
          <w:tcPr>
            <w:tcW w:w="1164" w:type="dxa"/>
          </w:tcPr>
          <w:p w14:paraId="69767BCB" w14:textId="77777777" w:rsidR="006F0C70" w:rsidRDefault="00000000">
            <w:r>
              <w:rPr>
                <w:sz w:val="14"/>
              </w:rPr>
              <w:t>0.4889</w:t>
            </w:r>
          </w:p>
        </w:tc>
        <w:tc>
          <w:tcPr>
            <w:tcW w:w="1164" w:type="dxa"/>
          </w:tcPr>
          <w:p w14:paraId="017807B2" w14:textId="77777777" w:rsidR="006F0C70" w:rsidRDefault="00000000">
            <w:r>
              <w:rPr>
                <w:sz w:val="14"/>
              </w:rPr>
              <w:t>Some concerns</w:t>
            </w:r>
          </w:p>
        </w:tc>
        <w:tc>
          <w:tcPr>
            <w:tcW w:w="1164" w:type="dxa"/>
          </w:tcPr>
          <w:p w14:paraId="74CBEF2F" w14:textId="77777777" w:rsidR="006F0C70" w:rsidRDefault="00000000">
            <w:r>
              <w:rPr>
                <w:sz w:val="14"/>
              </w:rPr>
              <w:t>Some concerns</w:t>
            </w:r>
          </w:p>
        </w:tc>
        <w:tc>
          <w:tcPr>
            <w:tcW w:w="1164" w:type="dxa"/>
          </w:tcPr>
          <w:p w14:paraId="4EA3CEC4" w14:textId="77777777" w:rsidR="006F0C70" w:rsidRDefault="00000000">
            <w:r>
              <w:rPr>
                <w:sz w:val="14"/>
              </w:rPr>
              <w:t>Some concerns</w:t>
            </w:r>
          </w:p>
        </w:tc>
        <w:tc>
          <w:tcPr>
            <w:tcW w:w="1164" w:type="dxa"/>
          </w:tcPr>
          <w:p w14:paraId="7D4021C5" w14:textId="77777777" w:rsidR="006F0C70" w:rsidRDefault="00000000">
            <w:r>
              <w:rPr>
                <w:sz w:val="14"/>
              </w:rPr>
              <w:t>Some concerns</w:t>
            </w:r>
          </w:p>
        </w:tc>
        <w:tc>
          <w:tcPr>
            <w:tcW w:w="1164" w:type="dxa"/>
          </w:tcPr>
          <w:p w14:paraId="205C8A57" w14:textId="77777777" w:rsidR="006F0C70" w:rsidRDefault="00000000">
            <w:r>
              <w:rPr>
                <w:sz w:val="14"/>
              </w:rPr>
              <w:t>Some concerns</w:t>
            </w:r>
          </w:p>
        </w:tc>
        <w:tc>
          <w:tcPr>
            <w:tcW w:w="1164" w:type="dxa"/>
          </w:tcPr>
          <w:p w14:paraId="1933E42E" w14:textId="77777777" w:rsidR="006F0C70" w:rsidRDefault="00000000">
            <w:r>
              <w:rPr>
                <w:sz w:val="14"/>
              </w:rPr>
              <w:t>Not applicable</w:t>
            </w:r>
          </w:p>
        </w:tc>
        <w:tc>
          <w:tcPr>
            <w:tcW w:w="1164" w:type="dxa"/>
          </w:tcPr>
          <w:p w14:paraId="76C57181" w14:textId="77777777" w:rsidR="006F0C70" w:rsidRDefault="00000000">
            <w:r>
              <w:rPr>
                <w:sz w:val="14"/>
              </w:rPr>
              <w:t>Very low</w:t>
            </w:r>
          </w:p>
        </w:tc>
        <w:tc>
          <w:tcPr>
            <w:tcW w:w="1164" w:type="dxa"/>
          </w:tcPr>
          <w:p w14:paraId="0FA055EE" w14:textId="77777777" w:rsidR="006F0C70" w:rsidRDefault="00000000">
            <w:r>
              <w:rPr>
                <w:sz w:val="14"/>
              </w:rPr>
              <w:t>5</w:t>
            </w:r>
          </w:p>
        </w:tc>
      </w:tr>
      <w:tr w:rsidR="006F0C70" w14:paraId="78EFA88E" w14:textId="77777777">
        <w:trPr>
          <w:jc w:val="center"/>
        </w:trPr>
        <w:tc>
          <w:tcPr>
            <w:tcW w:w="1164" w:type="dxa"/>
            <w:shd w:val="clear" w:color="auto" w:fill="F2F2F2"/>
          </w:tcPr>
          <w:p w14:paraId="3A4AF6CE" w14:textId="77777777" w:rsidR="006F0C70" w:rsidRDefault="00000000">
            <w:r>
              <w:rPr>
                <w:sz w:val="14"/>
              </w:rPr>
              <w:t>AST</w:t>
            </w:r>
          </w:p>
        </w:tc>
        <w:tc>
          <w:tcPr>
            <w:tcW w:w="1164" w:type="dxa"/>
            <w:shd w:val="clear" w:color="auto" w:fill="F2F2F2"/>
          </w:tcPr>
          <w:p w14:paraId="68EB16F9" w14:textId="77777777" w:rsidR="006F0C70" w:rsidRDefault="00000000">
            <w:r>
              <w:rPr>
                <w:sz w:val="14"/>
              </w:rPr>
              <w:t>3</w:t>
            </w:r>
          </w:p>
        </w:tc>
        <w:tc>
          <w:tcPr>
            <w:tcW w:w="1164" w:type="dxa"/>
            <w:shd w:val="clear" w:color="auto" w:fill="F2F2F2"/>
          </w:tcPr>
          <w:p w14:paraId="1DDD3C01" w14:textId="77777777" w:rsidR="006F0C70" w:rsidRDefault="00000000">
            <w:r>
              <w:rPr>
                <w:sz w:val="14"/>
              </w:rPr>
              <w:t>1</w:t>
            </w:r>
          </w:p>
        </w:tc>
        <w:tc>
          <w:tcPr>
            <w:tcW w:w="1164" w:type="dxa"/>
            <w:shd w:val="clear" w:color="auto" w:fill="F2F2F2"/>
          </w:tcPr>
          <w:p w14:paraId="4B53BB45" w14:textId="77777777" w:rsidR="006F0C70" w:rsidRDefault="00000000">
            <w:r>
              <w:rPr>
                <w:sz w:val="14"/>
              </w:rPr>
              <w:t>1.10 [-2.29, 4.49]</w:t>
            </w:r>
          </w:p>
        </w:tc>
        <w:tc>
          <w:tcPr>
            <w:tcW w:w="1164" w:type="dxa"/>
            <w:shd w:val="clear" w:color="auto" w:fill="F2F2F2"/>
          </w:tcPr>
          <w:p w14:paraId="664415CA" w14:textId="77777777" w:rsidR="006F0C70" w:rsidRDefault="00000000">
            <w:r>
              <w:rPr>
                <w:sz w:val="14"/>
              </w:rPr>
              <w:t>0.5257</w:t>
            </w:r>
          </w:p>
        </w:tc>
        <w:tc>
          <w:tcPr>
            <w:tcW w:w="1164" w:type="dxa"/>
            <w:shd w:val="clear" w:color="auto" w:fill="F2F2F2"/>
          </w:tcPr>
          <w:p w14:paraId="5D04CA69" w14:textId="77777777" w:rsidR="006F0C70" w:rsidRDefault="00000000">
            <w:r>
              <w:rPr>
                <w:sz w:val="14"/>
              </w:rPr>
              <w:t>Some concerns</w:t>
            </w:r>
          </w:p>
        </w:tc>
        <w:tc>
          <w:tcPr>
            <w:tcW w:w="1164" w:type="dxa"/>
            <w:shd w:val="clear" w:color="auto" w:fill="F2F2F2"/>
          </w:tcPr>
          <w:p w14:paraId="1BD60ACB" w14:textId="77777777" w:rsidR="006F0C70" w:rsidRDefault="00000000">
            <w:r>
              <w:rPr>
                <w:sz w:val="14"/>
              </w:rPr>
              <w:t>Some concerns</w:t>
            </w:r>
          </w:p>
        </w:tc>
        <w:tc>
          <w:tcPr>
            <w:tcW w:w="1164" w:type="dxa"/>
            <w:shd w:val="clear" w:color="auto" w:fill="F2F2F2"/>
          </w:tcPr>
          <w:p w14:paraId="7D68CFC1" w14:textId="77777777" w:rsidR="006F0C70" w:rsidRDefault="00000000">
            <w:r>
              <w:rPr>
                <w:sz w:val="14"/>
              </w:rPr>
              <w:t>Some concerns</w:t>
            </w:r>
          </w:p>
        </w:tc>
        <w:tc>
          <w:tcPr>
            <w:tcW w:w="1164" w:type="dxa"/>
            <w:shd w:val="clear" w:color="auto" w:fill="F2F2F2"/>
          </w:tcPr>
          <w:p w14:paraId="38F7204A" w14:textId="77777777" w:rsidR="006F0C70" w:rsidRDefault="00000000">
            <w:r>
              <w:rPr>
                <w:sz w:val="14"/>
              </w:rPr>
              <w:t>Some concerns</w:t>
            </w:r>
          </w:p>
        </w:tc>
        <w:tc>
          <w:tcPr>
            <w:tcW w:w="1164" w:type="dxa"/>
            <w:shd w:val="clear" w:color="auto" w:fill="F2F2F2"/>
          </w:tcPr>
          <w:p w14:paraId="7B9E966A" w14:textId="77777777" w:rsidR="006F0C70" w:rsidRDefault="00000000">
            <w:r>
              <w:rPr>
                <w:sz w:val="14"/>
              </w:rPr>
              <w:t>No concerns</w:t>
            </w:r>
          </w:p>
        </w:tc>
        <w:tc>
          <w:tcPr>
            <w:tcW w:w="1164" w:type="dxa"/>
            <w:shd w:val="clear" w:color="auto" w:fill="F2F2F2"/>
          </w:tcPr>
          <w:p w14:paraId="0DFD510E" w14:textId="77777777" w:rsidR="006F0C70" w:rsidRDefault="00000000">
            <w:r>
              <w:rPr>
                <w:sz w:val="14"/>
              </w:rPr>
              <w:t>Not applicable</w:t>
            </w:r>
          </w:p>
        </w:tc>
        <w:tc>
          <w:tcPr>
            <w:tcW w:w="1164" w:type="dxa"/>
            <w:shd w:val="clear" w:color="auto" w:fill="F2F2F2"/>
          </w:tcPr>
          <w:p w14:paraId="4A1B32F8" w14:textId="77777777" w:rsidR="006F0C70" w:rsidRDefault="00000000">
            <w:r>
              <w:rPr>
                <w:sz w:val="14"/>
              </w:rPr>
              <w:t>Very low</w:t>
            </w:r>
          </w:p>
        </w:tc>
        <w:tc>
          <w:tcPr>
            <w:tcW w:w="1164" w:type="dxa"/>
            <w:shd w:val="clear" w:color="auto" w:fill="F2F2F2"/>
          </w:tcPr>
          <w:p w14:paraId="107F265E" w14:textId="77777777" w:rsidR="006F0C70" w:rsidRDefault="00000000">
            <w:r>
              <w:rPr>
                <w:sz w:val="14"/>
              </w:rPr>
              <w:t>4</w:t>
            </w:r>
          </w:p>
        </w:tc>
      </w:tr>
      <w:tr w:rsidR="006F0C70" w14:paraId="05842E22" w14:textId="77777777">
        <w:trPr>
          <w:jc w:val="center"/>
        </w:trPr>
        <w:tc>
          <w:tcPr>
            <w:tcW w:w="1164" w:type="dxa"/>
          </w:tcPr>
          <w:p w14:paraId="1D224992" w14:textId="77777777" w:rsidR="006F0C70" w:rsidRDefault="00000000">
            <w:r>
              <w:rPr>
                <w:sz w:val="14"/>
              </w:rPr>
              <w:t>BMI</w:t>
            </w:r>
          </w:p>
        </w:tc>
        <w:tc>
          <w:tcPr>
            <w:tcW w:w="1164" w:type="dxa"/>
          </w:tcPr>
          <w:p w14:paraId="476D34CA" w14:textId="77777777" w:rsidR="006F0C70" w:rsidRDefault="00000000">
            <w:r>
              <w:rPr>
                <w:sz w:val="14"/>
              </w:rPr>
              <w:t>3</w:t>
            </w:r>
          </w:p>
        </w:tc>
        <w:tc>
          <w:tcPr>
            <w:tcW w:w="1164" w:type="dxa"/>
          </w:tcPr>
          <w:p w14:paraId="438EFF8D" w14:textId="77777777" w:rsidR="006F0C70" w:rsidRDefault="00000000">
            <w:r>
              <w:rPr>
                <w:sz w:val="14"/>
              </w:rPr>
              <w:t>1</w:t>
            </w:r>
          </w:p>
        </w:tc>
        <w:tc>
          <w:tcPr>
            <w:tcW w:w="1164" w:type="dxa"/>
          </w:tcPr>
          <w:p w14:paraId="5FEE99B7" w14:textId="77777777" w:rsidR="006F0C70" w:rsidRDefault="00000000">
            <w:r>
              <w:rPr>
                <w:sz w:val="14"/>
              </w:rPr>
              <w:t>0.86 [-1.95, 3.66]</w:t>
            </w:r>
          </w:p>
        </w:tc>
        <w:tc>
          <w:tcPr>
            <w:tcW w:w="1164" w:type="dxa"/>
          </w:tcPr>
          <w:p w14:paraId="5F8BE4FC" w14:textId="77777777" w:rsidR="006F0C70" w:rsidRDefault="00000000">
            <w:r>
              <w:rPr>
                <w:sz w:val="14"/>
              </w:rPr>
              <w:t>0.5490</w:t>
            </w:r>
          </w:p>
        </w:tc>
        <w:tc>
          <w:tcPr>
            <w:tcW w:w="1164" w:type="dxa"/>
          </w:tcPr>
          <w:p w14:paraId="14DC79C8" w14:textId="77777777" w:rsidR="006F0C70" w:rsidRDefault="00000000">
            <w:r>
              <w:rPr>
                <w:sz w:val="14"/>
              </w:rPr>
              <w:t>Some concerns</w:t>
            </w:r>
          </w:p>
        </w:tc>
        <w:tc>
          <w:tcPr>
            <w:tcW w:w="1164" w:type="dxa"/>
          </w:tcPr>
          <w:p w14:paraId="6938A626" w14:textId="77777777" w:rsidR="006F0C70" w:rsidRDefault="00000000">
            <w:r>
              <w:rPr>
                <w:sz w:val="14"/>
              </w:rPr>
              <w:t>Some concerns</w:t>
            </w:r>
          </w:p>
        </w:tc>
        <w:tc>
          <w:tcPr>
            <w:tcW w:w="1164" w:type="dxa"/>
          </w:tcPr>
          <w:p w14:paraId="3D4AFE5C" w14:textId="77777777" w:rsidR="006F0C70" w:rsidRDefault="00000000">
            <w:r>
              <w:rPr>
                <w:sz w:val="14"/>
              </w:rPr>
              <w:t>Some concerns</w:t>
            </w:r>
          </w:p>
        </w:tc>
        <w:tc>
          <w:tcPr>
            <w:tcW w:w="1164" w:type="dxa"/>
          </w:tcPr>
          <w:p w14:paraId="010CE13F" w14:textId="77777777" w:rsidR="006F0C70" w:rsidRDefault="00000000">
            <w:r>
              <w:rPr>
                <w:sz w:val="14"/>
              </w:rPr>
              <w:t>Some concerns</w:t>
            </w:r>
          </w:p>
        </w:tc>
        <w:tc>
          <w:tcPr>
            <w:tcW w:w="1164" w:type="dxa"/>
          </w:tcPr>
          <w:p w14:paraId="6629EED9" w14:textId="77777777" w:rsidR="006F0C70" w:rsidRDefault="00000000">
            <w:r>
              <w:rPr>
                <w:sz w:val="14"/>
              </w:rPr>
              <w:t>No concerns</w:t>
            </w:r>
          </w:p>
        </w:tc>
        <w:tc>
          <w:tcPr>
            <w:tcW w:w="1164" w:type="dxa"/>
          </w:tcPr>
          <w:p w14:paraId="71BCE72D" w14:textId="77777777" w:rsidR="006F0C70" w:rsidRDefault="00000000">
            <w:r>
              <w:rPr>
                <w:sz w:val="14"/>
              </w:rPr>
              <w:t>Not applicable</w:t>
            </w:r>
          </w:p>
        </w:tc>
        <w:tc>
          <w:tcPr>
            <w:tcW w:w="1164" w:type="dxa"/>
          </w:tcPr>
          <w:p w14:paraId="76FDA7AC" w14:textId="77777777" w:rsidR="006F0C70" w:rsidRDefault="00000000">
            <w:r>
              <w:rPr>
                <w:sz w:val="14"/>
              </w:rPr>
              <w:t>Very low</w:t>
            </w:r>
          </w:p>
        </w:tc>
        <w:tc>
          <w:tcPr>
            <w:tcW w:w="1164" w:type="dxa"/>
          </w:tcPr>
          <w:p w14:paraId="7C167B46" w14:textId="77777777" w:rsidR="006F0C70" w:rsidRDefault="00000000">
            <w:r>
              <w:rPr>
                <w:sz w:val="14"/>
              </w:rPr>
              <w:t>4</w:t>
            </w:r>
          </w:p>
        </w:tc>
      </w:tr>
      <w:tr w:rsidR="006F0C70" w14:paraId="28CB2784" w14:textId="77777777">
        <w:trPr>
          <w:jc w:val="center"/>
        </w:trPr>
        <w:tc>
          <w:tcPr>
            <w:tcW w:w="1164" w:type="dxa"/>
            <w:shd w:val="clear" w:color="auto" w:fill="F2F2F2"/>
          </w:tcPr>
          <w:p w14:paraId="3AEA9203" w14:textId="77777777" w:rsidR="006F0C70" w:rsidRDefault="00000000">
            <w:r>
              <w:rPr>
                <w:sz w:val="14"/>
              </w:rPr>
              <w:t>Diastolic BP</w:t>
            </w:r>
          </w:p>
        </w:tc>
        <w:tc>
          <w:tcPr>
            <w:tcW w:w="1164" w:type="dxa"/>
            <w:shd w:val="clear" w:color="auto" w:fill="F2F2F2"/>
          </w:tcPr>
          <w:p w14:paraId="53F057C1" w14:textId="77777777" w:rsidR="006F0C70" w:rsidRDefault="00000000">
            <w:r>
              <w:rPr>
                <w:sz w:val="14"/>
              </w:rPr>
              <w:t>4</w:t>
            </w:r>
          </w:p>
        </w:tc>
        <w:tc>
          <w:tcPr>
            <w:tcW w:w="1164" w:type="dxa"/>
            <w:shd w:val="clear" w:color="auto" w:fill="F2F2F2"/>
          </w:tcPr>
          <w:p w14:paraId="466358B6" w14:textId="77777777" w:rsidR="006F0C70" w:rsidRDefault="00000000">
            <w:r>
              <w:rPr>
                <w:sz w:val="14"/>
              </w:rPr>
              <w:t>1</w:t>
            </w:r>
          </w:p>
        </w:tc>
        <w:tc>
          <w:tcPr>
            <w:tcW w:w="1164" w:type="dxa"/>
            <w:shd w:val="clear" w:color="auto" w:fill="F2F2F2"/>
          </w:tcPr>
          <w:p w14:paraId="6C4F1089" w14:textId="77777777" w:rsidR="006F0C70" w:rsidRDefault="00000000">
            <w:r>
              <w:rPr>
                <w:sz w:val="14"/>
              </w:rPr>
              <w:t>-3.35 [-9.44, 2.75]</w:t>
            </w:r>
          </w:p>
        </w:tc>
        <w:tc>
          <w:tcPr>
            <w:tcW w:w="1164" w:type="dxa"/>
            <w:shd w:val="clear" w:color="auto" w:fill="F2F2F2"/>
          </w:tcPr>
          <w:p w14:paraId="303A507B" w14:textId="77777777" w:rsidR="006F0C70" w:rsidRDefault="00000000">
            <w:r>
              <w:rPr>
                <w:sz w:val="14"/>
              </w:rPr>
              <w:t>0.2819</w:t>
            </w:r>
          </w:p>
        </w:tc>
        <w:tc>
          <w:tcPr>
            <w:tcW w:w="1164" w:type="dxa"/>
            <w:shd w:val="clear" w:color="auto" w:fill="F2F2F2"/>
          </w:tcPr>
          <w:p w14:paraId="482E4A23" w14:textId="77777777" w:rsidR="006F0C70" w:rsidRDefault="00000000">
            <w:r>
              <w:rPr>
                <w:sz w:val="14"/>
              </w:rPr>
              <w:t>Some concerns</w:t>
            </w:r>
          </w:p>
        </w:tc>
        <w:tc>
          <w:tcPr>
            <w:tcW w:w="1164" w:type="dxa"/>
            <w:shd w:val="clear" w:color="auto" w:fill="F2F2F2"/>
          </w:tcPr>
          <w:p w14:paraId="32DEF72F" w14:textId="77777777" w:rsidR="006F0C70" w:rsidRDefault="00000000">
            <w:r>
              <w:rPr>
                <w:sz w:val="14"/>
              </w:rPr>
              <w:t>Some concerns</w:t>
            </w:r>
          </w:p>
        </w:tc>
        <w:tc>
          <w:tcPr>
            <w:tcW w:w="1164" w:type="dxa"/>
            <w:shd w:val="clear" w:color="auto" w:fill="F2F2F2"/>
          </w:tcPr>
          <w:p w14:paraId="2EBD9114" w14:textId="77777777" w:rsidR="006F0C70" w:rsidRDefault="00000000">
            <w:r>
              <w:rPr>
                <w:sz w:val="14"/>
              </w:rPr>
              <w:t>Some concerns</w:t>
            </w:r>
          </w:p>
        </w:tc>
        <w:tc>
          <w:tcPr>
            <w:tcW w:w="1164" w:type="dxa"/>
            <w:shd w:val="clear" w:color="auto" w:fill="F2F2F2"/>
          </w:tcPr>
          <w:p w14:paraId="39737F49" w14:textId="77777777" w:rsidR="006F0C70" w:rsidRDefault="00000000">
            <w:r>
              <w:rPr>
                <w:sz w:val="14"/>
              </w:rPr>
              <w:t>Some concerns</w:t>
            </w:r>
          </w:p>
        </w:tc>
        <w:tc>
          <w:tcPr>
            <w:tcW w:w="1164" w:type="dxa"/>
            <w:shd w:val="clear" w:color="auto" w:fill="F2F2F2"/>
          </w:tcPr>
          <w:p w14:paraId="1EE6F740" w14:textId="77777777" w:rsidR="006F0C70" w:rsidRDefault="00000000">
            <w:r>
              <w:rPr>
                <w:sz w:val="14"/>
              </w:rPr>
              <w:t>No concerns</w:t>
            </w:r>
          </w:p>
        </w:tc>
        <w:tc>
          <w:tcPr>
            <w:tcW w:w="1164" w:type="dxa"/>
            <w:shd w:val="clear" w:color="auto" w:fill="F2F2F2"/>
          </w:tcPr>
          <w:p w14:paraId="1DA82306" w14:textId="77777777" w:rsidR="006F0C70" w:rsidRDefault="00000000">
            <w:r>
              <w:rPr>
                <w:sz w:val="14"/>
              </w:rPr>
              <w:t>Not applicable</w:t>
            </w:r>
          </w:p>
        </w:tc>
        <w:tc>
          <w:tcPr>
            <w:tcW w:w="1164" w:type="dxa"/>
            <w:shd w:val="clear" w:color="auto" w:fill="F2F2F2"/>
          </w:tcPr>
          <w:p w14:paraId="56546FAD" w14:textId="77777777" w:rsidR="006F0C70" w:rsidRDefault="00000000">
            <w:r>
              <w:rPr>
                <w:sz w:val="14"/>
              </w:rPr>
              <w:t>Very low</w:t>
            </w:r>
          </w:p>
        </w:tc>
        <w:tc>
          <w:tcPr>
            <w:tcW w:w="1164" w:type="dxa"/>
            <w:shd w:val="clear" w:color="auto" w:fill="F2F2F2"/>
          </w:tcPr>
          <w:p w14:paraId="004D192B" w14:textId="77777777" w:rsidR="006F0C70" w:rsidRDefault="00000000">
            <w:r>
              <w:rPr>
                <w:sz w:val="14"/>
              </w:rPr>
              <w:t>4</w:t>
            </w:r>
          </w:p>
        </w:tc>
      </w:tr>
      <w:tr w:rsidR="006F0C70" w14:paraId="3AAE3450" w14:textId="77777777">
        <w:trPr>
          <w:jc w:val="center"/>
        </w:trPr>
        <w:tc>
          <w:tcPr>
            <w:tcW w:w="1164" w:type="dxa"/>
          </w:tcPr>
          <w:p w14:paraId="14B7C2D5" w14:textId="77777777" w:rsidR="006F0C70" w:rsidRDefault="00000000">
            <w:r>
              <w:rPr>
                <w:sz w:val="14"/>
              </w:rPr>
              <w:t>Fasting Blood Glucose</w:t>
            </w:r>
          </w:p>
        </w:tc>
        <w:tc>
          <w:tcPr>
            <w:tcW w:w="1164" w:type="dxa"/>
          </w:tcPr>
          <w:p w14:paraId="68BA1901" w14:textId="77777777" w:rsidR="006F0C70" w:rsidRDefault="00000000">
            <w:r>
              <w:rPr>
                <w:sz w:val="14"/>
              </w:rPr>
              <w:t>4</w:t>
            </w:r>
          </w:p>
        </w:tc>
        <w:tc>
          <w:tcPr>
            <w:tcW w:w="1164" w:type="dxa"/>
          </w:tcPr>
          <w:p w14:paraId="465E1AF9" w14:textId="77777777" w:rsidR="006F0C70" w:rsidRDefault="00000000">
            <w:r>
              <w:rPr>
                <w:sz w:val="14"/>
              </w:rPr>
              <w:t>2</w:t>
            </w:r>
          </w:p>
        </w:tc>
        <w:tc>
          <w:tcPr>
            <w:tcW w:w="1164" w:type="dxa"/>
          </w:tcPr>
          <w:p w14:paraId="233D939B" w14:textId="77777777" w:rsidR="006F0C70" w:rsidRDefault="00000000">
            <w:r>
              <w:rPr>
                <w:sz w:val="14"/>
              </w:rPr>
              <w:t>2.61 [-3.26, 8.47]</w:t>
            </w:r>
          </w:p>
        </w:tc>
        <w:tc>
          <w:tcPr>
            <w:tcW w:w="1164" w:type="dxa"/>
          </w:tcPr>
          <w:p w14:paraId="0C547049" w14:textId="77777777" w:rsidR="006F0C70" w:rsidRDefault="00000000">
            <w:r>
              <w:rPr>
                <w:sz w:val="14"/>
              </w:rPr>
              <w:t>0.3834</w:t>
            </w:r>
          </w:p>
        </w:tc>
        <w:tc>
          <w:tcPr>
            <w:tcW w:w="1164" w:type="dxa"/>
          </w:tcPr>
          <w:p w14:paraId="1E64653B" w14:textId="77777777" w:rsidR="006F0C70" w:rsidRDefault="00000000">
            <w:r>
              <w:rPr>
                <w:sz w:val="14"/>
              </w:rPr>
              <w:t>Some concerns</w:t>
            </w:r>
          </w:p>
        </w:tc>
        <w:tc>
          <w:tcPr>
            <w:tcW w:w="1164" w:type="dxa"/>
          </w:tcPr>
          <w:p w14:paraId="0C8C5191" w14:textId="77777777" w:rsidR="006F0C70" w:rsidRDefault="00000000">
            <w:r>
              <w:rPr>
                <w:sz w:val="14"/>
              </w:rPr>
              <w:t>Some concerns</w:t>
            </w:r>
          </w:p>
        </w:tc>
        <w:tc>
          <w:tcPr>
            <w:tcW w:w="1164" w:type="dxa"/>
          </w:tcPr>
          <w:p w14:paraId="7E21E5F0" w14:textId="77777777" w:rsidR="006F0C70" w:rsidRDefault="00000000">
            <w:r>
              <w:rPr>
                <w:sz w:val="14"/>
              </w:rPr>
              <w:t>Some concerns</w:t>
            </w:r>
          </w:p>
        </w:tc>
        <w:tc>
          <w:tcPr>
            <w:tcW w:w="1164" w:type="dxa"/>
          </w:tcPr>
          <w:p w14:paraId="757F2637" w14:textId="77777777" w:rsidR="006F0C70" w:rsidRDefault="00000000">
            <w:r>
              <w:rPr>
                <w:sz w:val="14"/>
              </w:rPr>
              <w:t>Some concerns</w:t>
            </w:r>
          </w:p>
        </w:tc>
        <w:tc>
          <w:tcPr>
            <w:tcW w:w="1164" w:type="dxa"/>
          </w:tcPr>
          <w:p w14:paraId="29E9F9E7" w14:textId="77777777" w:rsidR="006F0C70" w:rsidRDefault="00000000">
            <w:r>
              <w:rPr>
                <w:sz w:val="14"/>
              </w:rPr>
              <w:t>Low concern</w:t>
            </w:r>
          </w:p>
        </w:tc>
        <w:tc>
          <w:tcPr>
            <w:tcW w:w="1164" w:type="dxa"/>
          </w:tcPr>
          <w:p w14:paraId="1024D861" w14:textId="77777777" w:rsidR="006F0C70" w:rsidRDefault="00000000">
            <w:r>
              <w:rPr>
                <w:sz w:val="14"/>
              </w:rPr>
              <w:t>Not applicable</w:t>
            </w:r>
          </w:p>
        </w:tc>
        <w:tc>
          <w:tcPr>
            <w:tcW w:w="1164" w:type="dxa"/>
          </w:tcPr>
          <w:p w14:paraId="708DC353" w14:textId="77777777" w:rsidR="006F0C70" w:rsidRDefault="00000000">
            <w:r>
              <w:rPr>
                <w:sz w:val="14"/>
              </w:rPr>
              <w:t>Very low</w:t>
            </w:r>
          </w:p>
        </w:tc>
        <w:tc>
          <w:tcPr>
            <w:tcW w:w="1164" w:type="dxa"/>
          </w:tcPr>
          <w:p w14:paraId="098B28F0" w14:textId="77777777" w:rsidR="006F0C70" w:rsidRDefault="00000000">
            <w:r>
              <w:rPr>
                <w:sz w:val="14"/>
              </w:rPr>
              <w:t>4</w:t>
            </w:r>
          </w:p>
        </w:tc>
      </w:tr>
      <w:tr w:rsidR="006F0C70" w14:paraId="7E5489B3" w14:textId="77777777">
        <w:trPr>
          <w:jc w:val="center"/>
        </w:trPr>
        <w:tc>
          <w:tcPr>
            <w:tcW w:w="1164" w:type="dxa"/>
            <w:shd w:val="clear" w:color="auto" w:fill="F2F2F2"/>
          </w:tcPr>
          <w:p w14:paraId="4819B296" w14:textId="77777777" w:rsidR="006F0C70" w:rsidRDefault="00000000">
            <w:r>
              <w:rPr>
                <w:sz w:val="14"/>
              </w:rPr>
              <w:t>HDL Cholesterol</w:t>
            </w:r>
          </w:p>
        </w:tc>
        <w:tc>
          <w:tcPr>
            <w:tcW w:w="1164" w:type="dxa"/>
            <w:shd w:val="clear" w:color="auto" w:fill="F2F2F2"/>
          </w:tcPr>
          <w:p w14:paraId="1CE4EFF3" w14:textId="77777777" w:rsidR="006F0C70" w:rsidRDefault="00000000">
            <w:r>
              <w:rPr>
                <w:sz w:val="14"/>
              </w:rPr>
              <w:t>3</w:t>
            </w:r>
          </w:p>
        </w:tc>
        <w:tc>
          <w:tcPr>
            <w:tcW w:w="1164" w:type="dxa"/>
            <w:shd w:val="clear" w:color="auto" w:fill="F2F2F2"/>
          </w:tcPr>
          <w:p w14:paraId="15D5ED62" w14:textId="77777777" w:rsidR="006F0C70" w:rsidRDefault="00000000">
            <w:r>
              <w:rPr>
                <w:sz w:val="14"/>
              </w:rPr>
              <w:t>3</w:t>
            </w:r>
          </w:p>
        </w:tc>
        <w:tc>
          <w:tcPr>
            <w:tcW w:w="1164" w:type="dxa"/>
            <w:shd w:val="clear" w:color="auto" w:fill="F2F2F2"/>
          </w:tcPr>
          <w:p w14:paraId="4B00939B" w14:textId="77777777" w:rsidR="006F0C70" w:rsidRDefault="00000000">
            <w:r>
              <w:rPr>
                <w:sz w:val="14"/>
              </w:rPr>
              <w:t>2.04 [-5.73, 9.81]</w:t>
            </w:r>
          </w:p>
        </w:tc>
        <w:tc>
          <w:tcPr>
            <w:tcW w:w="1164" w:type="dxa"/>
            <w:shd w:val="clear" w:color="auto" w:fill="F2F2F2"/>
          </w:tcPr>
          <w:p w14:paraId="702B7454" w14:textId="77777777" w:rsidR="006F0C70" w:rsidRDefault="00000000">
            <w:r>
              <w:rPr>
                <w:sz w:val="14"/>
              </w:rPr>
              <w:t>0.6063</w:t>
            </w:r>
          </w:p>
        </w:tc>
        <w:tc>
          <w:tcPr>
            <w:tcW w:w="1164" w:type="dxa"/>
            <w:shd w:val="clear" w:color="auto" w:fill="F2F2F2"/>
          </w:tcPr>
          <w:p w14:paraId="4E1A9E3F" w14:textId="77777777" w:rsidR="006F0C70" w:rsidRDefault="00000000">
            <w:r>
              <w:rPr>
                <w:sz w:val="14"/>
              </w:rPr>
              <w:t>Some concerns</w:t>
            </w:r>
          </w:p>
        </w:tc>
        <w:tc>
          <w:tcPr>
            <w:tcW w:w="1164" w:type="dxa"/>
            <w:shd w:val="clear" w:color="auto" w:fill="F2F2F2"/>
          </w:tcPr>
          <w:p w14:paraId="6E35A7BB" w14:textId="77777777" w:rsidR="006F0C70" w:rsidRDefault="00000000">
            <w:r>
              <w:rPr>
                <w:sz w:val="14"/>
              </w:rPr>
              <w:t>Some concerns</w:t>
            </w:r>
          </w:p>
        </w:tc>
        <w:tc>
          <w:tcPr>
            <w:tcW w:w="1164" w:type="dxa"/>
            <w:shd w:val="clear" w:color="auto" w:fill="F2F2F2"/>
          </w:tcPr>
          <w:p w14:paraId="1B70B0C4" w14:textId="77777777" w:rsidR="006F0C70" w:rsidRDefault="00000000">
            <w:r>
              <w:rPr>
                <w:sz w:val="14"/>
              </w:rPr>
              <w:t>Some concerns</w:t>
            </w:r>
          </w:p>
        </w:tc>
        <w:tc>
          <w:tcPr>
            <w:tcW w:w="1164" w:type="dxa"/>
            <w:shd w:val="clear" w:color="auto" w:fill="F2F2F2"/>
          </w:tcPr>
          <w:p w14:paraId="4D39FE2F" w14:textId="77777777" w:rsidR="006F0C70" w:rsidRDefault="00000000">
            <w:r>
              <w:rPr>
                <w:sz w:val="14"/>
              </w:rPr>
              <w:t>Some concerns</w:t>
            </w:r>
          </w:p>
        </w:tc>
        <w:tc>
          <w:tcPr>
            <w:tcW w:w="1164" w:type="dxa"/>
            <w:shd w:val="clear" w:color="auto" w:fill="F2F2F2"/>
          </w:tcPr>
          <w:p w14:paraId="44D926A4" w14:textId="77777777" w:rsidR="006F0C70" w:rsidRDefault="00000000">
            <w:r>
              <w:rPr>
                <w:sz w:val="14"/>
              </w:rPr>
              <w:t>No concerns</w:t>
            </w:r>
          </w:p>
        </w:tc>
        <w:tc>
          <w:tcPr>
            <w:tcW w:w="1164" w:type="dxa"/>
            <w:shd w:val="clear" w:color="auto" w:fill="F2F2F2"/>
          </w:tcPr>
          <w:p w14:paraId="59AC4C0D" w14:textId="77777777" w:rsidR="006F0C70" w:rsidRDefault="00000000">
            <w:r>
              <w:rPr>
                <w:sz w:val="14"/>
              </w:rPr>
              <w:t>Not applicable</w:t>
            </w:r>
          </w:p>
        </w:tc>
        <w:tc>
          <w:tcPr>
            <w:tcW w:w="1164" w:type="dxa"/>
            <w:shd w:val="clear" w:color="auto" w:fill="F2F2F2"/>
          </w:tcPr>
          <w:p w14:paraId="41EE6CD5" w14:textId="77777777" w:rsidR="006F0C70" w:rsidRDefault="00000000">
            <w:r>
              <w:rPr>
                <w:sz w:val="14"/>
              </w:rPr>
              <w:t>Very low</w:t>
            </w:r>
          </w:p>
        </w:tc>
        <w:tc>
          <w:tcPr>
            <w:tcW w:w="1164" w:type="dxa"/>
            <w:shd w:val="clear" w:color="auto" w:fill="F2F2F2"/>
          </w:tcPr>
          <w:p w14:paraId="72D2069C" w14:textId="77777777" w:rsidR="006F0C70" w:rsidRDefault="00000000">
            <w:r>
              <w:rPr>
                <w:sz w:val="14"/>
              </w:rPr>
              <w:t>4</w:t>
            </w:r>
          </w:p>
        </w:tc>
      </w:tr>
      <w:tr w:rsidR="006F0C70" w14:paraId="7919BF1E" w14:textId="77777777">
        <w:trPr>
          <w:jc w:val="center"/>
        </w:trPr>
        <w:tc>
          <w:tcPr>
            <w:tcW w:w="1164" w:type="dxa"/>
          </w:tcPr>
          <w:p w14:paraId="0C33A220" w14:textId="77777777" w:rsidR="006F0C70" w:rsidRDefault="00000000">
            <w:r>
              <w:rPr>
                <w:sz w:val="14"/>
              </w:rPr>
              <w:t>HOMA-IR</w:t>
            </w:r>
          </w:p>
        </w:tc>
        <w:tc>
          <w:tcPr>
            <w:tcW w:w="1164" w:type="dxa"/>
          </w:tcPr>
          <w:p w14:paraId="33DF501C" w14:textId="77777777" w:rsidR="006F0C70" w:rsidRDefault="00000000">
            <w:r>
              <w:rPr>
                <w:sz w:val="14"/>
              </w:rPr>
              <w:t>1</w:t>
            </w:r>
          </w:p>
        </w:tc>
        <w:tc>
          <w:tcPr>
            <w:tcW w:w="1164" w:type="dxa"/>
          </w:tcPr>
          <w:p w14:paraId="19111BA4" w14:textId="77777777" w:rsidR="006F0C70" w:rsidRDefault="00000000">
            <w:r>
              <w:rPr>
                <w:sz w:val="14"/>
              </w:rPr>
              <w:t>1</w:t>
            </w:r>
          </w:p>
        </w:tc>
        <w:tc>
          <w:tcPr>
            <w:tcW w:w="1164" w:type="dxa"/>
          </w:tcPr>
          <w:p w14:paraId="405E1169" w14:textId="77777777" w:rsidR="006F0C70" w:rsidRDefault="00000000">
            <w:r>
              <w:rPr>
                <w:sz w:val="14"/>
              </w:rPr>
              <w:t>-0.41 [-1.48, 0.66]</w:t>
            </w:r>
          </w:p>
        </w:tc>
        <w:tc>
          <w:tcPr>
            <w:tcW w:w="1164" w:type="dxa"/>
          </w:tcPr>
          <w:p w14:paraId="73CEB0C6" w14:textId="77777777" w:rsidR="006F0C70" w:rsidRDefault="00000000">
            <w:r>
              <w:rPr>
                <w:sz w:val="14"/>
              </w:rPr>
              <w:t>0.4549</w:t>
            </w:r>
          </w:p>
        </w:tc>
        <w:tc>
          <w:tcPr>
            <w:tcW w:w="1164" w:type="dxa"/>
          </w:tcPr>
          <w:p w14:paraId="5B608EA5" w14:textId="77777777" w:rsidR="006F0C70" w:rsidRDefault="00000000">
            <w:r>
              <w:rPr>
                <w:sz w:val="14"/>
              </w:rPr>
              <w:t>Some concerns</w:t>
            </w:r>
          </w:p>
        </w:tc>
        <w:tc>
          <w:tcPr>
            <w:tcW w:w="1164" w:type="dxa"/>
          </w:tcPr>
          <w:p w14:paraId="224D2D61" w14:textId="77777777" w:rsidR="006F0C70" w:rsidRDefault="00000000">
            <w:r>
              <w:rPr>
                <w:sz w:val="14"/>
              </w:rPr>
              <w:t>Some concerns</w:t>
            </w:r>
          </w:p>
        </w:tc>
        <w:tc>
          <w:tcPr>
            <w:tcW w:w="1164" w:type="dxa"/>
          </w:tcPr>
          <w:p w14:paraId="05D2A920" w14:textId="77777777" w:rsidR="006F0C70" w:rsidRDefault="00000000">
            <w:r>
              <w:rPr>
                <w:sz w:val="14"/>
              </w:rPr>
              <w:t>Some concerns</w:t>
            </w:r>
          </w:p>
        </w:tc>
        <w:tc>
          <w:tcPr>
            <w:tcW w:w="1164" w:type="dxa"/>
          </w:tcPr>
          <w:p w14:paraId="7DAEDDA7" w14:textId="77777777" w:rsidR="006F0C70" w:rsidRDefault="00000000">
            <w:r>
              <w:rPr>
                <w:sz w:val="14"/>
              </w:rPr>
              <w:t>Some concerns</w:t>
            </w:r>
          </w:p>
        </w:tc>
        <w:tc>
          <w:tcPr>
            <w:tcW w:w="1164" w:type="dxa"/>
          </w:tcPr>
          <w:p w14:paraId="387A563D" w14:textId="77777777" w:rsidR="006F0C70" w:rsidRDefault="00000000">
            <w:r>
              <w:rPr>
                <w:sz w:val="14"/>
              </w:rPr>
              <w:t>Some concerns</w:t>
            </w:r>
          </w:p>
        </w:tc>
        <w:tc>
          <w:tcPr>
            <w:tcW w:w="1164" w:type="dxa"/>
          </w:tcPr>
          <w:p w14:paraId="484B44B1" w14:textId="77777777" w:rsidR="006F0C70" w:rsidRDefault="00000000">
            <w:r>
              <w:rPr>
                <w:sz w:val="14"/>
              </w:rPr>
              <w:t>Not applicable</w:t>
            </w:r>
          </w:p>
        </w:tc>
        <w:tc>
          <w:tcPr>
            <w:tcW w:w="1164" w:type="dxa"/>
          </w:tcPr>
          <w:p w14:paraId="0A970EAC" w14:textId="77777777" w:rsidR="006F0C70" w:rsidRDefault="00000000">
            <w:r>
              <w:rPr>
                <w:sz w:val="14"/>
              </w:rPr>
              <w:t>Very low</w:t>
            </w:r>
          </w:p>
        </w:tc>
        <w:tc>
          <w:tcPr>
            <w:tcW w:w="1164" w:type="dxa"/>
          </w:tcPr>
          <w:p w14:paraId="601AA430" w14:textId="77777777" w:rsidR="006F0C70" w:rsidRDefault="00000000">
            <w:r>
              <w:rPr>
                <w:sz w:val="14"/>
              </w:rPr>
              <w:t>5</w:t>
            </w:r>
          </w:p>
        </w:tc>
      </w:tr>
      <w:tr w:rsidR="006F0C70" w14:paraId="77E59F1A" w14:textId="77777777">
        <w:trPr>
          <w:jc w:val="center"/>
        </w:trPr>
        <w:tc>
          <w:tcPr>
            <w:tcW w:w="1164" w:type="dxa"/>
            <w:shd w:val="clear" w:color="auto" w:fill="F2F2F2"/>
          </w:tcPr>
          <w:p w14:paraId="6BC5E180" w14:textId="77777777" w:rsidR="006F0C70" w:rsidRDefault="00000000">
            <w:r>
              <w:rPr>
                <w:sz w:val="14"/>
              </w:rPr>
              <w:t>HbA1c</w:t>
            </w:r>
          </w:p>
        </w:tc>
        <w:tc>
          <w:tcPr>
            <w:tcW w:w="1164" w:type="dxa"/>
            <w:shd w:val="clear" w:color="auto" w:fill="F2F2F2"/>
          </w:tcPr>
          <w:p w14:paraId="2168D23B" w14:textId="77777777" w:rsidR="006F0C70" w:rsidRDefault="00000000">
            <w:r>
              <w:rPr>
                <w:sz w:val="14"/>
              </w:rPr>
              <w:t>2</w:t>
            </w:r>
          </w:p>
        </w:tc>
        <w:tc>
          <w:tcPr>
            <w:tcW w:w="1164" w:type="dxa"/>
            <w:shd w:val="clear" w:color="auto" w:fill="F2F2F2"/>
          </w:tcPr>
          <w:p w14:paraId="4D55D61C" w14:textId="77777777" w:rsidR="006F0C70" w:rsidRDefault="00000000">
            <w:r>
              <w:rPr>
                <w:sz w:val="14"/>
              </w:rPr>
              <w:t>1</w:t>
            </w:r>
          </w:p>
        </w:tc>
        <w:tc>
          <w:tcPr>
            <w:tcW w:w="1164" w:type="dxa"/>
            <w:shd w:val="clear" w:color="auto" w:fill="F2F2F2"/>
          </w:tcPr>
          <w:p w14:paraId="7103BE3F" w14:textId="77777777" w:rsidR="006F0C70" w:rsidRDefault="00000000">
            <w:r>
              <w:rPr>
                <w:sz w:val="14"/>
              </w:rPr>
              <w:t>0.19 [-0.11, 0.50]</w:t>
            </w:r>
          </w:p>
        </w:tc>
        <w:tc>
          <w:tcPr>
            <w:tcW w:w="1164" w:type="dxa"/>
            <w:shd w:val="clear" w:color="auto" w:fill="F2F2F2"/>
          </w:tcPr>
          <w:p w14:paraId="37A65B11" w14:textId="77777777" w:rsidR="006F0C70" w:rsidRDefault="00000000">
            <w:r>
              <w:rPr>
                <w:sz w:val="14"/>
              </w:rPr>
              <w:t>0.2179</w:t>
            </w:r>
          </w:p>
        </w:tc>
        <w:tc>
          <w:tcPr>
            <w:tcW w:w="1164" w:type="dxa"/>
            <w:shd w:val="clear" w:color="auto" w:fill="F2F2F2"/>
          </w:tcPr>
          <w:p w14:paraId="04006F79" w14:textId="77777777" w:rsidR="006F0C70" w:rsidRDefault="00000000">
            <w:r>
              <w:rPr>
                <w:sz w:val="14"/>
              </w:rPr>
              <w:t>Some concerns</w:t>
            </w:r>
          </w:p>
        </w:tc>
        <w:tc>
          <w:tcPr>
            <w:tcW w:w="1164" w:type="dxa"/>
            <w:shd w:val="clear" w:color="auto" w:fill="F2F2F2"/>
          </w:tcPr>
          <w:p w14:paraId="1FC135B3" w14:textId="77777777" w:rsidR="006F0C70" w:rsidRDefault="00000000">
            <w:r>
              <w:rPr>
                <w:sz w:val="14"/>
              </w:rPr>
              <w:t>Some concerns</w:t>
            </w:r>
          </w:p>
        </w:tc>
        <w:tc>
          <w:tcPr>
            <w:tcW w:w="1164" w:type="dxa"/>
            <w:shd w:val="clear" w:color="auto" w:fill="F2F2F2"/>
          </w:tcPr>
          <w:p w14:paraId="5235C51B" w14:textId="77777777" w:rsidR="006F0C70" w:rsidRDefault="00000000">
            <w:r>
              <w:rPr>
                <w:sz w:val="14"/>
              </w:rPr>
              <w:t>Some concerns</w:t>
            </w:r>
          </w:p>
        </w:tc>
        <w:tc>
          <w:tcPr>
            <w:tcW w:w="1164" w:type="dxa"/>
            <w:shd w:val="clear" w:color="auto" w:fill="F2F2F2"/>
          </w:tcPr>
          <w:p w14:paraId="73D775AC" w14:textId="77777777" w:rsidR="006F0C70" w:rsidRDefault="00000000">
            <w:r>
              <w:rPr>
                <w:sz w:val="14"/>
              </w:rPr>
              <w:t>Some concerns</w:t>
            </w:r>
          </w:p>
        </w:tc>
        <w:tc>
          <w:tcPr>
            <w:tcW w:w="1164" w:type="dxa"/>
            <w:shd w:val="clear" w:color="auto" w:fill="F2F2F2"/>
          </w:tcPr>
          <w:p w14:paraId="2BCA31A9" w14:textId="77777777" w:rsidR="006F0C70" w:rsidRDefault="00000000">
            <w:r>
              <w:rPr>
                <w:sz w:val="14"/>
              </w:rPr>
              <w:t>No concerns</w:t>
            </w:r>
          </w:p>
        </w:tc>
        <w:tc>
          <w:tcPr>
            <w:tcW w:w="1164" w:type="dxa"/>
            <w:shd w:val="clear" w:color="auto" w:fill="F2F2F2"/>
          </w:tcPr>
          <w:p w14:paraId="06DFE2B6" w14:textId="77777777" w:rsidR="006F0C70" w:rsidRDefault="00000000">
            <w:r>
              <w:rPr>
                <w:sz w:val="14"/>
              </w:rPr>
              <w:t>Not applicable</w:t>
            </w:r>
          </w:p>
        </w:tc>
        <w:tc>
          <w:tcPr>
            <w:tcW w:w="1164" w:type="dxa"/>
            <w:shd w:val="clear" w:color="auto" w:fill="F2F2F2"/>
          </w:tcPr>
          <w:p w14:paraId="56090A13" w14:textId="77777777" w:rsidR="006F0C70" w:rsidRDefault="00000000">
            <w:r>
              <w:rPr>
                <w:sz w:val="14"/>
              </w:rPr>
              <w:t>Very low</w:t>
            </w:r>
          </w:p>
        </w:tc>
        <w:tc>
          <w:tcPr>
            <w:tcW w:w="1164" w:type="dxa"/>
            <w:shd w:val="clear" w:color="auto" w:fill="F2F2F2"/>
          </w:tcPr>
          <w:p w14:paraId="33D47051" w14:textId="77777777" w:rsidR="006F0C70" w:rsidRDefault="00000000">
            <w:r>
              <w:rPr>
                <w:sz w:val="14"/>
              </w:rPr>
              <w:t>4</w:t>
            </w:r>
          </w:p>
        </w:tc>
      </w:tr>
      <w:tr w:rsidR="006F0C70" w14:paraId="740FBE92" w14:textId="77777777">
        <w:trPr>
          <w:jc w:val="center"/>
        </w:trPr>
        <w:tc>
          <w:tcPr>
            <w:tcW w:w="1164" w:type="dxa"/>
          </w:tcPr>
          <w:p w14:paraId="3F1593D1" w14:textId="77777777" w:rsidR="006F0C70" w:rsidRDefault="00000000">
            <w:r>
              <w:rPr>
                <w:sz w:val="14"/>
              </w:rPr>
              <w:t>LDL Cholesterol</w:t>
            </w:r>
          </w:p>
        </w:tc>
        <w:tc>
          <w:tcPr>
            <w:tcW w:w="1164" w:type="dxa"/>
          </w:tcPr>
          <w:p w14:paraId="39D49E01" w14:textId="77777777" w:rsidR="006F0C70" w:rsidRDefault="00000000">
            <w:r>
              <w:rPr>
                <w:sz w:val="14"/>
              </w:rPr>
              <w:t>3</w:t>
            </w:r>
          </w:p>
        </w:tc>
        <w:tc>
          <w:tcPr>
            <w:tcW w:w="1164" w:type="dxa"/>
          </w:tcPr>
          <w:p w14:paraId="2CBE677A" w14:textId="77777777" w:rsidR="006F0C70" w:rsidRDefault="00000000">
            <w:r>
              <w:rPr>
                <w:sz w:val="14"/>
              </w:rPr>
              <w:t>3</w:t>
            </w:r>
          </w:p>
        </w:tc>
        <w:tc>
          <w:tcPr>
            <w:tcW w:w="1164" w:type="dxa"/>
          </w:tcPr>
          <w:p w14:paraId="1F94885E" w14:textId="77777777" w:rsidR="006F0C70" w:rsidRDefault="00000000">
            <w:r>
              <w:rPr>
                <w:sz w:val="14"/>
              </w:rPr>
              <w:t>3.54 [-10.46, 17.55]</w:t>
            </w:r>
          </w:p>
        </w:tc>
        <w:tc>
          <w:tcPr>
            <w:tcW w:w="1164" w:type="dxa"/>
          </w:tcPr>
          <w:p w14:paraId="204037D8" w14:textId="77777777" w:rsidR="006F0C70" w:rsidRDefault="00000000">
            <w:r>
              <w:rPr>
                <w:sz w:val="14"/>
              </w:rPr>
              <w:t>0.6201</w:t>
            </w:r>
          </w:p>
        </w:tc>
        <w:tc>
          <w:tcPr>
            <w:tcW w:w="1164" w:type="dxa"/>
          </w:tcPr>
          <w:p w14:paraId="5AAB2E10" w14:textId="77777777" w:rsidR="006F0C70" w:rsidRDefault="00000000">
            <w:r>
              <w:rPr>
                <w:sz w:val="14"/>
              </w:rPr>
              <w:t>Some concerns</w:t>
            </w:r>
          </w:p>
        </w:tc>
        <w:tc>
          <w:tcPr>
            <w:tcW w:w="1164" w:type="dxa"/>
          </w:tcPr>
          <w:p w14:paraId="7412F86C" w14:textId="77777777" w:rsidR="006F0C70" w:rsidRDefault="00000000">
            <w:r>
              <w:rPr>
                <w:sz w:val="14"/>
              </w:rPr>
              <w:t>Some concerns</w:t>
            </w:r>
          </w:p>
        </w:tc>
        <w:tc>
          <w:tcPr>
            <w:tcW w:w="1164" w:type="dxa"/>
          </w:tcPr>
          <w:p w14:paraId="16D1348F" w14:textId="77777777" w:rsidR="006F0C70" w:rsidRDefault="00000000">
            <w:r>
              <w:rPr>
                <w:sz w:val="14"/>
              </w:rPr>
              <w:t>Some concerns</w:t>
            </w:r>
          </w:p>
        </w:tc>
        <w:tc>
          <w:tcPr>
            <w:tcW w:w="1164" w:type="dxa"/>
          </w:tcPr>
          <w:p w14:paraId="72DA0606" w14:textId="77777777" w:rsidR="006F0C70" w:rsidRDefault="00000000">
            <w:r>
              <w:rPr>
                <w:sz w:val="14"/>
              </w:rPr>
              <w:t>Major concerns</w:t>
            </w:r>
          </w:p>
        </w:tc>
        <w:tc>
          <w:tcPr>
            <w:tcW w:w="1164" w:type="dxa"/>
          </w:tcPr>
          <w:p w14:paraId="3125F73C" w14:textId="77777777" w:rsidR="006F0C70" w:rsidRDefault="00000000">
            <w:r>
              <w:rPr>
                <w:sz w:val="14"/>
              </w:rPr>
              <w:t>No concerns</w:t>
            </w:r>
          </w:p>
        </w:tc>
        <w:tc>
          <w:tcPr>
            <w:tcW w:w="1164" w:type="dxa"/>
          </w:tcPr>
          <w:p w14:paraId="188A97BC" w14:textId="77777777" w:rsidR="006F0C70" w:rsidRDefault="00000000">
            <w:r>
              <w:rPr>
                <w:sz w:val="14"/>
              </w:rPr>
              <w:t>Not applicable</w:t>
            </w:r>
          </w:p>
        </w:tc>
        <w:tc>
          <w:tcPr>
            <w:tcW w:w="1164" w:type="dxa"/>
          </w:tcPr>
          <w:p w14:paraId="17EBC018" w14:textId="77777777" w:rsidR="006F0C70" w:rsidRDefault="00000000">
            <w:r>
              <w:rPr>
                <w:sz w:val="14"/>
              </w:rPr>
              <w:t>Very low</w:t>
            </w:r>
          </w:p>
        </w:tc>
        <w:tc>
          <w:tcPr>
            <w:tcW w:w="1164" w:type="dxa"/>
          </w:tcPr>
          <w:p w14:paraId="4A35266B" w14:textId="77777777" w:rsidR="006F0C70" w:rsidRDefault="00000000">
            <w:r>
              <w:rPr>
                <w:sz w:val="14"/>
              </w:rPr>
              <w:t>5</w:t>
            </w:r>
          </w:p>
        </w:tc>
      </w:tr>
      <w:tr w:rsidR="006F0C70" w14:paraId="41791321" w14:textId="77777777">
        <w:trPr>
          <w:jc w:val="center"/>
        </w:trPr>
        <w:tc>
          <w:tcPr>
            <w:tcW w:w="1164" w:type="dxa"/>
            <w:shd w:val="clear" w:color="auto" w:fill="F2F2F2"/>
          </w:tcPr>
          <w:p w14:paraId="1B0ECFDE" w14:textId="77777777" w:rsidR="006F0C70" w:rsidRDefault="00000000">
            <w:r>
              <w:rPr>
                <w:sz w:val="14"/>
              </w:rPr>
              <w:t>Systolic BP</w:t>
            </w:r>
          </w:p>
        </w:tc>
        <w:tc>
          <w:tcPr>
            <w:tcW w:w="1164" w:type="dxa"/>
            <w:shd w:val="clear" w:color="auto" w:fill="F2F2F2"/>
          </w:tcPr>
          <w:p w14:paraId="22492F9F" w14:textId="77777777" w:rsidR="006F0C70" w:rsidRDefault="00000000">
            <w:r>
              <w:rPr>
                <w:sz w:val="14"/>
              </w:rPr>
              <w:t>4</w:t>
            </w:r>
          </w:p>
        </w:tc>
        <w:tc>
          <w:tcPr>
            <w:tcW w:w="1164" w:type="dxa"/>
            <w:shd w:val="clear" w:color="auto" w:fill="F2F2F2"/>
          </w:tcPr>
          <w:p w14:paraId="6CB4B489" w14:textId="77777777" w:rsidR="006F0C70" w:rsidRDefault="00000000">
            <w:r>
              <w:rPr>
                <w:sz w:val="14"/>
              </w:rPr>
              <w:t>1</w:t>
            </w:r>
          </w:p>
        </w:tc>
        <w:tc>
          <w:tcPr>
            <w:tcW w:w="1164" w:type="dxa"/>
            <w:shd w:val="clear" w:color="auto" w:fill="F2F2F2"/>
          </w:tcPr>
          <w:p w14:paraId="6B7EDA70" w14:textId="77777777" w:rsidR="006F0C70" w:rsidRDefault="00000000">
            <w:r>
              <w:rPr>
                <w:sz w:val="14"/>
              </w:rPr>
              <w:t>-5.50 [-14.46, 3.47]</w:t>
            </w:r>
          </w:p>
        </w:tc>
        <w:tc>
          <w:tcPr>
            <w:tcW w:w="1164" w:type="dxa"/>
            <w:shd w:val="clear" w:color="auto" w:fill="F2F2F2"/>
          </w:tcPr>
          <w:p w14:paraId="7C8EDF76" w14:textId="77777777" w:rsidR="006F0C70" w:rsidRDefault="00000000">
            <w:r>
              <w:rPr>
                <w:sz w:val="14"/>
              </w:rPr>
              <w:t>0.2292</w:t>
            </w:r>
          </w:p>
        </w:tc>
        <w:tc>
          <w:tcPr>
            <w:tcW w:w="1164" w:type="dxa"/>
            <w:shd w:val="clear" w:color="auto" w:fill="F2F2F2"/>
          </w:tcPr>
          <w:p w14:paraId="101FBDE9" w14:textId="77777777" w:rsidR="006F0C70" w:rsidRDefault="00000000">
            <w:r>
              <w:rPr>
                <w:sz w:val="14"/>
              </w:rPr>
              <w:t>Some concerns</w:t>
            </w:r>
          </w:p>
        </w:tc>
        <w:tc>
          <w:tcPr>
            <w:tcW w:w="1164" w:type="dxa"/>
            <w:shd w:val="clear" w:color="auto" w:fill="F2F2F2"/>
          </w:tcPr>
          <w:p w14:paraId="2CC559DB" w14:textId="77777777" w:rsidR="006F0C70" w:rsidRDefault="00000000">
            <w:r>
              <w:rPr>
                <w:sz w:val="14"/>
              </w:rPr>
              <w:t>Some concerns</w:t>
            </w:r>
          </w:p>
        </w:tc>
        <w:tc>
          <w:tcPr>
            <w:tcW w:w="1164" w:type="dxa"/>
            <w:shd w:val="clear" w:color="auto" w:fill="F2F2F2"/>
          </w:tcPr>
          <w:p w14:paraId="2A14E19B" w14:textId="77777777" w:rsidR="006F0C70" w:rsidRDefault="00000000">
            <w:r>
              <w:rPr>
                <w:sz w:val="14"/>
              </w:rPr>
              <w:t>Some concerns</w:t>
            </w:r>
          </w:p>
        </w:tc>
        <w:tc>
          <w:tcPr>
            <w:tcW w:w="1164" w:type="dxa"/>
            <w:shd w:val="clear" w:color="auto" w:fill="F2F2F2"/>
          </w:tcPr>
          <w:p w14:paraId="7E1FAFE0" w14:textId="77777777" w:rsidR="006F0C70" w:rsidRDefault="00000000">
            <w:r>
              <w:rPr>
                <w:sz w:val="14"/>
              </w:rPr>
              <w:t>Some concerns</w:t>
            </w:r>
          </w:p>
        </w:tc>
        <w:tc>
          <w:tcPr>
            <w:tcW w:w="1164" w:type="dxa"/>
            <w:shd w:val="clear" w:color="auto" w:fill="F2F2F2"/>
          </w:tcPr>
          <w:p w14:paraId="20AB29E6" w14:textId="77777777" w:rsidR="006F0C70" w:rsidRDefault="00000000">
            <w:r>
              <w:rPr>
                <w:sz w:val="14"/>
              </w:rPr>
              <w:t>No concerns</w:t>
            </w:r>
          </w:p>
        </w:tc>
        <w:tc>
          <w:tcPr>
            <w:tcW w:w="1164" w:type="dxa"/>
            <w:shd w:val="clear" w:color="auto" w:fill="F2F2F2"/>
          </w:tcPr>
          <w:p w14:paraId="61732A67" w14:textId="77777777" w:rsidR="006F0C70" w:rsidRDefault="00000000">
            <w:r>
              <w:rPr>
                <w:sz w:val="14"/>
              </w:rPr>
              <w:t>Not applicable</w:t>
            </w:r>
          </w:p>
        </w:tc>
        <w:tc>
          <w:tcPr>
            <w:tcW w:w="1164" w:type="dxa"/>
            <w:shd w:val="clear" w:color="auto" w:fill="F2F2F2"/>
          </w:tcPr>
          <w:p w14:paraId="1A2EA70F" w14:textId="77777777" w:rsidR="006F0C70" w:rsidRDefault="00000000">
            <w:r>
              <w:rPr>
                <w:sz w:val="14"/>
              </w:rPr>
              <w:t>Very low</w:t>
            </w:r>
          </w:p>
        </w:tc>
        <w:tc>
          <w:tcPr>
            <w:tcW w:w="1164" w:type="dxa"/>
            <w:shd w:val="clear" w:color="auto" w:fill="F2F2F2"/>
          </w:tcPr>
          <w:p w14:paraId="0ACBA4AC" w14:textId="77777777" w:rsidR="006F0C70" w:rsidRDefault="00000000">
            <w:r>
              <w:rPr>
                <w:sz w:val="14"/>
              </w:rPr>
              <w:t>4</w:t>
            </w:r>
          </w:p>
        </w:tc>
      </w:tr>
      <w:tr w:rsidR="006F0C70" w14:paraId="377A6AED" w14:textId="77777777">
        <w:trPr>
          <w:jc w:val="center"/>
        </w:trPr>
        <w:tc>
          <w:tcPr>
            <w:tcW w:w="1164" w:type="dxa"/>
          </w:tcPr>
          <w:p w14:paraId="5CDFBF1D" w14:textId="77777777" w:rsidR="006F0C70" w:rsidRDefault="00000000">
            <w:r>
              <w:rPr>
                <w:sz w:val="14"/>
              </w:rPr>
              <w:t>Total Cholesterol</w:t>
            </w:r>
          </w:p>
        </w:tc>
        <w:tc>
          <w:tcPr>
            <w:tcW w:w="1164" w:type="dxa"/>
          </w:tcPr>
          <w:p w14:paraId="0EB3AB7B" w14:textId="77777777" w:rsidR="006F0C70" w:rsidRDefault="00000000">
            <w:r>
              <w:rPr>
                <w:sz w:val="14"/>
              </w:rPr>
              <w:t>2</w:t>
            </w:r>
          </w:p>
        </w:tc>
        <w:tc>
          <w:tcPr>
            <w:tcW w:w="1164" w:type="dxa"/>
          </w:tcPr>
          <w:p w14:paraId="1DC64F66" w14:textId="77777777" w:rsidR="006F0C70" w:rsidRDefault="00000000">
            <w:r>
              <w:rPr>
                <w:sz w:val="14"/>
              </w:rPr>
              <w:t>3</w:t>
            </w:r>
          </w:p>
        </w:tc>
        <w:tc>
          <w:tcPr>
            <w:tcW w:w="1164" w:type="dxa"/>
          </w:tcPr>
          <w:p w14:paraId="5BE0BAFE" w14:textId="77777777" w:rsidR="006F0C70" w:rsidRDefault="00000000">
            <w:r>
              <w:rPr>
                <w:sz w:val="14"/>
              </w:rPr>
              <w:t>3.76 [-13.80, 21.32]</w:t>
            </w:r>
          </w:p>
        </w:tc>
        <w:tc>
          <w:tcPr>
            <w:tcW w:w="1164" w:type="dxa"/>
          </w:tcPr>
          <w:p w14:paraId="5772924A" w14:textId="77777777" w:rsidR="006F0C70" w:rsidRDefault="00000000">
            <w:r>
              <w:rPr>
                <w:sz w:val="14"/>
              </w:rPr>
              <w:t>0.6744</w:t>
            </w:r>
          </w:p>
        </w:tc>
        <w:tc>
          <w:tcPr>
            <w:tcW w:w="1164" w:type="dxa"/>
          </w:tcPr>
          <w:p w14:paraId="61630FED" w14:textId="77777777" w:rsidR="006F0C70" w:rsidRDefault="00000000">
            <w:r>
              <w:rPr>
                <w:sz w:val="14"/>
              </w:rPr>
              <w:t>Some concerns</w:t>
            </w:r>
          </w:p>
        </w:tc>
        <w:tc>
          <w:tcPr>
            <w:tcW w:w="1164" w:type="dxa"/>
          </w:tcPr>
          <w:p w14:paraId="3066D848" w14:textId="77777777" w:rsidR="006F0C70" w:rsidRDefault="00000000">
            <w:r>
              <w:rPr>
                <w:sz w:val="14"/>
              </w:rPr>
              <w:t>Some concerns</w:t>
            </w:r>
          </w:p>
        </w:tc>
        <w:tc>
          <w:tcPr>
            <w:tcW w:w="1164" w:type="dxa"/>
          </w:tcPr>
          <w:p w14:paraId="74840C2F" w14:textId="77777777" w:rsidR="006F0C70" w:rsidRDefault="00000000">
            <w:r>
              <w:rPr>
                <w:sz w:val="14"/>
              </w:rPr>
              <w:t>Some concerns</w:t>
            </w:r>
          </w:p>
        </w:tc>
        <w:tc>
          <w:tcPr>
            <w:tcW w:w="1164" w:type="dxa"/>
          </w:tcPr>
          <w:p w14:paraId="08D4529A" w14:textId="77777777" w:rsidR="006F0C70" w:rsidRDefault="00000000">
            <w:r>
              <w:rPr>
                <w:sz w:val="14"/>
              </w:rPr>
              <w:t>Major concerns</w:t>
            </w:r>
          </w:p>
        </w:tc>
        <w:tc>
          <w:tcPr>
            <w:tcW w:w="1164" w:type="dxa"/>
          </w:tcPr>
          <w:p w14:paraId="5471843C" w14:textId="77777777" w:rsidR="006F0C70" w:rsidRDefault="00000000">
            <w:r>
              <w:rPr>
                <w:sz w:val="14"/>
              </w:rPr>
              <w:t>No concerns</w:t>
            </w:r>
          </w:p>
        </w:tc>
        <w:tc>
          <w:tcPr>
            <w:tcW w:w="1164" w:type="dxa"/>
          </w:tcPr>
          <w:p w14:paraId="21EAC4AB" w14:textId="77777777" w:rsidR="006F0C70" w:rsidRDefault="00000000">
            <w:r>
              <w:rPr>
                <w:sz w:val="14"/>
              </w:rPr>
              <w:t>Not applicable</w:t>
            </w:r>
          </w:p>
        </w:tc>
        <w:tc>
          <w:tcPr>
            <w:tcW w:w="1164" w:type="dxa"/>
          </w:tcPr>
          <w:p w14:paraId="4687A9EA" w14:textId="77777777" w:rsidR="006F0C70" w:rsidRDefault="00000000">
            <w:r>
              <w:rPr>
                <w:sz w:val="14"/>
              </w:rPr>
              <w:t>Very low</w:t>
            </w:r>
          </w:p>
        </w:tc>
        <w:tc>
          <w:tcPr>
            <w:tcW w:w="1164" w:type="dxa"/>
          </w:tcPr>
          <w:p w14:paraId="5D8E4F05" w14:textId="77777777" w:rsidR="006F0C70" w:rsidRDefault="00000000">
            <w:r>
              <w:rPr>
                <w:sz w:val="14"/>
              </w:rPr>
              <w:t>5</w:t>
            </w:r>
          </w:p>
        </w:tc>
      </w:tr>
      <w:tr w:rsidR="006F0C70" w14:paraId="6E83B7D2" w14:textId="77777777">
        <w:trPr>
          <w:jc w:val="center"/>
        </w:trPr>
        <w:tc>
          <w:tcPr>
            <w:tcW w:w="1164" w:type="dxa"/>
            <w:shd w:val="clear" w:color="auto" w:fill="F2F2F2"/>
          </w:tcPr>
          <w:p w14:paraId="6E64E674" w14:textId="77777777" w:rsidR="006F0C70" w:rsidRDefault="00000000">
            <w:r>
              <w:rPr>
                <w:sz w:val="14"/>
              </w:rPr>
              <w:t>Triglycerides</w:t>
            </w:r>
          </w:p>
        </w:tc>
        <w:tc>
          <w:tcPr>
            <w:tcW w:w="1164" w:type="dxa"/>
            <w:shd w:val="clear" w:color="auto" w:fill="F2F2F2"/>
          </w:tcPr>
          <w:p w14:paraId="2FE9E09C" w14:textId="77777777" w:rsidR="006F0C70" w:rsidRDefault="00000000">
            <w:r>
              <w:rPr>
                <w:sz w:val="14"/>
              </w:rPr>
              <w:t>4</w:t>
            </w:r>
          </w:p>
        </w:tc>
        <w:tc>
          <w:tcPr>
            <w:tcW w:w="1164" w:type="dxa"/>
            <w:shd w:val="clear" w:color="auto" w:fill="F2F2F2"/>
          </w:tcPr>
          <w:p w14:paraId="3A5A8CE0" w14:textId="77777777" w:rsidR="006F0C70" w:rsidRDefault="00000000">
            <w:r>
              <w:rPr>
                <w:sz w:val="14"/>
              </w:rPr>
              <w:t>3</w:t>
            </w:r>
          </w:p>
        </w:tc>
        <w:tc>
          <w:tcPr>
            <w:tcW w:w="1164" w:type="dxa"/>
            <w:shd w:val="clear" w:color="auto" w:fill="F2F2F2"/>
          </w:tcPr>
          <w:p w14:paraId="3EDB3CCD" w14:textId="77777777" w:rsidR="006F0C70" w:rsidRDefault="00000000">
            <w:r>
              <w:rPr>
                <w:sz w:val="14"/>
              </w:rPr>
              <w:t>-21.94 [-56.94, 13.05]</w:t>
            </w:r>
          </w:p>
        </w:tc>
        <w:tc>
          <w:tcPr>
            <w:tcW w:w="1164" w:type="dxa"/>
            <w:shd w:val="clear" w:color="auto" w:fill="F2F2F2"/>
          </w:tcPr>
          <w:p w14:paraId="7BB84CA0" w14:textId="77777777" w:rsidR="006F0C70" w:rsidRDefault="00000000">
            <w:r>
              <w:rPr>
                <w:sz w:val="14"/>
              </w:rPr>
              <w:t>0.2191</w:t>
            </w:r>
          </w:p>
        </w:tc>
        <w:tc>
          <w:tcPr>
            <w:tcW w:w="1164" w:type="dxa"/>
            <w:shd w:val="clear" w:color="auto" w:fill="F2F2F2"/>
          </w:tcPr>
          <w:p w14:paraId="68609341" w14:textId="77777777" w:rsidR="006F0C70" w:rsidRDefault="00000000">
            <w:r>
              <w:rPr>
                <w:sz w:val="14"/>
              </w:rPr>
              <w:t>Some concerns</w:t>
            </w:r>
          </w:p>
        </w:tc>
        <w:tc>
          <w:tcPr>
            <w:tcW w:w="1164" w:type="dxa"/>
            <w:shd w:val="clear" w:color="auto" w:fill="F2F2F2"/>
          </w:tcPr>
          <w:p w14:paraId="5BFE0BA3" w14:textId="77777777" w:rsidR="006F0C70" w:rsidRDefault="00000000">
            <w:r>
              <w:rPr>
                <w:sz w:val="14"/>
              </w:rPr>
              <w:t>Some concerns</w:t>
            </w:r>
          </w:p>
        </w:tc>
        <w:tc>
          <w:tcPr>
            <w:tcW w:w="1164" w:type="dxa"/>
            <w:shd w:val="clear" w:color="auto" w:fill="F2F2F2"/>
          </w:tcPr>
          <w:p w14:paraId="3C11630D" w14:textId="77777777" w:rsidR="006F0C70" w:rsidRDefault="00000000">
            <w:r>
              <w:rPr>
                <w:sz w:val="14"/>
              </w:rPr>
              <w:t>Some concerns</w:t>
            </w:r>
          </w:p>
        </w:tc>
        <w:tc>
          <w:tcPr>
            <w:tcW w:w="1164" w:type="dxa"/>
            <w:shd w:val="clear" w:color="auto" w:fill="F2F2F2"/>
          </w:tcPr>
          <w:p w14:paraId="0211C6B6" w14:textId="77777777" w:rsidR="006F0C70" w:rsidRDefault="00000000">
            <w:r>
              <w:rPr>
                <w:sz w:val="14"/>
              </w:rPr>
              <w:t>Major concerns</w:t>
            </w:r>
          </w:p>
        </w:tc>
        <w:tc>
          <w:tcPr>
            <w:tcW w:w="1164" w:type="dxa"/>
            <w:shd w:val="clear" w:color="auto" w:fill="F2F2F2"/>
          </w:tcPr>
          <w:p w14:paraId="7F00F78D" w14:textId="77777777" w:rsidR="006F0C70" w:rsidRDefault="00000000">
            <w:r>
              <w:rPr>
                <w:sz w:val="14"/>
              </w:rPr>
              <w:t>No concerns</w:t>
            </w:r>
          </w:p>
        </w:tc>
        <w:tc>
          <w:tcPr>
            <w:tcW w:w="1164" w:type="dxa"/>
            <w:shd w:val="clear" w:color="auto" w:fill="F2F2F2"/>
          </w:tcPr>
          <w:p w14:paraId="6325C858" w14:textId="77777777" w:rsidR="006F0C70" w:rsidRDefault="00000000">
            <w:r>
              <w:rPr>
                <w:sz w:val="14"/>
              </w:rPr>
              <w:t>Not applicable</w:t>
            </w:r>
          </w:p>
        </w:tc>
        <w:tc>
          <w:tcPr>
            <w:tcW w:w="1164" w:type="dxa"/>
            <w:shd w:val="clear" w:color="auto" w:fill="F2F2F2"/>
          </w:tcPr>
          <w:p w14:paraId="3B83CCEF" w14:textId="77777777" w:rsidR="006F0C70" w:rsidRDefault="00000000">
            <w:r>
              <w:rPr>
                <w:sz w:val="14"/>
              </w:rPr>
              <w:t>Very low</w:t>
            </w:r>
          </w:p>
        </w:tc>
        <w:tc>
          <w:tcPr>
            <w:tcW w:w="1164" w:type="dxa"/>
            <w:shd w:val="clear" w:color="auto" w:fill="F2F2F2"/>
          </w:tcPr>
          <w:p w14:paraId="4A59B50E" w14:textId="77777777" w:rsidR="006F0C70" w:rsidRDefault="00000000">
            <w:r>
              <w:rPr>
                <w:sz w:val="14"/>
              </w:rPr>
              <w:t>5</w:t>
            </w:r>
          </w:p>
        </w:tc>
      </w:tr>
      <w:tr w:rsidR="006F0C70" w14:paraId="3EF2B275" w14:textId="77777777">
        <w:trPr>
          <w:jc w:val="center"/>
        </w:trPr>
        <w:tc>
          <w:tcPr>
            <w:tcW w:w="1164" w:type="dxa"/>
          </w:tcPr>
          <w:p w14:paraId="4E2FD60B" w14:textId="77777777" w:rsidR="006F0C70" w:rsidRDefault="00000000">
            <w:r>
              <w:rPr>
                <w:sz w:val="14"/>
              </w:rPr>
              <w:t>Body Weight</w:t>
            </w:r>
          </w:p>
        </w:tc>
        <w:tc>
          <w:tcPr>
            <w:tcW w:w="1164" w:type="dxa"/>
          </w:tcPr>
          <w:p w14:paraId="1C334D6C" w14:textId="77777777" w:rsidR="006F0C70" w:rsidRDefault="00000000">
            <w:r>
              <w:rPr>
                <w:sz w:val="14"/>
              </w:rPr>
              <w:t>3</w:t>
            </w:r>
          </w:p>
        </w:tc>
        <w:tc>
          <w:tcPr>
            <w:tcW w:w="1164" w:type="dxa"/>
          </w:tcPr>
          <w:p w14:paraId="772DF183" w14:textId="77777777" w:rsidR="006F0C70" w:rsidRDefault="00000000">
            <w:r>
              <w:rPr>
                <w:sz w:val="14"/>
              </w:rPr>
              <w:t>1</w:t>
            </w:r>
          </w:p>
        </w:tc>
        <w:tc>
          <w:tcPr>
            <w:tcW w:w="1164" w:type="dxa"/>
          </w:tcPr>
          <w:p w14:paraId="38972128" w14:textId="77777777" w:rsidR="006F0C70" w:rsidRDefault="00000000">
            <w:r>
              <w:rPr>
                <w:sz w:val="14"/>
              </w:rPr>
              <w:t>0.91 [-4.38, 6.20]</w:t>
            </w:r>
          </w:p>
        </w:tc>
        <w:tc>
          <w:tcPr>
            <w:tcW w:w="1164" w:type="dxa"/>
          </w:tcPr>
          <w:p w14:paraId="18DFCB08" w14:textId="77777777" w:rsidR="006F0C70" w:rsidRDefault="00000000">
            <w:r>
              <w:rPr>
                <w:sz w:val="14"/>
              </w:rPr>
              <w:t>0.7359</w:t>
            </w:r>
          </w:p>
        </w:tc>
        <w:tc>
          <w:tcPr>
            <w:tcW w:w="1164" w:type="dxa"/>
          </w:tcPr>
          <w:p w14:paraId="5C7CC107" w14:textId="77777777" w:rsidR="006F0C70" w:rsidRDefault="00000000">
            <w:r>
              <w:rPr>
                <w:sz w:val="14"/>
              </w:rPr>
              <w:t>Some concerns</w:t>
            </w:r>
          </w:p>
        </w:tc>
        <w:tc>
          <w:tcPr>
            <w:tcW w:w="1164" w:type="dxa"/>
          </w:tcPr>
          <w:p w14:paraId="3906228E" w14:textId="77777777" w:rsidR="006F0C70" w:rsidRDefault="00000000">
            <w:r>
              <w:rPr>
                <w:sz w:val="14"/>
              </w:rPr>
              <w:t>Some concerns</w:t>
            </w:r>
          </w:p>
        </w:tc>
        <w:tc>
          <w:tcPr>
            <w:tcW w:w="1164" w:type="dxa"/>
          </w:tcPr>
          <w:p w14:paraId="3B686279" w14:textId="77777777" w:rsidR="006F0C70" w:rsidRDefault="00000000">
            <w:r>
              <w:rPr>
                <w:sz w:val="14"/>
              </w:rPr>
              <w:t>Some concerns</w:t>
            </w:r>
          </w:p>
        </w:tc>
        <w:tc>
          <w:tcPr>
            <w:tcW w:w="1164" w:type="dxa"/>
          </w:tcPr>
          <w:p w14:paraId="2E96A156" w14:textId="77777777" w:rsidR="006F0C70" w:rsidRDefault="00000000">
            <w:r>
              <w:rPr>
                <w:sz w:val="14"/>
              </w:rPr>
              <w:t>Some concerns</w:t>
            </w:r>
          </w:p>
        </w:tc>
        <w:tc>
          <w:tcPr>
            <w:tcW w:w="1164" w:type="dxa"/>
          </w:tcPr>
          <w:p w14:paraId="63B830DD" w14:textId="77777777" w:rsidR="006F0C70" w:rsidRDefault="00000000">
            <w:r>
              <w:rPr>
                <w:sz w:val="14"/>
              </w:rPr>
              <w:t>No concerns</w:t>
            </w:r>
          </w:p>
        </w:tc>
        <w:tc>
          <w:tcPr>
            <w:tcW w:w="1164" w:type="dxa"/>
          </w:tcPr>
          <w:p w14:paraId="2C377936" w14:textId="77777777" w:rsidR="006F0C70" w:rsidRDefault="00000000">
            <w:r>
              <w:rPr>
                <w:sz w:val="14"/>
              </w:rPr>
              <w:t>Not applicable</w:t>
            </w:r>
          </w:p>
        </w:tc>
        <w:tc>
          <w:tcPr>
            <w:tcW w:w="1164" w:type="dxa"/>
          </w:tcPr>
          <w:p w14:paraId="6731C7CF" w14:textId="77777777" w:rsidR="006F0C70" w:rsidRDefault="00000000">
            <w:r>
              <w:rPr>
                <w:sz w:val="14"/>
              </w:rPr>
              <w:t>Very low</w:t>
            </w:r>
          </w:p>
        </w:tc>
        <w:tc>
          <w:tcPr>
            <w:tcW w:w="1164" w:type="dxa"/>
          </w:tcPr>
          <w:p w14:paraId="7BCB3D11" w14:textId="77777777" w:rsidR="006F0C70" w:rsidRDefault="00000000">
            <w:r>
              <w:rPr>
                <w:sz w:val="14"/>
              </w:rPr>
              <w:t>4</w:t>
            </w:r>
          </w:p>
        </w:tc>
      </w:tr>
      <w:tr w:rsidR="006F0C70" w14:paraId="2C0E2E94" w14:textId="77777777">
        <w:trPr>
          <w:jc w:val="center"/>
        </w:trPr>
        <w:tc>
          <w:tcPr>
            <w:tcW w:w="1164" w:type="dxa"/>
            <w:shd w:val="clear" w:color="auto" w:fill="F2F2F2"/>
          </w:tcPr>
          <w:p w14:paraId="7FB500F3" w14:textId="77777777" w:rsidR="006F0C70" w:rsidRDefault="00000000">
            <w:r>
              <w:rPr>
                <w:sz w:val="14"/>
              </w:rPr>
              <w:t>Fasting Insulin</w:t>
            </w:r>
          </w:p>
        </w:tc>
        <w:tc>
          <w:tcPr>
            <w:tcW w:w="1164" w:type="dxa"/>
            <w:shd w:val="clear" w:color="auto" w:fill="F2F2F2"/>
          </w:tcPr>
          <w:p w14:paraId="5DF2714C" w14:textId="77777777" w:rsidR="006F0C70" w:rsidRDefault="00000000">
            <w:r>
              <w:rPr>
                <w:sz w:val="14"/>
              </w:rPr>
              <w:t>2</w:t>
            </w:r>
          </w:p>
        </w:tc>
        <w:tc>
          <w:tcPr>
            <w:tcW w:w="1164" w:type="dxa"/>
            <w:shd w:val="clear" w:color="auto" w:fill="F2F2F2"/>
          </w:tcPr>
          <w:p w14:paraId="38F156BD" w14:textId="77777777" w:rsidR="006F0C70" w:rsidRDefault="00000000">
            <w:r>
              <w:rPr>
                <w:sz w:val="14"/>
              </w:rPr>
              <w:t>1</w:t>
            </w:r>
          </w:p>
        </w:tc>
        <w:tc>
          <w:tcPr>
            <w:tcW w:w="1164" w:type="dxa"/>
            <w:shd w:val="clear" w:color="auto" w:fill="F2F2F2"/>
          </w:tcPr>
          <w:p w14:paraId="1D995A3E" w14:textId="77777777" w:rsidR="006F0C70" w:rsidRDefault="00000000">
            <w:r>
              <w:rPr>
                <w:sz w:val="14"/>
              </w:rPr>
              <w:t>-2.87 [-8.34, 2.59]</w:t>
            </w:r>
          </w:p>
        </w:tc>
        <w:tc>
          <w:tcPr>
            <w:tcW w:w="1164" w:type="dxa"/>
            <w:shd w:val="clear" w:color="auto" w:fill="F2F2F2"/>
          </w:tcPr>
          <w:p w14:paraId="1F27BE3D" w14:textId="77777777" w:rsidR="006F0C70" w:rsidRDefault="00000000">
            <w:r>
              <w:rPr>
                <w:sz w:val="14"/>
              </w:rPr>
              <w:t>0.3025</w:t>
            </w:r>
          </w:p>
        </w:tc>
        <w:tc>
          <w:tcPr>
            <w:tcW w:w="1164" w:type="dxa"/>
            <w:shd w:val="clear" w:color="auto" w:fill="F2F2F2"/>
          </w:tcPr>
          <w:p w14:paraId="52B9E919" w14:textId="77777777" w:rsidR="006F0C70" w:rsidRDefault="00000000">
            <w:r>
              <w:rPr>
                <w:sz w:val="14"/>
              </w:rPr>
              <w:t>Some concerns</w:t>
            </w:r>
          </w:p>
        </w:tc>
        <w:tc>
          <w:tcPr>
            <w:tcW w:w="1164" w:type="dxa"/>
            <w:shd w:val="clear" w:color="auto" w:fill="F2F2F2"/>
          </w:tcPr>
          <w:p w14:paraId="4130541A" w14:textId="77777777" w:rsidR="006F0C70" w:rsidRDefault="00000000">
            <w:r>
              <w:rPr>
                <w:sz w:val="14"/>
              </w:rPr>
              <w:t>Some concerns</w:t>
            </w:r>
          </w:p>
        </w:tc>
        <w:tc>
          <w:tcPr>
            <w:tcW w:w="1164" w:type="dxa"/>
            <w:shd w:val="clear" w:color="auto" w:fill="F2F2F2"/>
          </w:tcPr>
          <w:p w14:paraId="7617321F" w14:textId="77777777" w:rsidR="006F0C70" w:rsidRDefault="00000000">
            <w:r>
              <w:rPr>
                <w:sz w:val="14"/>
              </w:rPr>
              <w:t>Some concerns</w:t>
            </w:r>
          </w:p>
        </w:tc>
        <w:tc>
          <w:tcPr>
            <w:tcW w:w="1164" w:type="dxa"/>
            <w:shd w:val="clear" w:color="auto" w:fill="F2F2F2"/>
          </w:tcPr>
          <w:p w14:paraId="72EAD6CE" w14:textId="77777777" w:rsidR="006F0C70" w:rsidRDefault="00000000">
            <w:r>
              <w:rPr>
                <w:sz w:val="14"/>
              </w:rPr>
              <w:t>Some concerns</w:t>
            </w:r>
          </w:p>
        </w:tc>
        <w:tc>
          <w:tcPr>
            <w:tcW w:w="1164" w:type="dxa"/>
            <w:shd w:val="clear" w:color="auto" w:fill="F2F2F2"/>
          </w:tcPr>
          <w:p w14:paraId="363F8D4E" w14:textId="77777777" w:rsidR="006F0C70" w:rsidRDefault="00000000">
            <w:r>
              <w:rPr>
                <w:sz w:val="14"/>
              </w:rPr>
              <w:t>No concerns</w:t>
            </w:r>
          </w:p>
        </w:tc>
        <w:tc>
          <w:tcPr>
            <w:tcW w:w="1164" w:type="dxa"/>
            <w:shd w:val="clear" w:color="auto" w:fill="F2F2F2"/>
          </w:tcPr>
          <w:p w14:paraId="3F1CB58A" w14:textId="77777777" w:rsidR="006F0C70" w:rsidRDefault="00000000">
            <w:r>
              <w:rPr>
                <w:sz w:val="14"/>
              </w:rPr>
              <w:t>Not applicable</w:t>
            </w:r>
          </w:p>
        </w:tc>
        <w:tc>
          <w:tcPr>
            <w:tcW w:w="1164" w:type="dxa"/>
            <w:shd w:val="clear" w:color="auto" w:fill="F2F2F2"/>
          </w:tcPr>
          <w:p w14:paraId="4B6D3E8E" w14:textId="77777777" w:rsidR="006F0C70" w:rsidRDefault="00000000">
            <w:r>
              <w:rPr>
                <w:sz w:val="14"/>
              </w:rPr>
              <w:t>Very low</w:t>
            </w:r>
          </w:p>
        </w:tc>
        <w:tc>
          <w:tcPr>
            <w:tcW w:w="1164" w:type="dxa"/>
            <w:shd w:val="clear" w:color="auto" w:fill="F2F2F2"/>
          </w:tcPr>
          <w:p w14:paraId="3905BC1B" w14:textId="77777777" w:rsidR="006F0C70" w:rsidRDefault="00000000">
            <w:r>
              <w:rPr>
                <w:sz w:val="14"/>
              </w:rPr>
              <w:t>4</w:t>
            </w:r>
          </w:p>
        </w:tc>
      </w:tr>
    </w:tbl>
    <w:p w14:paraId="371DA448" w14:textId="77777777" w:rsidR="006F0C70" w:rsidRDefault="00000000">
      <w:pPr>
        <w:spacing w:before="40" w:after="120"/>
      </w:pPr>
      <w:r>
        <w:rPr>
          <w:i/>
          <w:sz w:val="16"/>
        </w:rPr>
        <w:t>Note: GRADE, Grading of Recommendations Assessment, Development and Evaluation; CINeMA, Confidence in Network Meta-Analysis. All indirect comparisons started at low certainty (observational-equivalent for indirect evidence) and were further downgraded based on within-study bias, reporting bias, indirectness, imprecision, heterogeneity, and incoherence.</w:t>
      </w:r>
    </w:p>
    <w:p w14:paraId="073420B2" w14:textId="77777777" w:rsidR="006F0C70" w:rsidRDefault="006F0C70">
      <w:pPr>
        <w:sectPr w:rsidR="006F0C70">
          <w:pgSz w:w="16838" w:h="11906" w:orient="landscape"/>
          <w:pgMar w:top="850" w:right="850" w:bottom="850" w:left="850" w:header="720" w:footer="720" w:gutter="0"/>
          <w:cols w:space="720"/>
          <w:docGrid w:linePitch="360"/>
        </w:sectPr>
      </w:pPr>
    </w:p>
    <w:p w14:paraId="75D70B87" w14:textId="77777777" w:rsidR="006F0C70" w:rsidRDefault="00000000">
      <w:pPr>
        <w:pStyle w:val="Heading2"/>
      </w:pPr>
      <w:r>
        <w:rPr>
          <w:rFonts w:ascii="Times New Roman" w:hAnsi="Times New Roman"/>
          <w:color w:val="000000"/>
        </w:rPr>
        <w:lastRenderedPageBreak/>
        <w:t>Table S9. Inter-Rater Agreement Across Review Phases</w:t>
      </w:r>
    </w:p>
    <w:tbl>
      <w:tblPr>
        <w:tblStyle w:val="TableGrid"/>
        <w:tblW w:w="0" w:type="auto"/>
        <w:jc w:val="center"/>
        <w:tblLook w:val="04A0" w:firstRow="1" w:lastRow="0" w:firstColumn="1" w:lastColumn="0" w:noHBand="0" w:noVBand="1"/>
      </w:tblPr>
      <w:tblGrid>
        <w:gridCol w:w="1504"/>
        <w:gridCol w:w="1504"/>
        <w:gridCol w:w="1504"/>
        <w:gridCol w:w="1504"/>
        <w:gridCol w:w="1504"/>
        <w:gridCol w:w="1710"/>
      </w:tblGrid>
      <w:tr w:rsidR="006F0C70" w14:paraId="55B97E7C" w14:textId="77777777">
        <w:trPr>
          <w:jc w:val="center"/>
        </w:trPr>
        <w:tc>
          <w:tcPr>
            <w:tcW w:w="1504" w:type="dxa"/>
            <w:shd w:val="clear" w:color="auto" w:fill="D9E2F3"/>
          </w:tcPr>
          <w:p w14:paraId="55E22317" w14:textId="77777777" w:rsidR="006F0C70" w:rsidRDefault="00000000">
            <w:r>
              <w:rPr>
                <w:b/>
                <w:sz w:val="14"/>
              </w:rPr>
              <w:t>Phase</w:t>
            </w:r>
          </w:p>
        </w:tc>
        <w:tc>
          <w:tcPr>
            <w:tcW w:w="1504" w:type="dxa"/>
            <w:shd w:val="clear" w:color="auto" w:fill="D9E2F3"/>
          </w:tcPr>
          <w:p w14:paraId="5F691CAB" w14:textId="77777777" w:rsidR="006F0C70" w:rsidRDefault="00000000">
            <w:r>
              <w:rPr>
                <w:b/>
                <w:sz w:val="14"/>
              </w:rPr>
              <w:t>Items_assessed</w:t>
            </w:r>
          </w:p>
        </w:tc>
        <w:tc>
          <w:tcPr>
            <w:tcW w:w="1504" w:type="dxa"/>
            <w:shd w:val="clear" w:color="auto" w:fill="D9E2F3"/>
          </w:tcPr>
          <w:p w14:paraId="5E7DBADD" w14:textId="77777777" w:rsidR="006F0C70" w:rsidRDefault="00000000">
            <w:r>
              <w:rPr>
                <w:b/>
                <w:sz w:val="14"/>
              </w:rPr>
              <w:t>Agreements</w:t>
            </w:r>
          </w:p>
        </w:tc>
        <w:tc>
          <w:tcPr>
            <w:tcW w:w="1504" w:type="dxa"/>
            <w:shd w:val="clear" w:color="auto" w:fill="D9E2F3"/>
          </w:tcPr>
          <w:p w14:paraId="18769BF6" w14:textId="77777777" w:rsidR="006F0C70" w:rsidRDefault="00000000">
            <w:r>
              <w:rPr>
                <w:b/>
                <w:sz w:val="14"/>
              </w:rPr>
              <w:t>Percent_agreement</w:t>
            </w:r>
          </w:p>
        </w:tc>
        <w:tc>
          <w:tcPr>
            <w:tcW w:w="1504" w:type="dxa"/>
            <w:shd w:val="clear" w:color="auto" w:fill="D9E2F3"/>
          </w:tcPr>
          <w:p w14:paraId="1949E085" w14:textId="77777777" w:rsidR="006F0C70" w:rsidRDefault="00000000">
            <w:r>
              <w:rPr>
                <w:b/>
                <w:sz w:val="14"/>
              </w:rPr>
              <w:t>Cohen_kappa</w:t>
            </w:r>
          </w:p>
        </w:tc>
        <w:tc>
          <w:tcPr>
            <w:tcW w:w="1504" w:type="dxa"/>
            <w:shd w:val="clear" w:color="auto" w:fill="D9E2F3"/>
          </w:tcPr>
          <w:p w14:paraId="423711FA" w14:textId="77777777" w:rsidR="006F0C70" w:rsidRDefault="00000000">
            <w:r>
              <w:rPr>
                <w:b/>
                <w:sz w:val="14"/>
              </w:rPr>
              <w:t>Disagreement_resolution</w:t>
            </w:r>
          </w:p>
        </w:tc>
      </w:tr>
      <w:tr w:rsidR="006F0C70" w14:paraId="3F1B116C" w14:textId="77777777">
        <w:trPr>
          <w:jc w:val="center"/>
        </w:trPr>
        <w:tc>
          <w:tcPr>
            <w:tcW w:w="1504" w:type="dxa"/>
          </w:tcPr>
          <w:p w14:paraId="48362CA5" w14:textId="77777777" w:rsidR="006F0C70" w:rsidRDefault="00000000">
            <w:r>
              <w:rPr>
                <w:sz w:val="14"/>
              </w:rPr>
              <w:t>title/abstract screening</w:t>
            </w:r>
          </w:p>
        </w:tc>
        <w:tc>
          <w:tcPr>
            <w:tcW w:w="1504" w:type="dxa"/>
          </w:tcPr>
          <w:p w14:paraId="615B885C" w14:textId="77777777" w:rsidR="006F0C70" w:rsidRDefault="00000000">
            <w:r>
              <w:rPr>
                <w:sz w:val="14"/>
              </w:rPr>
              <w:t>1003</w:t>
            </w:r>
          </w:p>
        </w:tc>
        <w:tc>
          <w:tcPr>
            <w:tcW w:w="1504" w:type="dxa"/>
          </w:tcPr>
          <w:p w14:paraId="0F8B2A22" w14:textId="77777777" w:rsidR="006F0C70" w:rsidRDefault="00000000">
            <w:r>
              <w:rPr>
                <w:sz w:val="14"/>
              </w:rPr>
              <w:t>971</w:t>
            </w:r>
          </w:p>
        </w:tc>
        <w:tc>
          <w:tcPr>
            <w:tcW w:w="1504" w:type="dxa"/>
          </w:tcPr>
          <w:p w14:paraId="68DC25BA" w14:textId="77777777" w:rsidR="006F0C70" w:rsidRDefault="00000000">
            <w:r>
              <w:rPr>
                <w:sz w:val="14"/>
              </w:rPr>
              <w:t>96.8</w:t>
            </w:r>
          </w:p>
        </w:tc>
        <w:tc>
          <w:tcPr>
            <w:tcW w:w="1504" w:type="dxa"/>
          </w:tcPr>
          <w:p w14:paraId="60A0466E" w14:textId="77777777" w:rsidR="006F0C70" w:rsidRDefault="00000000">
            <w:r>
              <w:rPr>
                <w:sz w:val="14"/>
              </w:rPr>
              <w:t>0.92</w:t>
            </w:r>
          </w:p>
        </w:tc>
        <w:tc>
          <w:tcPr>
            <w:tcW w:w="1504" w:type="dxa"/>
          </w:tcPr>
          <w:p w14:paraId="7FBADF72" w14:textId="77777777" w:rsidR="006F0C70" w:rsidRDefault="00000000">
            <w:r>
              <w:rPr>
                <w:sz w:val="14"/>
              </w:rPr>
              <w:t>discussion or FAD tiebreak</w:t>
            </w:r>
          </w:p>
        </w:tc>
      </w:tr>
      <w:tr w:rsidR="006F0C70" w14:paraId="59422C1B" w14:textId="77777777">
        <w:trPr>
          <w:jc w:val="center"/>
        </w:trPr>
        <w:tc>
          <w:tcPr>
            <w:tcW w:w="1504" w:type="dxa"/>
            <w:shd w:val="clear" w:color="auto" w:fill="F2F2F2"/>
          </w:tcPr>
          <w:p w14:paraId="0C784390" w14:textId="77777777" w:rsidR="006F0C70" w:rsidRDefault="00000000">
            <w:r>
              <w:rPr>
                <w:sz w:val="14"/>
              </w:rPr>
              <w:t>fulltext screening</w:t>
            </w:r>
          </w:p>
        </w:tc>
        <w:tc>
          <w:tcPr>
            <w:tcW w:w="1504" w:type="dxa"/>
            <w:shd w:val="clear" w:color="auto" w:fill="F2F2F2"/>
          </w:tcPr>
          <w:p w14:paraId="7CC4B14B" w14:textId="77777777" w:rsidR="006F0C70" w:rsidRDefault="00000000">
            <w:r>
              <w:rPr>
                <w:sz w:val="14"/>
              </w:rPr>
              <w:t>186</w:t>
            </w:r>
          </w:p>
        </w:tc>
        <w:tc>
          <w:tcPr>
            <w:tcW w:w="1504" w:type="dxa"/>
            <w:shd w:val="clear" w:color="auto" w:fill="F2F2F2"/>
          </w:tcPr>
          <w:p w14:paraId="20D27D1D" w14:textId="77777777" w:rsidR="006F0C70" w:rsidRDefault="00000000">
            <w:r>
              <w:rPr>
                <w:sz w:val="14"/>
              </w:rPr>
              <w:t>169</w:t>
            </w:r>
          </w:p>
        </w:tc>
        <w:tc>
          <w:tcPr>
            <w:tcW w:w="1504" w:type="dxa"/>
            <w:shd w:val="clear" w:color="auto" w:fill="F2F2F2"/>
          </w:tcPr>
          <w:p w14:paraId="4616868B" w14:textId="77777777" w:rsidR="006F0C70" w:rsidRDefault="00000000">
            <w:r>
              <w:rPr>
                <w:sz w:val="14"/>
              </w:rPr>
              <w:t>90.9</w:t>
            </w:r>
          </w:p>
        </w:tc>
        <w:tc>
          <w:tcPr>
            <w:tcW w:w="1504" w:type="dxa"/>
            <w:shd w:val="clear" w:color="auto" w:fill="F2F2F2"/>
          </w:tcPr>
          <w:p w14:paraId="6934677F" w14:textId="77777777" w:rsidR="006F0C70" w:rsidRDefault="00000000">
            <w:r>
              <w:rPr>
                <w:sz w:val="14"/>
              </w:rPr>
              <w:t>0.84</w:t>
            </w:r>
          </w:p>
        </w:tc>
        <w:tc>
          <w:tcPr>
            <w:tcW w:w="1504" w:type="dxa"/>
            <w:shd w:val="clear" w:color="auto" w:fill="F2F2F2"/>
          </w:tcPr>
          <w:p w14:paraId="1A736DA6" w14:textId="77777777" w:rsidR="006F0C70" w:rsidRDefault="00000000">
            <w:r>
              <w:rPr>
                <w:sz w:val="14"/>
              </w:rPr>
              <w:t>discussion or FAD tiebreak</w:t>
            </w:r>
          </w:p>
        </w:tc>
      </w:tr>
      <w:tr w:rsidR="006F0C70" w14:paraId="3D2F5149" w14:textId="77777777">
        <w:trPr>
          <w:jc w:val="center"/>
        </w:trPr>
        <w:tc>
          <w:tcPr>
            <w:tcW w:w="1504" w:type="dxa"/>
          </w:tcPr>
          <w:p w14:paraId="5AA2E77E" w14:textId="77777777" w:rsidR="006F0C70" w:rsidRDefault="00000000">
            <w:r>
              <w:rPr>
                <w:sz w:val="14"/>
              </w:rPr>
              <w:t>RoB2 (domain-level)</w:t>
            </w:r>
          </w:p>
        </w:tc>
        <w:tc>
          <w:tcPr>
            <w:tcW w:w="1504" w:type="dxa"/>
          </w:tcPr>
          <w:p w14:paraId="3697A4E4" w14:textId="77777777" w:rsidR="006F0C70" w:rsidRDefault="00000000">
            <w:r>
              <w:rPr>
                <w:sz w:val="14"/>
              </w:rPr>
              <w:t>75</w:t>
            </w:r>
          </w:p>
        </w:tc>
        <w:tc>
          <w:tcPr>
            <w:tcW w:w="1504" w:type="dxa"/>
          </w:tcPr>
          <w:p w14:paraId="729D89AE" w14:textId="77777777" w:rsidR="006F0C70" w:rsidRDefault="00000000">
            <w:r>
              <w:rPr>
                <w:sz w:val="14"/>
              </w:rPr>
              <w:t>65</w:t>
            </w:r>
          </w:p>
        </w:tc>
        <w:tc>
          <w:tcPr>
            <w:tcW w:w="1504" w:type="dxa"/>
          </w:tcPr>
          <w:p w14:paraId="20B7C3A9" w14:textId="77777777" w:rsidR="006F0C70" w:rsidRDefault="00000000">
            <w:r>
              <w:rPr>
                <w:sz w:val="14"/>
              </w:rPr>
              <w:t>86.7</w:t>
            </w:r>
          </w:p>
        </w:tc>
        <w:tc>
          <w:tcPr>
            <w:tcW w:w="1504" w:type="dxa"/>
          </w:tcPr>
          <w:p w14:paraId="44D9F027" w14:textId="77777777" w:rsidR="006F0C70" w:rsidRDefault="00000000">
            <w:r>
              <w:rPr>
                <w:sz w:val="14"/>
              </w:rPr>
              <w:t>0.75</w:t>
            </w:r>
          </w:p>
        </w:tc>
        <w:tc>
          <w:tcPr>
            <w:tcW w:w="1504" w:type="dxa"/>
          </w:tcPr>
          <w:p w14:paraId="77DEE620" w14:textId="77777777" w:rsidR="006F0C70" w:rsidRDefault="00000000">
            <w:r>
              <w:rPr>
                <w:sz w:val="14"/>
              </w:rPr>
              <w:t>discussion</w:t>
            </w:r>
          </w:p>
        </w:tc>
      </w:tr>
      <w:tr w:rsidR="006F0C70" w14:paraId="44318AA6" w14:textId="77777777">
        <w:trPr>
          <w:jc w:val="center"/>
        </w:trPr>
        <w:tc>
          <w:tcPr>
            <w:tcW w:w="1504" w:type="dxa"/>
            <w:shd w:val="clear" w:color="auto" w:fill="F2F2F2"/>
          </w:tcPr>
          <w:p w14:paraId="5B4E3A81" w14:textId="77777777" w:rsidR="006F0C70" w:rsidRDefault="00000000">
            <w:r>
              <w:rPr>
                <w:sz w:val="14"/>
              </w:rPr>
              <w:t>data extraction</w:t>
            </w:r>
          </w:p>
        </w:tc>
        <w:tc>
          <w:tcPr>
            <w:tcW w:w="1504" w:type="dxa"/>
            <w:shd w:val="clear" w:color="auto" w:fill="F2F2F2"/>
          </w:tcPr>
          <w:p w14:paraId="632750A9" w14:textId="77777777" w:rsidR="006F0C70" w:rsidRDefault="00000000">
            <w:r>
              <w:rPr>
                <w:sz w:val="14"/>
              </w:rPr>
              <w:t>15</w:t>
            </w:r>
          </w:p>
        </w:tc>
        <w:tc>
          <w:tcPr>
            <w:tcW w:w="1504" w:type="dxa"/>
            <w:shd w:val="clear" w:color="auto" w:fill="F2F2F2"/>
          </w:tcPr>
          <w:p w14:paraId="764E4F83" w14:textId="77777777" w:rsidR="006F0C70" w:rsidRDefault="00000000">
            <w:r>
              <w:rPr>
                <w:sz w:val="14"/>
              </w:rPr>
              <w:t>14</w:t>
            </w:r>
          </w:p>
        </w:tc>
        <w:tc>
          <w:tcPr>
            <w:tcW w:w="1504" w:type="dxa"/>
            <w:shd w:val="clear" w:color="auto" w:fill="F2F2F2"/>
          </w:tcPr>
          <w:p w14:paraId="354D58EA" w14:textId="77777777" w:rsidR="006F0C70" w:rsidRDefault="00000000">
            <w:r>
              <w:rPr>
                <w:sz w:val="14"/>
              </w:rPr>
              <w:t>93.3</w:t>
            </w:r>
          </w:p>
        </w:tc>
        <w:tc>
          <w:tcPr>
            <w:tcW w:w="1504" w:type="dxa"/>
            <w:shd w:val="clear" w:color="auto" w:fill="F2F2F2"/>
          </w:tcPr>
          <w:p w14:paraId="7358DA74" w14:textId="77777777" w:rsidR="006F0C70" w:rsidRDefault="00000000">
            <w:r>
              <w:rPr>
                <w:sz w:val="14"/>
              </w:rPr>
              <w:t>n/a</w:t>
            </w:r>
          </w:p>
        </w:tc>
        <w:tc>
          <w:tcPr>
            <w:tcW w:w="1504" w:type="dxa"/>
            <w:shd w:val="clear" w:color="auto" w:fill="F2F2F2"/>
          </w:tcPr>
          <w:p w14:paraId="32C17EFD" w14:textId="77777777" w:rsidR="006F0C70" w:rsidRDefault="00000000">
            <w:r>
              <w:rPr>
                <w:sz w:val="14"/>
              </w:rPr>
              <w:t>checked against source</w:t>
            </w:r>
          </w:p>
        </w:tc>
      </w:tr>
    </w:tbl>
    <w:p w14:paraId="3BA0DADF" w14:textId="77777777" w:rsidR="006F0C70" w:rsidRDefault="00000000">
      <w:pPr>
        <w:spacing w:before="40" w:after="120"/>
      </w:pPr>
      <w:r>
        <w:rPr>
          <w:i/>
          <w:sz w:val="16"/>
        </w:rPr>
        <w:t>Note: Cohen's kappa interpreted as: &gt;0.80 almost perfect, 0.61-0.80 substantial, 0.41-0.60 moderate. FAD, final arbiter decision. All disagreements resolved by discussion between reviewers or third-party adjudication.</w:t>
      </w:r>
    </w:p>
    <w:p w14:paraId="24F96B50" w14:textId="77777777" w:rsidR="006F0C70" w:rsidRDefault="006F0C70">
      <w:pPr>
        <w:sectPr w:rsidR="006F0C70">
          <w:pgSz w:w="11906" w:h="16838"/>
          <w:pgMar w:top="1440" w:right="1440" w:bottom="1440" w:left="1440" w:header="720" w:footer="720" w:gutter="0"/>
          <w:cols w:space="720"/>
          <w:docGrid w:linePitch="360"/>
        </w:sectPr>
      </w:pPr>
    </w:p>
    <w:p w14:paraId="0F96AEC9" w14:textId="77777777" w:rsidR="006F0C70" w:rsidRDefault="00000000">
      <w:pPr>
        <w:pStyle w:val="Heading2"/>
      </w:pPr>
      <w:r>
        <w:rPr>
          <w:rFonts w:ascii="Times New Roman" w:hAnsi="Times New Roman"/>
          <w:color w:val="000000"/>
        </w:rPr>
        <w:lastRenderedPageBreak/>
        <w:t>Table S10. Publication Bias Assessment (Funnel Plot Asymmetry and Egger's Test)</w:t>
      </w:r>
    </w:p>
    <w:tbl>
      <w:tblPr>
        <w:tblStyle w:val="TableGrid"/>
        <w:tblW w:w="0" w:type="auto"/>
        <w:jc w:val="center"/>
        <w:tblLook w:val="04A0" w:firstRow="1" w:lastRow="0" w:firstColumn="1" w:lastColumn="0" w:noHBand="0" w:noVBand="1"/>
      </w:tblPr>
      <w:tblGrid>
        <w:gridCol w:w="1586"/>
        <w:gridCol w:w="1409"/>
        <w:gridCol w:w="1331"/>
        <w:gridCol w:w="2554"/>
        <w:gridCol w:w="1459"/>
        <w:gridCol w:w="1396"/>
        <w:gridCol w:w="1387"/>
        <w:gridCol w:w="1397"/>
        <w:gridCol w:w="1390"/>
        <w:gridCol w:w="1445"/>
      </w:tblGrid>
      <w:tr w:rsidR="006F0C70" w14:paraId="12C9E59A" w14:textId="77777777">
        <w:trPr>
          <w:jc w:val="center"/>
        </w:trPr>
        <w:tc>
          <w:tcPr>
            <w:tcW w:w="1514" w:type="dxa"/>
            <w:shd w:val="clear" w:color="auto" w:fill="D9E2F3"/>
          </w:tcPr>
          <w:p w14:paraId="22BC1CE1" w14:textId="77777777" w:rsidR="006F0C70" w:rsidRDefault="00000000">
            <w:r>
              <w:rPr>
                <w:b/>
                <w:sz w:val="14"/>
              </w:rPr>
              <w:t>outcome</w:t>
            </w:r>
          </w:p>
        </w:tc>
        <w:tc>
          <w:tcPr>
            <w:tcW w:w="1514" w:type="dxa"/>
            <w:shd w:val="clear" w:color="auto" w:fill="D9E2F3"/>
          </w:tcPr>
          <w:p w14:paraId="25AC9EA2" w14:textId="77777777" w:rsidR="006F0C70" w:rsidRDefault="00000000">
            <w:r>
              <w:rPr>
                <w:b/>
                <w:sz w:val="14"/>
              </w:rPr>
              <w:t>precursor</w:t>
            </w:r>
          </w:p>
        </w:tc>
        <w:tc>
          <w:tcPr>
            <w:tcW w:w="1514" w:type="dxa"/>
            <w:shd w:val="clear" w:color="auto" w:fill="D9E2F3"/>
          </w:tcPr>
          <w:p w14:paraId="6A4E7DD9" w14:textId="77777777" w:rsidR="006F0C70" w:rsidRDefault="00000000">
            <w:r>
              <w:rPr>
                <w:b/>
                <w:sz w:val="14"/>
              </w:rPr>
              <w:t>k</w:t>
            </w:r>
          </w:p>
        </w:tc>
        <w:tc>
          <w:tcPr>
            <w:tcW w:w="1514" w:type="dxa"/>
            <w:shd w:val="clear" w:color="auto" w:fill="D9E2F3"/>
          </w:tcPr>
          <w:p w14:paraId="603ED53B" w14:textId="77777777" w:rsidR="006F0C70" w:rsidRDefault="00000000">
            <w:r>
              <w:rPr>
                <w:b/>
                <w:sz w:val="14"/>
              </w:rPr>
              <w:t>funnel_plot</w:t>
            </w:r>
          </w:p>
        </w:tc>
        <w:tc>
          <w:tcPr>
            <w:tcW w:w="1514" w:type="dxa"/>
            <w:shd w:val="clear" w:color="auto" w:fill="D9E2F3"/>
          </w:tcPr>
          <w:p w14:paraId="65872BBF" w14:textId="77777777" w:rsidR="006F0C70" w:rsidRDefault="00000000">
            <w:r>
              <w:rPr>
                <w:b/>
                <w:sz w:val="14"/>
              </w:rPr>
              <w:t>egger_intercept</w:t>
            </w:r>
          </w:p>
        </w:tc>
        <w:tc>
          <w:tcPr>
            <w:tcW w:w="1514" w:type="dxa"/>
            <w:shd w:val="clear" w:color="auto" w:fill="D9E2F3"/>
          </w:tcPr>
          <w:p w14:paraId="0DA62D22" w14:textId="77777777" w:rsidR="006F0C70" w:rsidRDefault="00000000">
            <w:r>
              <w:rPr>
                <w:b/>
                <w:sz w:val="14"/>
              </w:rPr>
              <w:t>egger_se</w:t>
            </w:r>
          </w:p>
        </w:tc>
        <w:tc>
          <w:tcPr>
            <w:tcW w:w="1514" w:type="dxa"/>
            <w:shd w:val="clear" w:color="auto" w:fill="D9E2F3"/>
          </w:tcPr>
          <w:p w14:paraId="3B1E36A9" w14:textId="77777777" w:rsidR="006F0C70" w:rsidRDefault="00000000">
            <w:r>
              <w:rPr>
                <w:b/>
                <w:sz w:val="14"/>
              </w:rPr>
              <w:t>egger_t</w:t>
            </w:r>
          </w:p>
        </w:tc>
        <w:tc>
          <w:tcPr>
            <w:tcW w:w="1514" w:type="dxa"/>
            <w:shd w:val="clear" w:color="auto" w:fill="D9E2F3"/>
          </w:tcPr>
          <w:p w14:paraId="1123CBE9" w14:textId="77777777" w:rsidR="006F0C70" w:rsidRDefault="00000000">
            <w:r>
              <w:rPr>
                <w:b/>
                <w:sz w:val="14"/>
              </w:rPr>
              <w:t>egger_df</w:t>
            </w:r>
          </w:p>
        </w:tc>
        <w:tc>
          <w:tcPr>
            <w:tcW w:w="1514" w:type="dxa"/>
            <w:shd w:val="clear" w:color="auto" w:fill="D9E2F3"/>
          </w:tcPr>
          <w:p w14:paraId="25526D4F" w14:textId="77777777" w:rsidR="006F0C70" w:rsidRDefault="00000000">
            <w:r>
              <w:rPr>
                <w:b/>
                <w:sz w:val="14"/>
              </w:rPr>
              <w:t>egger_p</w:t>
            </w:r>
          </w:p>
        </w:tc>
        <w:tc>
          <w:tcPr>
            <w:tcW w:w="1514" w:type="dxa"/>
            <w:shd w:val="clear" w:color="auto" w:fill="D9E2F3"/>
          </w:tcPr>
          <w:p w14:paraId="663823FF" w14:textId="77777777" w:rsidR="006F0C70" w:rsidRDefault="00000000">
            <w:r>
              <w:rPr>
                <w:b/>
                <w:sz w:val="14"/>
              </w:rPr>
              <w:t>interpretation</w:t>
            </w:r>
          </w:p>
        </w:tc>
      </w:tr>
      <w:tr w:rsidR="006F0C70" w14:paraId="4CE2611D" w14:textId="77777777">
        <w:trPr>
          <w:jc w:val="center"/>
        </w:trPr>
        <w:tc>
          <w:tcPr>
            <w:tcW w:w="1514" w:type="dxa"/>
          </w:tcPr>
          <w:p w14:paraId="6679F100" w14:textId="77777777" w:rsidR="006F0C70" w:rsidRDefault="00000000">
            <w:r>
              <w:rPr>
                <w:sz w:val="14"/>
              </w:rPr>
              <w:t>ALT</w:t>
            </w:r>
          </w:p>
        </w:tc>
        <w:tc>
          <w:tcPr>
            <w:tcW w:w="1514" w:type="dxa"/>
          </w:tcPr>
          <w:p w14:paraId="6F1F85B5" w14:textId="77777777" w:rsidR="006F0C70" w:rsidRDefault="00000000">
            <w:r>
              <w:rPr>
                <w:sz w:val="14"/>
              </w:rPr>
              <w:t>NMN</w:t>
            </w:r>
          </w:p>
        </w:tc>
        <w:tc>
          <w:tcPr>
            <w:tcW w:w="1514" w:type="dxa"/>
          </w:tcPr>
          <w:p w14:paraId="2759627F" w14:textId="77777777" w:rsidR="006F0C70" w:rsidRDefault="00000000">
            <w:r>
              <w:rPr>
                <w:sz w:val="14"/>
              </w:rPr>
              <w:t>3</w:t>
            </w:r>
          </w:p>
        </w:tc>
        <w:tc>
          <w:tcPr>
            <w:tcW w:w="1514" w:type="dxa"/>
          </w:tcPr>
          <w:p w14:paraId="2B2471C9" w14:textId="77777777" w:rsidR="006F0C70" w:rsidRDefault="00000000">
            <w:r>
              <w:rPr>
                <w:sz w:val="14"/>
              </w:rPr>
              <w:t>funnel_ALT_NMN_vs_PBO.png</w:t>
            </w:r>
          </w:p>
        </w:tc>
        <w:tc>
          <w:tcPr>
            <w:tcW w:w="1514" w:type="dxa"/>
          </w:tcPr>
          <w:p w14:paraId="302E0915" w14:textId="77777777" w:rsidR="006F0C70" w:rsidRDefault="00000000">
            <w:r>
              <w:rPr>
                <w:sz w:val="14"/>
              </w:rPr>
              <w:t>-4.4866</w:t>
            </w:r>
          </w:p>
        </w:tc>
        <w:tc>
          <w:tcPr>
            <w:tcW w:w="1514" w:type="dxa"/>
          </w:tcPr>
          <w:p w14:paraId="711F3508" w14:textId="77777777" w:rsidR="006F0C70" w:rsidRDefault="00000000">
            <w:r>
              <w:rPr>
                <w:sz w:val="14"/>
              </w:rPr>
              <w:t>1.6170</w:t>
            </w:r>
          </w:p>
        </w:tc>
        <w:tc>
          <w:tcPr>
            <w:tcW w:w="1514" w:type="dxa"/>
          </w:tcPr>
          <w:p w14:paraId="55425BE8" w14:textId="77777777" w:rsidR="006F0C70" w:rsidRDefault="00000000">
            <w:r>
              <w:rPr>
                <w:sz w:val="14"/>
              </w:rPr>
              <w:t>-2.7746</w:t>
            </w:r>
          </w:p>
        </w:tc>
        <w:tc>
          <w:tcPr>
            <w:tcW w:w="1514" w:type="dxa"/>
          </w:tcPr>
          <w:p w14:paraId="6DCCB19D" w14:textId="77777777" w:rsidR="006F0C70" w:rsidRDefault="00000000">
            <w:r>
              <w:rPr>
                <w:sz w:val="14"/>
              </w:rPr>
              <w:t>1</w:t>
            </w:r>
          </w:p>
        </w:tc>
        <w:tc>
          <w:tcPr>
            <w:tcW w:w="1514" w:type="dxa"/>
          </w:tcPr>
          <w:p w14:paraId="60C6C82C" w14:textId="77777777" w:rsidR="006F0C70" w:rsidRDefault="00000000">
            <w:r>
              <w:rPr>
                <w:sz w:val="14"/>
              </w:rPr>
              <w:t>0.2202</w:t>
            </w:r>
          </w:p>
        </w:tc>
        <w:tc>
          <w:tcPr>
            <w:tcW w:w="1514" w:type="dxa"/>
          </w:tcPr>
          <w:p w14:paraId="44FA2ECE" w14:textId="77777777" w:rsidR="006F0C70" w:rsidRDefault="00000000">
            <w:r>
              <w:rPr>
                <w:sz w:val="14"/>
              </w:rPr>
              <w:t>Egger's test non-significant (p = 0.220); k = 3 provides insufficient power to detect asymmetry</w:t>
            </w:r>
          </w:p>
        </w:tc>
      </w:tr>
      <w:tr w:rsidR="006F0C70" w14:paraId="03E18775" w14:textId="77777777">
        <w:trPr>
          <w:jc w:val="center"/>
        </w:trPr>
        <w:tc>
          <w:tcPr>
            <w:tcW w:w="1514" w:type="dxa"/>
            <w:shd w:val="clear" w:color="auto" w:fill="F2F2F2"/>
          </w:tcPr>
          <w:p w14:paraId="23B46BEE" w14:textId="77777777" w:rsidR="006F0C70" w:rsidRDefault="00000000">
            <w:r>
              <w:rPr>
                <w:sz w:val="14"/>
              </w:rPr>
              <w:t>ALT</w:t>
            </w:r>
          </w:p>
        </w:tc>
        <w:tc>
          <w:tcPr>
            <w:tcW w:w="1514" w:type="dxa"/>
            <w:shd w:val="clear" w:color="auto" w:fill="F2F2F2"/>
          </w:tcPr>
          <w:p w14:paraId="5B9D4D7F" w14:textId="77777777" w:rsidR="006F0C70" w:rsidRDefault="00000000">
            <w:r>
              <w:rPr>
                <w:sz w:val="14"/>
              </w:rPr>
              <w:t>NR</w:t>
            </w:r>
          </w:p>
        </w:tc>
        <w:tc>
          <w:tcPr>
            <w:tcW w:w="1514" w:type="dxa"/>
            <w:shd w:val="clear" w:color="auto" w:fill="F2F2F2"/>
          </w:tcPr>
          <w:p w14:paraId="3CB2D847" w14:textId="77777777" w:rsidR="006F0C70" w:rsidRDefault="00000000">
            <w:r>
              <w:rPr>
                <w:sz w:val="14"/>
              </w:rPr>
              <w:t>2</w:t>
            </w:r>
          </w:p>
        </w:tc>
        <w:tc>
          <w:tcPr>
            <w:tcW w:w="1514" w:type="dxa"/>
            <w:shd w:val="clear" w:color="auto" w:fill="F2F2F2"/>
          </w:tcPr>
          <w:p w14:paraId="341FFF26" w14:textId="77777777" w:rsidR="006F0C70" w:rsidRDefault="00000000">
            <w:r>
              <w:rPr>
                <w:sz w:val="14"/>
              </w:rPr>
              <w:t>Not generated (k &lt; 3)</w:t>
            </w:r>
          </w:p>
        </w:tc>
        <w:tc>
          <w:tcPr>
            <w:tcW w:w="1514" w:type="dxa"/>
            <w:shd w:val="clear" w:color="auto" w:fill="F2F2F2"/>
          </w:tcPr>
          <w:p w14:paraId="4A8C2919" w14:textId="77777777" w:rsidR="006F0C70" w:rsidRDefault="006F0C70"/>
        </w:tc>
        <w:tc>
          <w:tcPr>
            <w:tcW w:w="1514" w:type="dxa"/>
            <w:shd w:val="clear" w:color="auto" w:fill="F2F2F2"/>
          </w:tcPr>
          <w:p w14:paraId="7E118B2E" w14:textId="77777777" w:rsidR="006F0C70" w:rsidRDefault="006F0C70"/>
        </w:tc>
        <w:tc>
          <w:tcPr>
            <w:tcW w:w="1514" w:type="dxa"/>
            <w:shd w:val="clear" w:color="auto" w:fill="F2F2F2"/>
          </w:tcPr>
          <w:p w14:paraId="02156185" w14:textId="77777777" w:rsidR="006F0C70" w:rsidRDefault="006F0C70"/>
        </w:tc>
        <w:tc>
          <w:tcPr>
            <w:tcW w:w="1514" w:type="dxa"/>
            <w:shd w:val="clear" w:color="auto" w:fill="F2F2F2"/>
          </w:tcPr>
          <w:p w14:paraId="094ADDE6" w14:textId="77777777" w:rsidR="006F0C70" w:rsidRDefault="006F0C70"/>
        </w:tc>
        <w:tc>
          <w:tcPr>
            <w:tcW w:w="1514" w:type="dxa"/>
            <w:shd w:val="clear" w:color="auto" w:fill="F2F2F2"/>
          </w:tcPr>
          <w:p w14:paraId="182F64FA" w14:textId="77777777" w:rsidR="006F0C70" w:rsidRDefault="006F0C70"/>
        </w:tc>
        <w:tc>
          <w:tcPr>
            <w:tcW w:w="1514" w:type="dxa"/>
            <w:shd w:val="clear" w:color="auto" w:fill="F2F2F2"/>
          </w:tcPr>
          <w:p w14:paraId="6D417990" w14:textId="77777777" w:rsidR="006F0C70" w:rsidRDefault="00000000">
            <w:r>
              <w:rPr>
                <w:sz w:val="14"/>
              </w:rPr>
              <w:t>k = 2: insufficient for publication bias assessment</w:t>
            </w:r>
          </w:p>
        </w:tc>
      </w:tr>
      <w:tr w:rsidR="006F0C70" w14:paraId="4344CFB5" w14:textId="77777777">
        <w:trPr>
          <w:jc w:val="center"/>
        </w:trPr>
        <w:tc>
          <w:tcPr>
            <w:tcW w:w="1514" w:type="dxa"/>
          </w:tcPr>
          <w:p w14:paraId="7E165237" w14:textId="77777777" w:rsidR="006F0C70" w:rsidRDefault="00000000">
            <w:r>
              <w:rPr>
                <w:sz w:val="14"/>
              </w:rPr>
              <w:t>AST</w:t>
            </w:r>
          </w:p>
        </w:tc>
        <w:tc>
          <w:tcPr>
            <w:tcW w:w="1514" w:type="dxa"/>
          </w:tcPr>
          <w:p w14:paraId="395D0975" w14:textId="77777777" w:rsidR="006F0C70" w:rsidRDefault="00000000">
            <w:r>
              <w:rPr>
                <w:sz w:val="14"/>
              </w:rPr>
              <w:t>NMN</w:t>
            </w:r>
          </w:p>
        </w:tc>
        <w:tc>
          <w:tcPr>
            <w:tcW w:w="1514" w:type="dxa"/>
          </w:tcPr>
          <w:p w14:paraId="4140A28C" w14:textId="77777777" w:rsidR="006F0C70" w:rsidRDefault="00000000">
            <w:r>
              <w:rPr>
                <w:sz w:val="14"/>
              </w:rPr>
              <w:t>3</w:t>
            </w:r>
          </w:p>
        </w:tc>
        <w:tc>
          <w:tcPr>
            <w:tcW w:w="1514" w:type="dxa"/>
          </w:tcPr>
          <w:p w14:paraId="67A8B4EA" w14:textId="77777777" w:rsidR="006F0C70" w:rsidRDefault="00000000">
            <w:r>
              <w:rPr>
                <w:sz w:val="14"/>
              </w:rPr>
              <w:t>funnel_AST_NMN_vs_PBO.png</w:t>
            </w:r>
          </w:p>
        </w:tc>
        <w:tc>
          <w:tcPr>
            <w:tcW w:w="1514" w:type="dxa"/>
          </w:tcPr>
          <w:p w14:paraId="4E316FF7" w14:textId="77777777" w:rsidR="006F0C70" w:rsidRDefault="00000000">
            <w:r>
              <w:rPr>
                <w:sz w:val="14"/>
              </w:rPr>
              <w:t>-1.3941</w:t>
            </w:r>
          </w:p>
        </w:tc>
        <w:tc>
          <w:tcPr>
            <w:tcW w:w="1514" w:type="dxa"/>
          </w:tcPr>
          <w:p w14:paraId="59A13357" w14:textId="77777777" w:rsidR="006F0C70" w:rsidRDefault="00000000">
            <w:r>
              <w:rPr>
                <w:sz w:val="14"/>
              </w:rPr>
              <w:t>3.4457</w:t>
            </w:r>
          </w:p>
        </w:tc>
        <w:tc>
          <w:tcPr>
            <w:tcW w:w="1514" w:type="dxa"/>
          </w:tcPr>
          <w:p w14:paraId="183B7DEE" w14:textId="77777777" w:rsidR="006F0C70" w:rsidRDefault="00000000">
            <w:r>
              <w:rPr>
                <w:sz w:val="14"/>
              </w:rPr>
              <w:t>-0.4046</w:t>
            </w:r>
          </w:p>
        </w:tc>
        <w:tc>
          <w:tcPr>
            <w:tcW w:w="1514" w:type="dxa"/>
          </w:tcPr>
          <w:p w14:paraId="3D5AC776" w14:textId="77777777" w:rsidR="006F0C70" w:rsidRDefault="00000000">
            <w:r>
              <w:rPr>
                <w:sz w:val="14"/>
              </w:rPr>
              <w:t>1</w:t>
            </w:r>
          </w:p>
        </w:tc>
        <w:tc>
          <w:tcPr>
            <w:tcW w:w="1514" w:type="dxa"/>
          </w:tcPr>
          <w:p w14:paraId="5EA2D5F4" w14:textId="77777777" w:rsidR="006F0C70" w:rsidRDefault="00000000">
            <w:r>
              <w:rPr>
                <w:sz w:val="14"/>
              </w:rPr>
              <w:t>0.7552</w:t>
            </w:r>
          </w:p>
        </w:tc>
        <w:tc>
          <w:tcPr>
            <w:tcW w:w="1514" w:type="dxa"/>
          </w:tcPr>
          <w:p w14:paraId="27F6D48C" w14:textId="77777777" w:rsidR="006F0C70" w:rsidRDefault="00000000">
            <w:r>
              <w:rPr>
                <w:sz w:val="14"/>
              </w:rPr>
              <w:t>Egger's test non-significant (p = 0.755); k = 3 provides insufficient power to detect asymmetry</w:t>
            </w:r>
          </w:p>
        </w:tc>
      </w:tr>
      <w:tr w:rsidR="006F0C70" w14:paraId="0435D765" w14:textId="77777777">
        <w:trPr>
          <w:jc w:val="center"/>
        </w:trPr>
        <w:tc>
          <w:tcPr>
            <w:tcW w:w="1514" w:type="dxa"/>
            <w:shd w:val="clear" w:color="auto" w:fill="F2F2F2"/>
          </w:tcPr>
          <w:p w14:paraId="41E12C38" w14:textId="77777777" w:rsidR="006F0C70" w:rsidRDefault="00000000">
            <w:r>
              <w:rPr>
                <w:sz w:val="14"/>
              </w:rPr>
              <w:t>AST</w:t>
            </w:r>
          </w:p>
        </w:tc>
        <w:tc>
          <w:tcPr>
            <w:tcW w:w="1514" w:type="dxa"/>
            <w:shd w:val="clear" w:color="auto" w:fill="F2F2F2"/>
          </w:tcPr>
          <w:p w14:paraId="766A3589" w14:textId="77777777" w:rsidR="006F0C70" w:rsidRDefault="00000000">
            <w:r>
              <w:rPr>
                <w:sz w:val="14"/>
              </w:rPr>
              <w:t>NR</w:t>
            </w:r>
          </w:p>
        </w:tc>
        <w:tc>
          <w:tcPr>
            <w:tcW w:w="1514" w:type="dxa"/>
            <w:shd w:val="clear" w:color="auto" w:fill="F2F2F2"/>
          </w:tcPr>
          <w:p w14:paraId="6394B6C3" w14:textId="77777777" w:rsidR="006F0C70" w:rsidRDefault="00000000">
            <w:r>
              <w:rPr>
                <w:sz w:val="14"/>
              </w:rPr>
              <w:t>1</w:t>
            </w:r>
          </w:p>
        </w:tc>
        <w:tc>
          <w:tcPr>
            <w:tcW w:w="1514" w:type="dxa"/>
            <w:shd w:val="clear" w:color="auto" w:fill="F2F2F2"/>
          </w:tcPr>
          <w:p w14:paraId="5B34498E" w14:textId="77777777" w:rsidR="006F0C70" w:rsidRDefault="00000000">
            <w:r>
              <w:rPr>
                <w:sz w:val="14"/>
              </w:rPr>
              <w:t>Not generated (k &lt; 3)</w:t>
            </w:r>
          </w:p>
        </w:tc>
        <w:tc>
          <w:tcPr>
            <w:tcW w:w="1514" w:type="dxa"/>
            <w:shd w:val="clear" w:color="auto" w:fill="F2F2F2"/>
          </w:tcPr>
          <w:p w14:paraId="7FF6A9F1" w14:textId="77777777" w:rsidR="006F0C70" w:rsidRDefault="006F0C70"/>
        </w:tc>
        <w:tc>
          <w:tcPr>
            <w:tcW w:w="1514" w:type="dxa"/>
            <w:shd w:val="clear" w:color="auto" w:fill="F2F2F2"/>
          </w:tcPr>
          <w:p w14:paraId="34E28F31" w14:textId="77777777" w:rsidR="006F0C70" w:rsidRDefault="006F0C70"/>
        </w:tc>
        <w:tc>
          <w:tcPr>
            <w:tcW w:w="1514" w:type="dxa"/>
            <w:shd w:val="clear" w:color="auto" w:fill="F2F2F2"/>
          </w:tcPr>
          <w:p w14:paraId="729C2264" w14:textId="77777777" w:rsidR="006F0C70" w:rsidRDefault="006F0C70"/>
        </w:tc>
        <w:tc>
          <w:tcPr>
            <w:tcW w:w="1514" w:type="dxa"/>
            <w:shd w:val="clear" w:color="auto" w:fill="F2F2F2"/>
          </w:tcPr>
          <w:p w14:paraId="6AE03D21" w14:textId="77777777" w:rsidR="006F0C70" w:rsidRDefault="006F0C70"/>
        </w:tc>
        <w:tc>
          <w:tcPr>
            <w:tcW w:w="1514" w:type="dxa"/>
            <w:shd w:val="clear" w:color="auto" w:fill="F2F2F2"/>
          </w:tcPr>
          <w:p w14:paraId="3795FCEC" w14:textId="77777777" w:rsidR="006F0C70" w:rsidRDefault="006F0C70"/>
        </w:tc>
        <w:tc>
          <w:tcPr>
            <w:tcW w:w="1514" w:type="dxa"/>
            <w:shd w:val="clear" w:color="auto" w:fill="F2F2F2"/>
          </w:tcPr>
          <w:p w14:paraId="1014ACCC" w14:textId="77777777" w:rsidR="006F0C70" w:rsidRDefault="00000000">
            <w:r>
              <w:rPr>
                <w:sz w:val="14"/>
              </w:rPr>
              <w:t>k = 1: insufficient for publication bias assessment</w:t>
            </w:r>
          </w:p>
        </w:tc>
      </w:tr>
      <w:tr w:rsidR="006F0C70" w14:paraId="07399324" w14:textId="77777777">
        <w:trPr>
          <w:jc w:val="center"/>
        </w:trPr>
        <w:tc>
          <w:tcPr>
            <w:tcW w:w="1514" w:type="dxa"/>
          </w:tcPr>
          <w:p w14:paraId="2094E388" w14:textId="77777777" w:rsidR="006F0C70" w:rsidRDefault="00000000">
            <w:r>
              <w:rPr>
                <w:sz w:val="14"/>
              </w:rPr>
              <w:t>BMI</w:t>
            </w:r>
          </w:p>
        </w:tc>
        <w:tc>
          <w:tcPr>
            <w:tcW w:w="1514" w:type="dxa"/>
          </w:tcPr>
          <w:p w14:paraId="0AE9A7D5" w14:textId="77777777" w:rsidR="006F0C70" w:rsidRDefault="00000000">
            <w:r>
              <w:rPr>
                <w:sz w:val="14"/>
              </w:rPr>
              <w:t>NMN</w:t>
            </w:r>
          </w:p>
        </w:tc>
        <w:tc>
          <w:tcPr>
            <w:tcW w:w="1514" w:type="dxa"/>
          </w:tcPr>
          <w:p w14:paraId="40D85E89" w14:textId="77777777" w:rsidR="006F0C70" w:rsidRDefault="00000000">
            <w:r>
              <w:rPr>
                <w:sz w:val="14"/>
              </w:rPr>
              <w:t>3</w:t>
            </w:r>
          </w:p>
        </w:tc>
        <w:tc>
          <w:tcPr>
            <w:tcW w:w="1514" w:type="dxa"/>
          </w:tcPr>
          <w:p w14:paraId="47AF8489" w14:textId="77777777" w:rsidR="006F0C70" w:rsidRDefault="00000000">
            <w:r>
              <w:rPr>
                <w:sz w:val="14"/>
              </w:rPr>
              <w:t>funnel_BMI_NMN_vs_PBO.png</w:t>
            </w:r>
          </w:p>
        </w:tc>
        <w:tc>
          <w:tcPr>
            <w:tcW w:w="1514" w:type="dxa"/>
          </w:tcPr>
          <w:p w14:paraId="337C62A6" w14:textId="77777777" w:rsidR="006F0C70" w:rsidRDefault="00000000">
            <w:r>
              <w:rPr>
                <w:sz w:val="14"/>
              </w:rPr>
              <w:t>1.1608</w:t>
            </w:r>
          </w:p>
        </w:tc>
        <w:tc>
          <w:tcPr>
            <w:tcW w:w="1514" w:type="dxa"/>
          </w:tcPr>
          <w:p w14:paraId="45E13CD7" w14:textId="77777777" w:rsidR="006F0C70" w:rsidRDefault="00000000">
            <w:r>
              <w:rPr>
                <w:sz w:val="14"/>
              </w:rPr>
              <w:t>0.6924</w:t>
            </w:r>
          </w:p>
        </w:tc>
        <w:tc>
          <w:tcPr>
            <w:tcW w:w="1514" w:type="dxa"/>
          </w:tcPr>
          <w:p w14:paraId="6CE7E955" w14:textId="77777777" w:rsidR="006F0C70" w:rsidRDefault="00000000">
            <w:r>
              <w:rPr>
                <w:sz w:val="14"/>
              </w:rPr>
              <w:t>1.6765</w:t>
            </w:r>
          </w:p>
        </w:tc>
        <w:tc>
          <w:tcPr>
            <w:tcW w:w="1514" w:type="dxa"/>
          </w:tcPr>
          <w:p w14:paraId="17EF4AEE" w14:textId="77777777" w:rsidR="006F0C70" w:rsidRDefault="00000000">
            <w:r>
              <w:rPr>
                <w:sz w:val="14"/>
              </w:rPr>
              <w:t>1</w:t>
            </w:r>
          </w:p>
        </w:tc>
        <w:tc>
          <w:tcPr>
            <w:tcW w:w="1514" w:type="dxa"/>
          </w:tcPr>
          <w:p w14:paraId="521A5969" w14:textId="77777777" w:rsidR="006F0C70" w:rsidRDefault="00000000">
            <w:r>
              <w:rPr>
                <w:sz w:val="14"/>
              </w:rPr>
              <w:t>0.3424</w:t>
            </w:r>
          </w:p>
        </w:tc>
        <w:tc>
          <w:tcPr>
            <w:tcW w:w="1514" w:type="dxa"/>
          </w:tcPr>
          <w:p w14:paraId="57E4FFE3" w14:textId="77777777" w:rsidR="006F0C70" w:rsidRDefault="00000000">
            <w:r>
              <w:rPr>
                <w:sz w:val="14"/>
              </w:rPr>
              <w:t>Egger's test non-significant (p = 0.342); k = 3 provides insufficient power to detect asymmetry</w:t>
            </w:r>
          </w:p>
        </w:tc>
      </w:tr>
      <w:tr w:rsidR="006F0C70" w14:paraId="307366CB" w14:textId="77777777">
        <w:trPr>
          <w:jc w:val="center"/>
        </w:trPr>
        <w:tc>
          <w:tcPr>
            <w:tcW w:w="1514" w:type="dxa"/>
            <w:shd w:val="clear" w:color="auto" w:fill="F2F2F2"/>
          </w:tcPr>
          <w:p w14:paraId="46CE803A" w14:textId="77777777" w:rsidR="006F0C70" w:rsidRDefault="00000000">
            <w:r>
              <w:rPr>
                <w:sz w:val="14"/>
              </w:rPr>
              <w:t>BMI</w:t>
            </w:r>
          </w:p>
        </w:tc>
        <w:tc>
          <w:tcPr>
            <w:tcW w:w="1514" w:type="dxa"/>
            <w:shd w:val="clear" w:color="auto" w:fill="F2F2F2"/>
          </w:tcPr>
          <w:p w14:paraId="7B1A1B17" w14:textId="77777777" w:rsidR="006F0C70" w:rsidRDefault="00000000">
            <w:r>
              <w:rPr>
                <w:sz w:val="14"/>
              </w:rPr>
              <w:t>NR</w:t>
            </w:r>
          </w:p>
        </w:tc>
        <w:tc>
          <w:tcPr>
            <w:tcW w:w="1514" w:type="dxa"/>
            <w:shd w:val="clear" w:color="auto" w:fill="F2F2F2"/>
          </w:tcPr>
          <w:p w14:paraId="338E4262" w14:textId="77777777" w:rsidR="006F0C70" w:rsidRDefault="00000000">
            <w:r>
              <w:rPr>
                <w:sz w:val="14"/>
              </w:rPr>
              <w:t>1</w:t>
            </w:r>
          </w:p>
        </w:tc>
        <w:tc>
          <w:tcPr>
            <w:tcW w:w="1514" w:type="dxa"/>
            <w:shd w:val="clear" w:color="auto" w:fill="F2F2F2"/>
          </w:tcPr>
          <w:p w14:paraId="73957B58" w14:textId="77777777" w:rsidR="006F0C70" w:rsidRDefault="00000000">
            <w:r>
              <w:rPr>
                <w:sz w:val="14"/>
              </w:rPr>
              <w:t>Not generated (k &lt; 3)</w:t>
            </w:r>
          </w:p>
        </w:tc>
        <w:tc>
          <w:tcPr>
            <w:tcW w:w="1514" w:type="dxa"/>
            <w:shd w:val="clear" w:color="auto" w:fill="F2F2F2"/>
          </w:tcPr>
          <w:p w14:paraId="48A9E5B1" w14:textId="77777777" w:rsidR="006F0C70" w:rsidRDefault="006F0C70"/>
        </w:tc>
        <w:tc>
          <w:tcPr>
            <w:tcW w:w="1514" w:type="dxa"/>
            <w:shd w:val="clear" w:color="auto" w:fill="F2F2F2"/>
          </w:tcPr>
          <w:p w14:paraId="38DD818E" w14:textId="77777777" w:rsidR="006F0C70" w:rsidRDefault="006F0C70"/>
        </w:tc>
        <w:tc>
          <w:tcPr>
            <w:tcW w:w="1514" w:type="dxa"/>
            <w:shd w:val="clear" w:color="auto" w:fill="F2F2F2"/>
          </w:tcPr>
          <w:p w14:paraId="24BFFEA7" w14:textId="77777777" w:rsidR="006F0C70" w:rsidRDefault="006F0C70"/>
        </w:tc>
        <w:tc>
          <w:tcPr>
            <w:tcW w:w="1514" w:type="dxa"/>
            <w:shd w:val="clear" w:color="auto" w:fill="F2F2F2"/>
          </w:tcPr>
          <w:p w14:paraId="74990CE1" w14:textId="77777777" w:rsidR="006F0C70" w:rsidRDefault="006F0C70"/>
        </w:tc>
        <w:tc>
          <w:tcPr>
            <w:tcW w:w="1514" w:type="dxa"/>
            <w:shd w:val="clear" w:color="auto" w:fill="F2F2F2"/>
          </w:tcPr>
          <w:p w14:paraId="2E900721" w14:textId="77777777" w:rsidR="006F0C70" w:rsidRDefault="006F0C70"/>
        </w:tc>
        <w:tc>
          <w:tcPr>
            <w:tcW w:w="1514" w:type="dxa"/>
            <w:shd w:val="clear" w:color="auto" w:fill="F2F2F2"/>
          </w:tcPr>
          <w:p w14:paraId="666E4C56" w14:textId="77777777" w:rsidR="006F0C70" w:rsidRDefault="00000000">
            <w:r>
              <w:rPr>
                <w:sz w:val="14"/>
              </w:rPr>
              <w:t>k = 1: insufficient for publication bias assessment</w:t>
            </w:r>
          </w:p>
        </w:tc>
      </w:tr>
      <w:tr w:rsidR="006F0C70" w14:paraId="41DB803E" w14:textId="77777777">
        <w:trPr>
          <w:jc w:val="center"/>
        </w:trPr>
        <w:tc>
          <w:tcPr>
            <w:tcW w:w="1514" w:type="dxa"/>
          </w:tcPr>
          <w:p w14:paraId="563B54A2" w14:textId="77777777" w:rsidR="006F0C70" w:rsidRDefault="00000000">
            <w:r>
              <w:rPr>
                <w:sz w:val="14"/>
              </w:rPr>
              <w:t>DBP</w:t>
            </w:r>
          </w:p>
        </w:tc>
        <w:tc>
          <w:tcPr>
            <w:tcW w:w="1514" w:type="dxa"/>
          </w:tcPr>
          <w:p w14:paraId="3D2AB15B" w14:textId="77777777" w:rsidR="006F0C70" w:rsidRDefault="00000000">
            <w:r>
              <w:rPr>
                <w:sz w:val="14"/>
              </w:rPr>
              <w:t>NMN</w:t>
            </w:r>
          </w:p>
        </w:tc>
        <w:tc>
          <w:tcPr>
            <w:tcW w:w="1514" w:type="dxa"/>
          </w:tcPr>
          <w:p w14:paraId="29E2B61E" w14:textId="77777777" w:rsidR="006F0C70" w:rsidRDefault="00000000">
            <w:r>
              <w:rPr>
                <w:sz w:val="14"/>
              </w:rPr>
              <w:t>4</w:t>
            </w:r>
          </w:p>
        </w:tc>
        <w:tc>
          <w:tcPr>
            <w:tcW w:w="1514" w:type="dxa"/>
          </w:tcPr>
          <w:p w14:paraId="7971705E" w14:textId="77777777" w:rsidR="006F0C70" w:rsidRDefault="00000000">
            <w:r>
              <w:rPr>
                <w:sz w:val="14"/>
              </w:rPr>
              <w:t>funnel_DBP_NMN_vs_PBO.png</w:t>
            </w:r>
          </w:p>
        </w:tc>
        <w:tc>
          <w:tcPr>
            <w:tcW w:w="1514" w:type="dxa"/>
          </w:tcPr>
          <w:p w14:paraId="0FF0AD54" w14:textId="77777777" w:rsidR="006F0C70" w:rsidRDefault="00000000">
            <w:r>
              <w:rPr>
                <w:sz w:val="14"/>
              </w:rPr>
              <w:t>-2.0137</w:t>
            </w:r>
          </w:p>
        </w:tc>
        <w:tc>
          <w:tcPr>
            <w:tcW w:w="1514" w:type="dxa"/>
          </w:tcPr>
          <w:p w14:paraId="1F3627A4" w14:textId="77777777" w:rsidR="006F0C70" w:rsidRDefault="00000000">
            <w:r>
              <w:rPr>
                <w:sz w:val="14"/>
              </w:rPr>
              <w:t>1.2045</w:t>
            </w:r>
          </w:p>
        </w:tc>
        <w:tc>
          <w:tcPr>
            <w:tcW w:w="1514" w:type="dxa"/>
          </w:tcPr>
          <w:p w14:paraId="7B9B73EC" w14:textId="77777777" w:rsidR="006F0C70" w:rsidRDefault="00000000">
            <w:r>
              <w:rPr>
                <w:sz w:val="14"/>
              </w:rPr>
              <w:t>-1.6718</w:t>
            </w:r>
          </w:p>
        </w:tc>
        <w:tc>
          <w:tcPr>
            <w:tcW w:w="1514" w:type="dxa"/>
          </w:tcPr>
          <w:p w14:paraId="15BB3187" w14:textId="77777777" w:rsidR="006F0C70" w:rsidRDefault="00000000">
            <w:r>
              <w:rPr>
                <w:sz w:val="14"/>
              </w:rPr>
              <w:t>2</w:t>
            </w:r>
          </w:p>
        </w:tc>
        <w:tc>
          <w:tcPr>
            <w:tcW w:w="1514" w:type="dxa"/>
          </w:tcPr>
          <w:p w14:paraId="4967C735" w14:textId="77777777" w:rsidR="006F0C70" w:rsidRDefault="00000000">
            <w:r>
              <w:rPr>
                <w:sz w:val="14"/>
              </w:rPr>
              <w:t>0.2365</w:t>
            </w:r>
          </w:p>
        </w:tc>
        <w:tc>
          <w:tcPr>
            <w:tcW w:w="1514" w:type="dxa"/>
          </w:tcPr>
          <w:p w14:paraId="2D521AD1" w14:textId="77777777" w:rsidR="006F0C70" w:rsidRDefault="00000000">
            <w:r>
              <w:rPr>
                <w:sz w:val="14"/>
              </w:rPr>
              <w:t>Egger's test non-significant (p = 0.237); k = 4 provides insufficient power to detect asymmetry</w:t>
            </w:r>
          </w:p>
        </w:tc>
      </w:tr>
      <w:tr w:rsidR="006F0C70" w14:paraId="0A779F86" w14:textId="77777777">
        <w:trPr>
          <w:jc w:val="center"/>
        </w:trPr>
        <w:tc>
          <w:tcPr>
            <w:tcW w:w="1514" w:type="dxa"/>
            <w:shd w:val="clear" w:color="auto" w:fill="F2F2F2"/>
          </w:tcPr>
          <w:p w14:paraId="1CD3ACD5" w14:textId="77777777" w:rsidR="006F0C70" w:rsidRDefault="00000000">
            <w:r>
              <w:rPr>
                <w:sz w:val="14"/>
              </w:rPr>
              <w:t>DBP</w:t>
            </w:r>
          </w:p>
        </w:tc>
        <w:tc>
          <w:tcPr>
            <w:tcW w:w="1514" w:type="dxa"/>
            <w:shd w:val="clear" w:color="auto" w:fill="F2F2F2"/>
          </w:tcPr>
          <w:p w14:paraId="7F9A26D7" w14:textId="77777777" w:rsidR="006F0C70" w:rsidRDefault="00000000">
            <w:r>
              <w:rPr>
                <w:sz w:val="14"/>
              </w:rPr>
              <w:t>NR</w:t>
            </w:r>
          </w:p>
        </w:tc>
        <w:tc>
          <w:tcPr>
            <w:tcW w:w="1514" w:type="dxa"/>
            <w:shd w:val="clear" w:color="auto" w:fill="F2F2F2"/>
          </w:tcPr>
          <w:p w14:paraId="57D1008A" w14:textId="77777777" w:rsidR="006F0C70" w:rsidRDefault="00000000">
            <w:r>
              <w:rPr>
                <w:sz w:val="14"/>
              </w:rPr>
              <w:t>1</w:t>
            </w:r>
          </w:p>
        </w:tc>
        <w:tc>
          <w:tcPr>
            <w:tcW w:w="1514" w:type="dxa"/>
            <w:shd w:val="clear" w:color="auto" w:fill="F2F2F2"/>
          </w:tcPr>
          <w:p w14:paraId="080E807C" w14:textId="77777777" w:rsidR="006F0C70" w:rsidRDefault="00000000">
            <w:r>
              <w:rPr>
                <w:sz w:val="14"/>
              </w:rPr>
              <w:t>Not generated (k &lt; 3)</w:t>
            </w:r>
          </w:p>
        </w:tc>
        <w:tc>
          <w:tcPr>
            <w:tcW w:w="1514" w:type="dxa"/>
            <w:shd w:val="clear" w:color="auto" w:fill="F2F2F2"/>
          </w:tcPr>
          <w:p w14:paraId="2F63BA10" w14:textId="77777777" w:rsidR="006F0C70" w:rsidRDefault="006F0C70"/>
        </w:tc>
        <w:tc>
          <w:tcPr>
            <w:tcW w:w="1514" w:type="dxa"/>
            <w:shd w:val="clear" w:color="auto" w:fill="F2F2F2"/>
          </w:tcPr>
          <w:p w14:paraId="1FE5C750" w14:textId="77777777" w:rsidR="006F0C70" w:rsidRDefault="006F0C70"/>
        </w:tc>
        <w:tc>
          <w:tcPr>
            <w:tcW w:w="1514" w:type="dxa"/>
            <w:shd w:val="clear" w:color="auto" w:fill="F2F2F2"/>
          </w:tcPr>
          <w:p w14:paraId="4D1C1730" w14:textId="77777777" w:rsidR="006F0C70" w:rsidRDefault="006F0C70"/>
        </w:tc>
        <w:tc>
          <w:tcPr>
            <w:tcW w:w="1514" w:type="dxa"/>
            <w:shd w:val="clear" w:color="auto" w:fill="F2F2F2"/>
          </w:tcPr>
          <w:p w14:paraId="49B25F15" w14:textId="77777777" w:rsidR="006F0C70" w:rsidRDefault="006F0C70"/>
        </w:tc>
        <w:tc>
          <w:tcPr>
            <w:tcW w:w="1514" w:type="dxa"/>
            <w:shd w:val="clear" w:color="auto" w:fill="F2F2F2"/>
          </w:tcPr>
          <w:p w14:paraId="5AF68FE1" w14:textId="77777777" w:rsidR="006F0C70" w:rsidRDefault="006F0C70"/>
        </w:tc>
        <w:tc>
          <w:tcPr>
            <w:tcW w:w="1514" w:type="dxa"/>
            <w:shd w:val="clear" w:color="auto" w:fill="F2F2F2"/>
          </w:tcPr>
          <w:p w14:paraId="3FFA901E" w14:textId="77777777" w:rsidR="006F0C70" w:rsidRDefault="00000000">
            <w:r>
              <w:rPr>
                <w:sz w:val="14"/>
              </w:rPr>
              <w:t>k = 1: insufficient for publication bias assessment</w:t>
            </w:r>
          </w:p>
        </w:tc>
      </w:tr>
      <w:tr w:rsidR="006F0C70" w14:paraId="3E5DE8F9" w14:textId="77777777">
        <w:trPr>
          <w:jc w:val="center"/>
        </w:trPr>
        <w:tc>
          <w:tcPr>
            <w:tcW w:w="1514" w:type="dxa"/>
          </w:tcPr>
          <w:p w14:paraId="2A2F9C3E" w14:textId="77777777" w:rsidR="006F0C70" w:rsidRDefault="00000000">
            <w:r>
              <w:rPr>
                <w:sz w:val="14"/>
              </w:rPr>
              <w:t>FBG</w:t>
            </w:r>
          </w:p>
        </w:tc>
        <w:tc>
          <w:tcPr>
            <w:tcW w:w="1514" w:type="dxa"/>
          </w:tcPr>
          <w:p w14:paraId="7F89B1B7" w14:textId="77777777" w:rsidR="006F0C70" w:rsidRDefault="00000000">
            <w:r>
              <w:rPr>
                <w:sz w:val="14"/>
              </w:rPr>
              <w:t>NMN</w:t>
            </w:r>
          </w:p>
        </w:tc>
        <w:tc>
          <w:tcPr>
            <w:tcW w:w="1514" w:type="dxa"/>
          </w:tcPr>
          <w:p w14:paraId="6073A65A" w14:textId="77777777" w:rsidR="006F0C70" w:rsidRDefault="00000000">
            <w:r>
              <w:rPr>
                <w:sz w:val="14"/>
              </w:rPr>
              <w:t>4</w:t>
            </w:r>
          </w:p>
        </w:tc>
        <w:tc>
          <w:tcPr>
            <w:tcW w:w="1514" w:type="dxa"/>
          </w:tcPr>
          <w:p w14:paraId="4FC1A1B0" w14:textId="77777777" w:rsidR="006F0C70" w:rsidRDefault="00000000">
            <w:r>
              <w:rPr>
                <w:sz w:val="14"/>
              </w:rPr>
              <w:t>funnel_FBG_NMN_vs_PBO.png</w:t>
            </w:r>
          </w:p>
        </w:tc>
        <w:tc>
          <w:tcPr>
            <w:tcW w:w="1514" w:type="dxa"/>
          </w:tcPr>
          <w:p w14:paraId="5264B25B" w14:textId="77777777" w:rsidR="006F0C70" w:rsidRDefault="00000000">
            <w:r>
              <w:rPr>
                <w:sz w:val="14"/>
              </w:rPr>
              <w:t>-1.8454</w:t>
            </w:r>
          </w:p>
        </w:tc>
        <w:tc>
          <w:tcPr>
            <w:tcW w:w="1514" w:type="dxa"/>
          </w:tcPr>
          <w:p w14:paraId="7C1B2997" w14:textId="77777777" w:rsidR="006F0C70" w:rsidRDefault="00000000">
            <w:r>
              <w:rPr>
                <w:sz w:val="14"/>
              </w:rPr>
              <w:t>1.1235</w:t>
            </w:r>
          </w:p>
        </w:tc>
        <w:tc>
          <w:tcPr>
            <w:tcW w:w="1514" w:type="dxa"/>
          </w:tcPr>
          <w:p w14:paraId="39179292" w14:textId="77777777" w:rsidR="006F0C70" w:rsidRDefault="00000000">
            <w:r>
              <w:rPr>
                <w:sz w:val="14"/>
              </w:rPr>
              <w:t>-1.6425</w:t>
            </w:r>
          </w:p>
        </w:tc>
        <w:tc>
          <w:tcPr>
            <w:tcW w:w="1514" w:type="dxa"/>
          </w:tcPr>
          <w:p w14:paraId="585EC9AC" w14:textId="77777777" w:rsidR="006F0C70" w:rsidRDefault="00000000">
            <w:r>
              <w:rPr>
                <w:sz w:val="14"/>
              </w:rPr>
              <w:t>2</w:t>
            </w:r>
          </w:p>
        </w:tc>
        <w:tc>
          <w:tcPr>
            <w:tcW w:w="1514" w:type="dxa"/>
          </w:tcPr>
          <w:p w14:paraId="476BB522" w14:textId="77777777" w:rsidR="006F0C70" w:rsidRDefault="00000000">
            <w:r>
              <w:rPr>
                <w:sz w:val="14"/>
              </w:rPr>
              <w:t>0.2422</w:t>
            </w:r>
          </w:p>
        </w:tc>
        <w:tc>
          <w:tcPr>
            <w:tcW w:w="1514" w:type="dxa"/>
          </w:tcPr>
          <w:p w14:paraId="0A10B78A" w14:textId="77777777" w:rsidR="006F0C70" w:rsidRDefault="00000000">
            <w:r>
              <w:rPr>
                <w:sz w:val="14"/>
              </w:rPr>
              <w:t>Egger's test non-significant (p = 0.242); k = 4 provides insufficient power to detect asymmetry</w:t>
            </w:r>
          </w:p>
        </w:tc>
      </w:tr>
      <w:tr w:rsidR="006F0C70" w14:paraId="03E83340" w14:textId="77777777">
        <w:trPr>
          <w:jc w:val="center"/>
        </w:trPr>
        <w:tc>
          <w:tcPr>
            <w:tcW w:w="1514" w:type="dxa"/>
            <w:shd w:val="clear" w:color="auto" w:fill="F2F2F2"/>
          </w:tcPr>
          <w:p w14:paraId="33BF6902" w14:textId="77777777" w:rsidR="006F0C70" w:rsidRDefault="00000000">
            <w:r>
              <w:rPr>
                <w:sz w:val="14"/>
              </w:rPr>
              <w:t>FBG</w:t>
            </w:r>
          </w:p>
        </w:tc>
        <w:tc>
          <w:tcPr>
            <w:tcW w:w="1514" w:type="dxa"/>
            <w:shd w:val="clear" w:color="auto" w:fill="F2F2F2"/>
          </w:tcPr>
          <w:p w14:paraId="512C2F51" w14:textId="77777777" w:rsidR="006F0C70" w:rsidRDefault="00000000">
            <w:r>
              <w:rPr>
                <w:sz w:val="14"/>
              </w:rPr>
              <w:t>NR</w:t>
            </w:r>
          </w:p>
        </w:tc>
        <w:tc>
          <w:tcPr>
            <w:tcW w:w="1514" w:type="dxa"/>
            <w:shd w:val="clear" w:color="auto" w:fill="F2F2F2"/>
          </w:tcPr>
          <w:p w14:paraId="27201C1B" w14:textId="77777777" w:rsidR="006F0C70" w:rsidRDefault="00000000">
            <w:r>
              <w:rPr>
                <w:sz w:val="14"/>
              </w:rPr>
              <w:t>2</w:t>
            </w:r>
          </w:p>
        </w:tc>
        <w:tc>
          <w:tcPr>
            <w:tcW w:w="1514" w:type="dxa"/>
            <w:shd w:val="clear" w:color="auto" w:fill="F2F2F2"/>
          </w:tcPr>
          <w:p w14:paraId="15E2FDF2" w14:textId="77777777" w:rsidR="006F0C70" w:rsidRDefault="00000000">
            <w:r>
              <w:rPr>
                <w:sz w:val="14"/>
              </w:rPr>
              <w:t>Not generated (k &lt; 3)</w:t>
            </w:r>
          </w:p>
        </w:tc>
        <w:tc>
          <w:tcPr>
            <w:tcW w:w="1514" w:type="dxa"/>
            <w:shd w:val="clear" w:color="auto" w:fill="F2F2F2"/>
          </w:tcPr>
          <w:p w14:paraId="4034E0FD" w14:textId="77777777" w:rsidR="006F0C70" w:rsidRDefault="006F0C70"/>
        </w:tc>
        <w:tc>
          <w:tcPr>
            <w:tcW w:w="1514" w:type="dxa"/>
            <w:shd w:val="clear" w:color="auto" w:fill="F2F2F2"/>
          </w:tcPr>
          <w:p w14:paraId="47A82CF7" w14:textId="77777777" w:rsidR="006F0C70" w:rsidRDefault="006F0C70"/>
        </w:tc>
        <w:tc>
          <w:tcPr>
            <w:tcW w:w="1514" w:type="dxa"/>
            <w:shd w:val="clear" w:color="auto" w:fill="F2F2F2"/>
          </w:tcPr>
          <w:p w14:paraId="19D1DE84" w14:textId="77777777" w:rsidR="006F0C70" w:rsidRDefault="006F0C70"/>
        </w:tc>
        <w:tc>
          <w:tcPr>
            <w:tcW w:w="1514" w:type="dxa"/>
            <w:shd w:val="clear" w:color="auto" w:fill="F2F2F2"/>
          </w:tcPr>
          <w:p w14:paraId="23523F2D" w14:textId="77777777" w:rsidR="006F0C70" w:rsidRDefault="006F0C70"/>
        </w:tc>
        <w:tc>
          <w:tcPr>
            <w:tcW w:w="1514" w:type="dxa"/>
            <w:shd w:val="clear" w:color="auto" w:fill="F2F2F2"/>
          </w:tcPr>
          <w:p w14:paraId="254E774B" w14:textId="77777777" w:rsidR="006F0C70" w:rsidRDefault="006F0C70"/>
        </w:tc>
        <w:tc>
          <w:tcPr>
            <w:tcW w:w="1514" w:type="dxa"/>
            <w:shd w:val="clear" w:color="auto" w:fill="F2F2F2"/>
          </w:tcPr>
          <w:p w14:paraId="4E4338D5" w14:textId="77777777" w:rsidR="006F0C70" w:rsidRDefault="00000000">
            <w:r>
              <w:rPr>
                <w:sz w:val="14"/>
              </w:rPr>
              <w:t>k = 2: insufficient for publication bias assessment</w:t>
            </w:r>
          </w:p>
        </w:tc>
      </w:tr>
      <w:tr w:rsidR="006F0C70" w14:paraId="28235D64" w14:textId="77777777">
        <w:trPr>
          <w:jc w:val="center"/>
        </w:trPr>
        <w:tc>
          <w:tcPr>
            <w:tcW w:w="1514" w:type="dxa"/>
          </w:tcPr>
          <w:p w14:paraId="7E02D8FE" w14:textId="77777777" w:rsidR="006F0C70" w:rsidRDefault="00000000">
            <w:r>
              <w:rPr>
                <w:sz w:val="14"/>
              </w:rPr>
              <w:t>FFM_pct</w:t>
            </w:r>
          </w:p>
        </w:tc>
        <w:tc>
          <w:tcPr>
            <w:tcW w:w="1514" w:type="dxa"/>
          </w:tcPr>
          <w:p w14:paraId="4E4B71B2" w14:textId="77777777" w:rsidR="006F0C70" w:rsidRDefault="00000000">
            <w:r>
              <w:rPr>
                <w:sz w:val="14"/>
              </w:rPr>
              <w:t>NR</w:t>
            </w:r>
          </w:p>
        </w:tc>
        <w:tc>
          <w:tcPr>
            <w:tcW w:w="1514" w:type="dxa"/>
          </w:tcPr>
          <w:p w14:paraId="3F55A962" w14:textId="77777777" w:rsidR="006F0C70" w:rsidRDefault="00000000">
            <w:r>
              <w:rPr>
                <w:sz w:val="14"/>
              </w:rPr>
              <w:t>1</w:t>
            </w:r>
          </w:p>
        </w:tc>
        <w:tc>
          <w:tcPr>
            <w:tcW w:w="1514" w:type="dxa"/>
          </w:tcPr>
          <w:p w14:paraId="544FE7C5" w14:textId="77777777" w:rsidR="006F0C70" w:rsidRDefault="00000000">
            <w:r>
              <w:rPr>
                <w:sz w:val="14"/>
              </w:rPr>
              <w:t>Not generated (k &lt; 3)</w:t>
            </w:r>
          </w:p>
        </w:tc>
        <w:tc>
          <w:tcPr>
            <w:tcW w:w="1514" w:type="dxa"/>
          </w:tcPr>
          <w:p w14:paraId="187B623C" w14:textId="77777777" w:rsidR="006F0C70" w:rsidRDefault="006F0C70"/>
        </w:tc>
        <w:tc>
          <w:tcPr>
            <w:tcW w:w="1514" w:type="dxa"/>
          </w:tcPr>
          <w:p w14:paraId="50746054" w14:textId="77777777" w:rsidR="006F0C70" w:rsidRDefault="006F0C70"/>
        </w:tc>
        <w:tc>
          <w:tcPr>
            <w:tcW w:w="1514" w:type="dxa"/>
          </w:tcPr>
          <w:p w14:paraId="1BA049C3" w14:textId="77777777" w:rsidR="006F0C70" w:rsidRDefault="006F0C70"/>
        </w:tc>
        <w:tc>
          <w:tcPr>
            <w:tcW w:w="1514" w:type="dxa"/>
          </w:tcPr>
          <w:p w14:paraId="6F3A901C" w14:textId="77777777" w:rsidR="006F0C70" w:rsidRDefault="006F0C70"/>
        </w:tc>
        <w:tc>
          <w:tcPr>
            <w:tcW w:w="1514" w:type="dxa"/>
          </w:tcPr>
          <w:p w14:paraId="34B76CF2" w14:textId="77777777" w:rsidR="006F0C70" w:rsidRDefault="006F0C70"/>
        </w:tc>
        <w:tc>
          <w:tcPr>
            <w:tcW w:w="1514" w:type="dxa"/>
          </w:tcPr>
          <w:p w14:paraId="7BDB539B" w14:textId="77777777" w:rsidR="006F0C70" w:rsidRDefault="00000000">
            <w:r>
              <w:rPr>
                <w:sz w:val="14"/>
              </w:rPr>
              <w:t>k = 1: insufficient for publication bias assessment</w:t>
            </w:r>
          </w:p>
        </w:tc>
      </w:tr>
      <w:tr w:rsidR="006F0C70" w14:paraId="3B584A56" w14:textId="77777777">
        <w:trPr>
          <w:jc w:val="center"/>
        </w:trPr>
        <w:tc>
          <w:tcPr>
            <w:tcW w:w="1514" w:type="dxa"/>
            <w:shd w:val="clear" w:color="auto" w:fill="F2F2F2"/>
          </w:tcPr>
          <w:p w14:paraId="6FC2975F" w14:textId="77777777" w:rsidR="006F0C70" w:rsidRDefault="00000000">
            <w:r>
              <w:rPr>
                <w:sz w:val="14"/>
              </w:rPr>
              <w:t>HDL</w:t>
            </w:r>
          </w:p>
        </w:tc>
        <w:tc>
          <w:tcPr>
            <w:tcW w:w="1514" w:type="dxa"/>
            <w:shd w:val="clear" w:color="auto" w:fill="F2F2F2"/>
          </w:tcPr>
          <w:p w14:paraId="173613BF" w14:textId="77777777" w:rsidR="006F0C70" w:rsidRDefault="00000000">
            <w:r>
              <w:rPr>
                <w:sz w:val="14"/>
              </w:rPr>
              <w:t>NMN</w:t>
            </w:r>
          </w:p>
        </w:tc>
        <w:tc>
          <w:tcPr>
            <w:tcW w:w="1514" w:type="dxa"/>
            <w:shd w:val="clear" w:color="auto" w:fill="F2F2F2"/>
          </w:tcPr>
          <w:p w14:paraId="10A04029" w14:textId="77777777" w:rsidR="006F0C70" w:rsidRDefault="00000000">
            <w:r>
              <w:rPr>
                <w:sz w:val="14"/>
              </w:rPr>
              <w:t>3</w:t>
            </w:r>
          </w:p>
        </w:tc>
        <w:tc>
          <w:tcPr>
            <w:tcW w:w="1514" w:type="dxa"/>
            <w:shd w:val="clear" w:color="auto" w:fill="F2F2F2"/>
          </w:tcPr>
          <w:p w14:paraId="6ECA1A17" w14:textId="77777777" w:rsidR="006F0C70" w:rsidRDefault="00000000">
            <w:r>
              <w:rPr>
                <w:sz w:val="14"/>
              </w:rPr>
              <w:t>funnel_HDL_NMN_vs_PBO.png</w:t>
            </w:r>
          </w:p>
        </w:tc>
        <w:tc>
          <w:tcPr>
            <w:tcW w:w="1514" w:type="dxa"/>
            <w:shd w:val="clear" w:color="auto" w:fill="F2F2F2"/>
          </w:tcPr>
          <w:p w14:paraId="5A57E335" w14:textId="77777777" w:rsidR="006F0C70" w:rsidRDefault="00000000">
            <w:r>
              <w:rPr>
                <w:sz w:val="14"/>
              </w:rPr>
              <w:t>-1.0714</w:t>
            </w:r>
          </w:p>
        </w:tc>
        <w:tc>
          <w:tcPr>
            <w:tcW w:w="1514" w:type="dxa"/>
            <w:shd w:val="clear" w:color="auto" w:fill="F2F2F2"/>
          </w:tcPr>
          <w:p w14:paraId="78B45605" w14:textId="77777777" w:rsidR="006F0C70" w:rsidRDefault="00000000">
            <w:r>
              <w:rPr>
                <w:sz w:val="14"/>
              </w:rPr>
              <w:t>2.8920</w:t>
            </w:r>
          </w:p>
        </w:tc>
        <w:tc>
          <w:tcPr>
            <w:tcW w:w="1514" w:type="dxa"/>
            <w:shd w:val="clear" w:color="auto" w:fill="F2F2F2"/>
          </w:tcPr>
          <w:p w14:paraId="395501FE" w14:textId="77777777" w:rsidR="006F0C70" w:rsidRDefault="00000000">
            <w:r>
              <w:rPr>
                <w:sz w:val="14"/>
              </w:rPr>
              <w:t>-0.3705</w:t>
            </w:r>
          </w:p>
        </w:tc>
        <w:tc>
          <w:tcPr>
            <w:tcW w:w="1514" w:type="dxa"/>
            <w:shd w:val="clear" w:color="auto" w:fill="F2F2F2"/>
          </w:tcPr>
          <w:p w14:paraId="0D3A30A3" w14:textId="77777777" w:rsidR="006F0C70" w:rsidRDefault="00000000">
            <w:r>
              <w:rPr>
                <w:sz w:val="14"/>
              </w:rPr>
              <w:t>1</w:t>
            </w:r>
          </w:p>
        </w:tc>
        <w:tc>
          <w:tcPr>
            <w:tcW w:w="1514" w:type="dxa"/>
            <w:shd w:val="clear" w:color="auto" w:fill="F2F2F2"/>
          </w:tcPr>
          <w:p w14:paraId="0C689C02" w14:textId="77777777" w:rsidR="006F0C70" w:rsidRDefault="00000000">
            <w:r>
              <w:rPr>
                <w:sz w:val="14"/>
              </w:rPr>
              <w:t>0.7741</w:t>
            </w:r>
          </w:p>
        </w:tc>
        <w:tc>
          <w:tcPr>
            <w:tcW w:w="1514" w:type="dxa"/>
            <w:shd w:val="clear" w:color="auto" w:fill="F2F2F2"/>
          </w:tcPr>
          <w:p w14:paraId="2435B472" w14:textId="77777777" w:rsidR="006F0C70" w:rsidRDefault="00000000">
            <w:r>
              <w:rPr>
                <w:sz w:val="14"/>
              </w:rPr>
              <w:t>Egger's test non-significant (p = 0.774); k = 3 provides insufficient power to detect asymmetry</w:t>
            </w:r>
          </w:p>
        </w:tc>
      </w:tr>
      <w:tr w:rsidR="006F0C70" w14:paraId="3A6C1224" w14:textId="77777777">
        <w:trPr>
          <w:jc w:val="center"/>
        </w:trPr>
        <w:tc>
          <w:tcPr>
            <w:tcW w:w="1514" w:type="dxa"/>
          </w:tcPr>
          <w:p w14:paraId="4528A5AD" w14:textId="77777777" w:rsidR="006F0C70" w:rsidRDefault="00000000">
            <w:r>
              <w:rPr>
                <w:sz w:val="14"/>
              </w:rPr>
              <w:t>HDL</w:t>
            </w:r>
          </w:p>
        </w:tc>
        <w:tc>
          <w:tcPr>
            <w:tcW w:w="1514" w:type="dxa"/>
          </w:tcPr>
          <w:p w14:paraId="4368AEEC" w14:textId="77777777" w:rsidR="006F0C70" w:rsidRDefault="00000000">
            <w:r>
              <w:rPr>
                <w:sz w:val="14"/>
              </w:rPr>
              <w:t>NR</w:t>
            </w:r>
          </w:p>
        </w:tc>
        <w:tc>
          <w:tcPr>
            <w:tcW w:w="1514" w:type="dxa"/>
          </w:tcPr>
          <w:p w14:paraId="220B5BBE" w14:textId="77777777" w:rsidR="006F0C70" w:rsidRDefault="00000000">
            <w:r>
              <w:rPr>
                <w:sz w:val="14"/>
              </w:rPr>
              <w:t>3</w:t>
            </w:r>
          </w:p>
        </w:tc>
        <w:tc>
          <w:tcPr>
            <w:tcW w:w="1514" w:type="dxa"/>
          </w:tcPr>
          <w:p w14:paraId="28CB50DB" w14:textId="77777777" w:rsidR="006F0C70" w:rsidRDefault="00000000">
            <w:r>
              <w:rPr>
                <w:sz w:val="14"/>
              </w:rPr>
              <w:t>funnel_HDL_NR_vs_PBO.png</w:t>
            </w:r>
          </w:p>
        </w:tc>
        <w:tc>
          <w:tcPr>
            <w:tcW w:w="1514" w:type="dxa"/>
          </w:tcPr>
          <w:p w14:paraId="1AE9AA51" w14:textId="77777777" w:rsidR="006F0C70" w:rsidRDefault="00000000">
            <w:r>
              <w:rPr>
                <w:sz w:val="14"/>
              </w:rPr>
              <w:t>0.3359</w:t>
            </w:r>
          </w:p>
        </w:tc>
        <w:tc>
          <w:tcPr>
            <w:tcW w:w="1514" w:type="dxa"/>
          </w:tcPr>
          <w:p w14:paraId="1137A737" w14:textId="77777777" w:rsidR="006F0C70" w:rsidRDefault="00000000">
            <w:r>
              <w:rPr>
                <w:sz w:val="14"/>
              </w:rPr>
              <w:t>1.4442</w:t>
            </w:r>
          </w:p>
        </w:tc>
        <w:tc>
          <w:tcPr>
            <w:tcW w:w="1514" w:type="dxa"/>
          </w:tcPr>
          <w:p w14:paraId="1F16AEE4" w14:textId="77777777" w:rsidR="006F0C70" w:rsidRDefault="00000000">
            <w:r>
              <w:rPr>
                <w:sz w:val="14"/>
              </w:rPr>
              <w:t>0.2325</w:t>
            </w:r>
          </w:p>
        </w:tc>
        <w:tc>
          <w:tcPr>
            <w:tcW w:w="1514" w:type="dxa"/>
          </w:tcPr>
          <w:p w14:paraId="4440265D" w14:textId="77777777" w:rsidR="006F0C70" w:rsidRDefault="00000000">
            <w:r>
              <w:rPr>
                <w:sz w:val="14"/>
              </w:rPr>
              <w:t>1</w:t>
            </w:r>
          </w:p>
        </w:tc>
        <w:tc>
          <w:tcPr>
            <w:tcW w:w="1514" w:type="dxa"/>
          </w:tcPr>
          <w:p w14:paraId="6C0C86D6" w14:textId="77777777" w:rsidR="006F0C70" w:rsidRDefault="00000000">
            <w:r>
              <w:rPr>
                <w:sz w:val="14"/>
              </w:rPr>
              <w:t>0.8545</w:t>
            </w:r>
          </w:p>
        </w:tc>
        <w:tc>
          <w:tcPr>
            <w:tcW w:w="1514" w:type="dxa"/>
          </w:tcPr>
          <w:p w14:paraId="379DC3C4" w14:textId="77777777" w:rsidR="006F0C70" w:rsidRDefault="00000000">
            <w:r>
              <w:rPr>
                <w:sz w:val="14"/>
              </w:rPr>
              <w:t xml:space="preserve">Egger's test non-significant (p = 0.855); k = 3 provides insufficient power to detect </w:t>
            </w:r>
            <w:r>
              <w:rPr>
                <w:sz w:val="14"/>
              </w:rPr>
              <w:lastRenderedPageBreak/>
              <w:t>asymmetry</w:t>
            </w:r>
          </w:p>
        </w:tc>
      </w:tr>
      <w:tr w:rsidR="006F0C70" w14:paraId="236BFDFA" w14:textId="77777777">
        <w:trPr>
          <w:jc w:val="center"/>
        </w:trPr>
        <w:tc>
          <w:tcPr>
            <w:tcW w:w="1514" w:type="dxa"/>
            <w:shd w:val="clear" w:color="auto" w:fill="F2F2F2"/>
          </w:tcPr>
          <w:p w14:paraId="5F00C40C" w14:textId="77777777" w:rsidR="006F0C70" w:rsidRDefault="00000000">
            <w:r>
              <w:rPr>
                <w:sz w:val="14"/>
              </w:rPr>
              <w:lastRenderedPageBreak/>
              <w:t>HOMA-IR</w:t>
            </w:r>
          </w:p>
        </w:tc>
        <w:tc>
          <w:tcPr>
            <w:tcW w:w="1514" w:type="dxa"/>
            <w:shd w:val="clear" w:color="auto" w:fill="F2F2F2"/>
          </w:tcPr>
          <w:p w14:paraId="3B6DD973" w14:textId="77777777" w:rsidR="006F0C70" w:rsidRDefault="00000000">
            <w:r>
              <w:rPr>
                <w:sz w:val="14"/>
              </w:rPr>
              <w:t>NMN</w:t>
            </w:r>
          </w:p>
        </w:tc>
        <w:tc>
          <w:tcPr>
            <w:tcW w:w="1514" w:type="dxa"/>
            <w:shd w:val="clear" w:color="auto" w:fill="F2F2F2"/>
          </w:tcPr>
          <w:p w14:paraId="003BE97F" w14:textId="77777777" w:rsidR="006F0C70" w:rsidRDefault="00000000">
            <w:r>
              <w:rPr>
                <w:sz w:val="14"/>
              </w:rPr>
              <w:t>1</w:t>
            </w:r>
          </w:p>
        </w:tc>
        <w:tc>
          <w:tcPr>
            <w:tcW w:w="1514" w:type="dxa"/>
            <w:shd w:val="clear" w:color="auto" w:fill="F2F2F2"/>
          </w:tcPr>
          <w:p w14:paraId="15796303" w14:textId="77777777" w:rsidR="006F0C70" w:rsidRDefault="00000000">
            <w:r>
              <w:rPr>
                <w:sz w:val="14"/>
              </w:rPr>
              <w:t>Not generated (k &lt; 3)</w:t>
            </w:r>
          </w:p>
        </w:tc>
        <w:tc>
          <w:tcPr>
            <w:tcW w:w="1514" w:type="dxa"/>
            <w:shd w:val="clear" w:color="auto" w:fill="F2F2F2"/>
          </w:tcPr>
          <w:p w14:paraId="6CD83491" w14:textId="77777777" w:rsidR="006F0C70" w:rsidRDefault="006F0C70"/>
        </w:tc>
        <w:tc>
          <w:tcPr>
            <w:tcW w:w="1514" w:type="dxa"/>
            <w:shd w:val="clear" w:color="auto" w:fill="F2F2F2"/>
          </w:tcPr>
          <w:p w14:paraId="3D659C03" w14:textId="77777777" w:rsidR="006F0C70" w:rsidRDefault="006F0C70"/>
        </w:tc>
        <w:tc>
          <w:tcPr>
            <w:tcW w:w="1514" w:type="dxa"/>
            <w:shd w:val="clear" w:color="auto" w:fill="F2F2F2"/>
          </w:tcPr>
          <w:p w14:paraId="7E1EFC5F" w14:textId="77777777" w:rsidR="006F0C70" w:rsidRDefault="006F0C70"/>
        </w:tc>
        <w:tc>
          <w:tcPr>
            <w:tcW w:w="1514" w:type="dxa"/>
            <w:shd w:val="clear" w:color="auto" w:fill="F2F2F2"/>
          </w:tcPr>
          <w:p w14:paraId="05C4CE30" w14:textId="77777777" w:rsidR="006F0C70" w:rsidRDefault="006F0C70"/>
        </w:tc>
        <w:tc>
          <w:tcPr>
            <w:tcW w:w="1514" w:type="dxa"/>
            <w:shd w:val="clear" w:color="auto" w:fill="F2F2F2"/>
          </w:tcPr>
          <w:p w14:paraId="6A26BCB6" w14:textId="77777777" w:rsidR="006F0C70" w:rsidRDefault="006F0C70"/>
        </w:tc>
        <w:tc>
          <w:tcPr>
            <w:tcW w:w="1514" w:type="dxa"/>
            <w:shd w:val="clear" w:color="auto" w:fill="F2F2F2"/>
          </w:tcPr>
          <w:p w14:paraId="6B227193" w14:textId="77777777" w:rsidR="006F0C70" w:rsidRDefault="00000000">
            <w:r>
              <w:rPr>
                <w:sz w:val="14"/>
              </w:rPr>
              <w:t>k = 1: insufficient for publication bias assessment</w:t>
            </w:r>
          </w:p>
        </w:tc>
      </w:tr>
      <w:tr w:rsidR="006F0C70" w14:paraId="6E4DE32D" w14:textId="77777777">
        <w:trPr>
          <w:jc w:val="center"/>
        </w:trPr>
        <w:tc>
          <w:tcPr>
            <w:tcW w:w="1514" w:type="dxa"/>
          </w:tcPr>
          <w:p w14:paraId="00FB371E" w14:textId="77777777" w:rsidR="006F0C70" w:rsidRDefault="00000000">
            <w:r>
              <w:rPr>
                <w:sz w:val="14"/>
              </w:rPr>
              <w:t>HOMA-IR</w:t>
            </w:r>
          </w:p>
        </w:tc>
        <w:tc>
          <w:tcPr>
            <w:tcW w:w="1514" w:type="dxa"/>
          </w:tcPr>
          <w:p w14:paraId="407E1E77" w14:textId="77777777" w:rsidR="006F0C70" w:rsidRDefault="00000000">
            <w:r>
              <w:rPr>
                <w:sz w:val="14"/>
              </w:rPr>
              <w:t>NR</w:t>
            </w:r>
          </w:p>
        </w:tc>
        <w:tc>
          <w:tcPr>
            <w:tcW w:w="1514" w:type="dxa"/>
          </w:tcPr>
          <w:p w14:paraId="41638749" w14:textId="77777777" w:rsidR="006F0C70" w:rsidRDefault="00000000">
            <w:r>
              <w:rPr>
                <w:sz w:val="14"/>
              </w:rPr>
              <w:t>1</w:t>
            </w:r>
          </w:p>
        </w:tc>
        <w:tc>
          <w:tcPr>
            <w:tcW w:w="1514" w:type="dxa"/>
          </w:tcPr>
          <w:p w14:paraId="2249C879" w14:textId="77777777" w:rsidR="006F0C70" w:rsidRDefault="00000000">
            <w:r>
              <w:rPr>
                <w:sz w:val="14"/>
              </w:rPr>
              <w:t>Not generated (k &lt; 3)</w:t>
            </w:r>
          </w:p>
        </w:tc>
        <w:tc>
          <w:tcPr>
            <w:tcW w:w="1514" w:type="dxa"/>
          </w:tcPr>
          <w:p w14:paraId="039C9257" w14:textId="77777777" w:rsidR="006F0C70" w:rsidRDefault="006F0C70"/>
        </w:tc>
        <w:tc>
          <w:tcPr>
            <w:tcW w:w="1514" w:type="dxa"/>
          </w:tcPr>
          <w:p w14:paraId="28A6D8EA" w14:textId="77777777" w:rsidR="006F0C70" w:rsidRDefault="006F0C70"/>
        </w:tc>
        <w:tc>
          <w:tcPr>
            <w:tcW w:w="1514" w:type="dxa"/>
          </w:tcPr>
          <w:p w14:paraId="23DC6386" w14:textId="77777777" w:rsidR="006F0C70" w:rsidRDefault="006F0C70"/>
        </w:tc>
        <w:tc>
          <w:tcPr>
            <w:tcW w:w="1514" w:type="dxa"/>
          </w:tcPr>
          <w:p w14:paraId="58E2CF57" w14:textId="77777777" w:rsidR="006F0C70" w:rsidRDefault="006F0C70"/>
        </w:tc>
        <w:tc>
          <w:tcPr>
            <w:tcW w:w="1514" w:type="dxa"/>
          </w:tcPr>
          <w:p w14:paraId="10391746" w14:textId="77777777" w:rsidR="006F0C70" w:rsidRDefault="006F0C70"/>
        </w:tc>
        <w:tc>
          <w:tcPr>
            <w:tcW w:w="1514" w:type="dxa"/>
          </w:tcPr>
          <w:p w14:paraId="793E83A9" w14:textId="77777777" w:rsidR="006F0C70" w:rsidRDefault="00000000">
            <w:r>
              <w:rPr>
                <w:sz w:val="14"/>
              </w:rPr>
              <w:t>k = 1: insufficient for publication bias assessment</w:t>
            </w:r>
          </w:p>
        </w:tc>
      </w:tr>
      <w:tr w:rsidR="006F0C70" w14:paraId="315DFD1F" w14:textId="77777777">
        <w:trPr>
          <w:jc w:val="center"/>
        </w:trPr>
        <w:tc>
          <w:tcPr>
            <w:tcW w:w="1514" w:type="dxa"/>
            <w:shd w:val="clear" w:color="auto" w:fill="F2F2F2"/>
          </w:tcPr>
          <w:p w14:paraId="3D112E0F" w14:textId="77777777" w:rsidR="006F0C70" w:rsidRDefault="00000000">
            <w:r>
              <w:rPr>
                <w:sz w:val="14"/>
              </w:rPr>
              <w:t>HbA1c</w:t>
            </w:r>
          </w:p>
        </w:tc>
        <w:tc>
          <w:tcPr>
            <w:tcW w:w="1514" w:type="dxa"/>
            <w:shd w:val="clear" w:color="auto" w:fill="F2F2F2"/>
          </w:tcPr>
          <w:p w14:paraId="5720C0E7" w14:textId="77777777" w:rsidR="006F0C70" w:rsidRDefault="00000000">
            <w:r>
              <w:rPr>
                <w:sz w:val="14"/>
              </w:rPr>
              <w:t>NMN</w:t>
            </w:r>
          </w:p>
        </w:tc>
        <w:tc>
          <w:tcPr>
            <w:tcW w:w="1514" w:type="dxa"/>
            <w:shd w:val="clear" w:color="auto" w:fill="F2F2F2"/>
          </w:tcPr>
          <w:p w14:paraId="1E953463" w14:textId="77777777" w:rsidR="006F0C70" w:rsidRDefault="00000000">
            <w:r>
              <w:rPr>
                <w:sz w:val="14"/>
              </w:rPr>
              <w:t>2</w:t>
            </w:r>
          </w:p>
        </w:tc>
        <w:tc>
          <w:tcPr>
            <w:tcW w:w="1514" w:type="dxa"/>
            <w:shd w:val="clear" w:color="auto" w:fill="F2F2F2"/>
          </w:tcPr>
          <w:p w14:paraId="5D0784F7" w14:textId="77777777" w:rsidR="006F0C70" w:rsidRDefault="00000000">
            <w:r>
              <w:rPr>
                <w:sz w:val="14"/>
              </w:rPr>
              <w:t>Not generated (k &lt; 3)</w:t>
            </w:r>
          </w:p>
        </w:tc>
        <w:tc>
          <w:tcPr>
            <w:tcW w:w="1514" w:type="dxa"/>
            <w:shd w:val="clear" w:color="auto" w:fill="F2F2F2"/>
          </w:tcPr>
          <w:p w14:paraId="0484F11E" w14:textId="77777777" w:rsidR="006F0C70" w:rsidRDefault="006F0C70"/>
        </w:tc>
        <w:tc>
          <w:tcPr>
            <w:tcW w:w="1514" w:type="dxa"/>
            <w:shd w:val="clear" w:color="auto" w:fill="F2F2F2"/>
          </w:tcPr>
          <w:p w14:paraId="7B22C943" w14:textId="77777777" w:rsidR="006F0C70" w:rsidRDefault="006F0C70"/>
        </w:tc>
        <w:tc>
          <w:tcPr>
            <w:tcW w:w="1514" w:type="dxa"/>
            <w:shd w:val="clear" w:color="auto" w:fill="F2F2F2"/>
          </w:tcPr>
          <w:p w14:paraId="0090067B" w14:textId="77777777" w:rsidR="006F0C70" w:rsidRDefault="006F0C70"/>
        </w:tc>
        <w:tc>
          <w:tcPr>
            <w:tcW w:w="1514" w:type="dxa"/>
            <w:shd w:val="clear" w:color="auto" w:fill="F2F2F2"/>
          </w:tcPr>
          <w:p w14:paraId="305548F8" w14:textId="77777777" w:rsidR="006F0C70" w:rsidRDefault="006F0C70"/>
        </w:tc>
        <w:tc>
          <w:tcPr>
            <w:tcW w:w="1514" w:type="dxa"/>
            <w:shd w:val="clear" w:color="auto" w:fill="F2F2F2"/>
          </w:tcPr>
          <w:p w14:paraId="52DD12FB" w14:textId="77777777" w:rsidR="006F0C70" w:rsidRDefault="006F0C70"/>
        </w:tc>
        <w:tc>
          <w:tcPr>
            <w:tcW w:w="1514" w:type="dxa"/>
            <w:shd w:val="clear" w:color="auto" w:fill="F2F2F2"/>
          </w:tcPr>
          <w:p w14:paraId="062E1811" w14:textId="77777777" w:rsidR="006F0C70" w:rsidRDefault="00000000">
            <w:r>
              <w:rPr>
                <w:sz w:val="14"/>
              </w:rPr>
              <w:t>k = 2: insufficient for publication bias assessment</w:t>
            </w:r>
          </w:p>
        </w:tc>
      </w:tr>
      <w:tr w:rsidR="006F0C70" w14:paraId="5D52E60E" w14:textId="77777777">
        <w:trPr>
          <w:jc w:val="center"/>
        </w:trPr>
        <w:tc>
          <w:tcPr>
            <w:tcW w:w="1514" w:type="dxa"/>
          </w:tcPr>
          <w:p w14:paraId="7DC469E5" w14:textId="77777777" w:rsidR="006F0C70" w:rsidRDefault="00000000">
            <w:r>
              <w:rPr>
                <w:sz w:val="14"/>
              </w:rPr>
              <w:t>HbA1c</w:t>
            </w:r>
          </w:p>
        </w:tc>
        <w:tc>
          <w:tcPr>
            <w:tcW w:w="1514" w:type="dxa"/>
          </w:tcPr>
          <w:p w14:paraId="731F7C03" w14:textId="77777777" w:rsidR="006F0C70" w:rsidRDefault="00000000">
            <w:r>
              <w:rPr>
                <w:sz w:val="14"/>
              </w:rPr>
              <w:t>NR</w:t>
            </w:r>
          </w:p>
        </w:tc>
        <w:tc>
          <w:tcPr>
            <w:tcW w:w="1514" w:type="dxa"/>
          </w:tcPr>
          <w:p w14:paraId="19E568D1" w14:textId="77777777" w:rsidR="006F0C70" w:rsidRDefault="00000000">
            <w:r>
              <w:rPr>
                <w:sz w:val="14"/>
              </w:rPr>
              <w:t>1</w:t>
            </w:r>
          </w:p>
        </w:tc>
        <w:tc>
          <w:tcPr>
            <w:tcW w:w="1514" w:type="dxa"/>
          </w:tcPr>
          <w:p w14:paraId="10F2D8CB" w14:textId="77777777" w:rsidR="006F0C70" w:rsidRDefault="00000000">
            <w:r>
              <w:rPr>
                <w:sz w:val="14"/>
              </w:rPr>
              <w:t>Not generated (k &lt; 3)</w:t>
            </w:r>
          </w:p>
        </w:tc>
        <w:tc>
          <w:tcPr>
            <w:tcW w:w="1514" w:type="dxa"/>
          </w:tcPr>
          <w:p w14:paraId="4F73A66F" w14:textId="77777777" w:rsidR="006F0C70" w:rsidRDefault="006F0C70"/>
        </w:tc>
        <w:tc>
          <w:tcPr>
            <w:tcW w:w="1514" w:type="dxa"/>
          </w:tcPr>
          <w:p w14:paraId="22C4BD21" w14:textId="77777777" w:rsidR="006F0C70" w:rsidRDefault="006F0C70"/>
        </w:tc>
        <w:tc>
          <w:tcPr>
            <w:tcW w:w="1514" w:type="dxa"/>
          </w:tcPr>
          <w:p w14:paraId="7098556E" w14:textId="77777777" w:rsidR="006F0C70" w:rsidRDefault="006F0C70"/>
        </w:tc>
        <w:tc>
          <w:tcPr>
            <w:tcW w:w="1514" w:type="dxa"/>
          </w:tcPr>
          <w:p w14:paraId="1F1250E1" w14:textId="77777777" w:rsidR="006F0C70" w:rsidRDefault="006F0C70"/>
        </w:tc>
        <w:tc>
          <w:tcPr>
            <w:tcW w:w="1514" w:type="dxa"/>
          </w:tcPr>
          <w:p w14:paraId="1CB57B37" w14:textId="77777777" w:rsidR="006F0C70" w:rsidRDefault="006F0C70"/>
        </w:tc>
        <w:tc>
          <w:tcPr>
            <w:tcW w:w="1514" w:type="dxa"/>
          </w:tcPr>
          <w:p w14:paraId="7944BEA6" w14:textId="77777777" w:rsidR="006F0C70" w:rsidRDefault="00000000">
            <w:r>
              <w:rPr>
                <w:sz w:val="14"/>
              </w:rPr>
              <w:t>k = 1: insufficient for publication bias assessment</w:t>
            </w:r>
          </w:p>
        </w:tc>
      </w:tr>
      <w:tr w:rsidR="006F0C70" w14:paraId="018F9B3F" w14:textId="77777777">
        <w:trPr>
          <w:jc w:val="center"/>
        </w:trPr>
        <w:tc>
          <w:tcPr>
            <w:tcW w:w="1514" w:type="dxa"/>
            <w:shd w:val="clear" w:color="auto" w:fill="F2F2F2"/>
          </w:tcPr>
          <w:p w14:paraId="50509BC0" w14:textId="77777777" w:rsidR="006F0C70" w:rsidRDefault="00000000">
            <w:r>
              <w:rPr>
                <w:sz w:val="14"/>
              </w:rPr>
              <w:t>IL-6</w:t>
            </w:r>
          </w:p>
        </w:tc>
        <w:tc>
          <w:tcPr>
            <w:tcW w:w="1514" w:type="dxa"/>
            <w:shd w:val="clear" w:color="auto" w:fill="F2F2F2"/>
          </w:tcPr>
          <w:p w14:paraId="3F73E779" w14:textId="77777777" w:rsidR="006F0C70" w:rsidRDefault="00000000">
            <w:r>
              <w:rPr>
                <w:sz w:val="14"/>
              </w:rPr>
              <w:t>NR</w:t>
            </w:r>
          </w:p>
        </w:tc>
        <w:tc>
          <w:tcPr>
            <w:tcW w:w="1514" w:type="dxa"/>
            <w:shd w:val="clear" w:color="auto" w:fill="F2F2F2"/>
          </w:tcPr>
          <w:p w14:paraId="5C83D4D0" w14:textId="77777777" w:rsidR="006F0C70" w:rsidRDefault="00000000">
            <w:r>
              <w:rPr>
                <w:sz w:val="14"/>
              </w:rPr>
              <w:t>1</w:t>
            </w:r>
          </w:p>
        </w:tc>
        <w:tc>
          <w:tcPr>
            <w:tcW w:w="1514" w:type="dxa"/>
            <w:shd w:val="clear" w:color="auto" w:fill="F2F2F2"/>
          </w:tcPr>
          <w:p w14:paraId="488810D2" w14:textId="77777777" w:rsidR="006F0C70" w:rsidRDefault="00000000">
            <w:r>
              <w:rPr>
                <w:sz w:val="14"/>
              </w:rPr>
              <w:t>Not generated (k &lt; 3)</w:t>
            </w:r>
          </w:p>
        </w:tc>
        <w:tc>
          <w:tcPr>
            <w:tcW w:w="1514" w:type="dxa"/>
            <w:shd w:val="clear" w:color="auto" w:fill="F2F2F2"/>
          </w:tcPr>
          <w:p w14:paraId="26FA194A" w14:textId="77777777" w:rsidR="006F0C70" w:rsidRDefault="006F0C70"/>
        </w:tc>
        <w:tc>
          <w:tcPr>
            <w:tcW w:w="1514" w:type="dxa"/>
            <w:shd w:val="clear" w:color="auto" w:fill="F2F2F2"/>
          </w:tcPr>
          <w:p w14:paraId="63A8ECEB" w14:textId="77777777" w:rsidR="006F0C70" w:rsidRDefault="006F0C70"/>
        </w:tc>
        <w:tc>
          <w:tcPr>
            <w:tcW w:w="1514" w:type="dxa"/>
            <w:shd w:val="clear" w:color="auto" w:fill="F2F2F2"/>
          </w:tcPr>
          <w:p w14:paraId="6295E6AF" w14:textId="77777777" w:rsidR="006F0C70" w:rsidRDefault="006F0C70"/>
        </w:tc>
        <w:tc>
          <w:tcPr>
            <w:tcW w:w="1514" w:type="dxa"/>
            <w:shd w:val="clear" w:color="auto" w:fill="F2F2F2"/>
          </w:tcPr>
          <w:p w14:paraId="2BBFB652" w14:textId="77777777" w:rsidR="006F0C70" w:rsidRDefault="006F0C70"/>
        </w:tc>
        <w:tc>
          <w:tcPr>
            <w:tcW w:w="1514" w:type="dxa"/>
            <w:shd w:val="clear" w:color="auto" w:fill="F2F2F2"/>
          </w:tcPr>
          <w:p w14:paraId="74C22D18" w14:textId="77777777" w:rsidR="006F0C70" w:rsidRDefault="006F0C70"/>
        </w:tc>
        <w:tc>
          <w:tcPr>
            <w:tcW w:w="1514" w:type="dxa"/>
            <w:shd w:val="clear" w:color="auto" w:fill="F2F2F2"/>
          </w:tcPr>
          <w:p w14:paraId="5848F298" w14:textId="77777777" w:rsidR="006F0C70" w:rsidRDefault="00000000">
            <w:r>
              <w:rPr>
                <w:sz w:val="14"/>
              </w:rPr>
              <w:t>k = 1: insufficient for publication bias assessment</w:t>
            </w:r>
          </w:p>
        </w:tc>
      </w:tr>
      <w:tr w:rsidR="006F0C70" w14:paraId="30C728EB" w14:textId="77777777">
        <w:trPr>
          <w:jc w:val="center"/>
        </w:trPr>
        <w:tc>
          <w:tcPr>
            <w:tcW w:w="1514" w:type="dxa"/>
          </w:tcPr>
          <w:p w14:paraId="7D43742F" w14:textId="77777777" w:rsidR="006F0C70" w:rsidRDefault="00000000">
            <w:r>
              <w:rPr>
                <w:sz w:val="14"/>
              </w:rPr>
              <w:t>LDL</w:t>
            </w:r>
          </w:p>
        </w:tc>
        <w:tc>
          <w:tcPr>
            <w:tcW w:w="1514" w:type="dxa"/>
          </w:tcPr>
          <w:p w14:paraId="1FCD270A" w14:textId="77777777" w:rsidR="006F0C70" w:rsidRDefault="00000000">
            <w:r>
              <w:rPr>
                <w:sz w:val="14"/>
              </w:rPr>
              <w:t>NMN</w:t>
            </w:r>
          </w:p>
        </w:tc>
        <w:tc>
          <w:tcPr>
            <w:tcW w:w="1514" w:type="dxa"/>
          </w:tcPr>
          <w:p w14:paraId="1C5F624F" w14:textId="77777777" w:rsidR="006F0C70" w:rsidRDefault="00000000">
            <w:r>
              <w:rPr>
                <w:sz w:val="14"/>
              </w:rPr>
              <w:t>3</w:t>
            </w:r>
          </w:p>
        </w:tc>
        <w:tc>
          <w:tcPr>
            <w:tcW w:w="1514" w:type="dxa"/>
          </w:tcPr>
          <w:p w14:paraId="124B229B" w14:textId="77777777" w:rsidR="006F0C70" w:rsidRDefault="00000000">
            <w:r>
              <w:rPr>
                <w:sz w:val="14"/>
              </w:rPr>
              <w:t>funnel_LDL_NMN_vs_PBO.png</w:t>
            </w:r>
          </w:p>
        </w:tc>
        <w:tc>
          <w:tcPr>
            <w:tcW w:w="1514" w:type="dxa"/>
          </w:tcPr>
          <w:p w14:paraId="677B46BC" w14:textId="77777777" w:rsidR="006F0C70" w:rsidRDefault="00000000">
            <w:r>
              <w:rPr>
                <w:sz w:val="14"/>
              </w:rPr>
              <w:t>-0.3060</w:t>
            </w:r>
          </w:p>
        </w:tc>
        <w:tc>
          <w:tcPr>
            <w:tcW w:w="1514" w:type="dxa"/>
          </w:tcPr>
          <w:p w14:paraId="7F557D80" w14:textId="77777777" w:rsidR="006F0C70" w:rsidRDefault="00000000">
            <w:r>
              <w:rPr>
                <w:sz w:val="14"/>
              </w:rPr>
              <w:t>1.3045</w:t>
            </w:r>
          </w:p>
        </w:tc>
        <w:tc>
          <w:tcPr>
            <w:tcW w:w="1514" w:type="dxa"/>
          </w:tcPr>
          <w:p w14:paraId="0DBC8439" w14:textId="77777777" w:rsidR="006F0C70" w:rsidRDefault="00000000">
            <w:r>
              <w:rPr>
                <w:sz w:val="14"/>
              </w:rPr>
              <w:t>-0.2346</w:t>
            </w:r>
          </w:p>
        </w:tc>
        <w:tc>
          <w:tcPr>
            <w:tcW w:w="1514" w:type="dxa"/>
          </w:tcPr>
          <w:p w14:paraId="142947C4" w14:textId="77777777" w:rsidR="006F0C70" w:rsidRDefault="00000000">
            <w:r>
              <w:rPr>
                <w:sz w:val="14"/>
              </w:rPr>
              <w:t>1</w:t>
            </w:r>
          </w:p>
        </w:tc>
        <w:tc>
          <w:tcPr>
            <w:tcW w:w="1514" w:type="dxa"/>
          </w:tcPr>
          <w:p w14:paraId="0EB2E181" w14:textId="77777777" w:rsidR="006F0C70" w:rsidRDefault="00000000">
            <w:r>
              <w:rPr>
                <w:sz w:val="14"/>
              </w:rPr>
              <w:t>0.8533</w:t>
            </w:r>
          </w:p>
        </w:tc>
        <w:tc>
          <w:tcPr>
            <w:tcW w:w="1514" w:type="dxa"/>
          </w:tcPr>
          <w:p w14:paraId="7F81C749" w14:textId="77777777" w:rsidR="006F0C70" w:rsidRDefault="00000000">
            <w:r>
              <w:rPr>
                <w:sz w:val="14"/>
              </w:rPr>
              <w:t>Egger's test non-significant (p = 0.853); k = 3 provides insufficient power to detect asymmetry</w:t>
            </w:r>
          </w:p>
        </w:tc>
      </w:tr>
      <w:tr w:rsidR="006F0C70" w14:paraId="11610554" w14:textId="77777777">
        <w:trPr>
          <w:jc w:val="center"/>
        </w:trPr>
        <w:tc>
          <w:tcPr>
            <w:tcW w:w="1514" w:type="dxa"/>
            <w:shd w:val="clear" w:color="auto" w:fill="F2F2F2"/>
          </w:tcPr>
          <w:p w14:paraId="63797A56" w14:textId="77777777" w:rsidR="006F0C70" w:rsidRDefault="00000000">
            <w:r>
              <w:rPr>
                <w:sz w:val="14"/>
              </w:rPr>
              <w:t>LDL</w:t>
            </w:r>
          </w:p>
        </w:tc>
        <w:tc>
          <w:tcPr>
            <w:tcW w:w="1514" w:type="dxa"/>
            <w:shd w:val="clear" w:color="auto" w:fill="F2F2F2"/>
          </w:tcPr>
          <w:p w14:paraId="46573392" w14:textId="77777777" w:rsidR="006F0C70" w:rsidRDefault="00000000">
            <w:r>
              <w:rPr>
                <w:sz w:val="14"/>
              </w:rPr>
              <w:t>NR</w:t>
            </w:r>
          </w:p>
        </w:tc>
        <w:tc>
          <w:tcPr>
            <w:tcW w:w="1514" w:type="dxa"/>
            <w:shd w:val="clear" w:color="auto" w:fill="F2F2F2"/>
          </w:tcPr>
          <w:p w14:paraId="1A624B52" w14:textId="77777777" w:rsidR="006F0C70" w:rsidRDefault="00000000">
            <w:r>
              <w:rPr>
                <w:sz w:val="14"/>
              </w:rPr>
              <w:t>3</w:t>
            </w:r>
          </w:p>
        </w:tc>
        <w:tc>
          <w:tcPr>
            <w:tcW w:w="1514" w:type="dxa"/>
            <w:shd w:val="clear" w:color="auto" w:fill="F2F2F2"/>
          </w:tcPr>
          <w:p w14:paraId="47F0561D" w14:textId="77777777" w:rsidR="006F0C70" w:rsidRDefault="00000000">
            <w:r>
              <w:rPr>
                <w:sz w:val="14"/>
              </w:rPr>
              <w:t>funnel_LDL_NR_vs_PBO.png</w:t>
            </w:r>
          </w:p>
        </w:tc>
        <w:tc>
          <w:tcPr>
            <w:tcW w:w="1514" w:type="dxa"/>
            <w:shd w:val="clear" w:color="auto" w:fill="F2F2F2"/>
          </w:tcPr>
          <w:p w14:paraId="6A2481C1" w14:textId="77777777" w:rsidR="006F0C70" w:rsidRDefault="00000000">
            <w:r>
              <w:rPr>
                <w:sz w:val="14"/>
              </w:rPr>
              <w:t>2.0928</w:t>
            </w:r>
          </w:p>
        </w:tc>
        <w:tc>
          <w:tcPr>
            <w:tcW w:w="1514" w:type="dxa"/>
            <w:shd w:val="clear" w:color="auto" w:fill="F2F2F2"/>
          </w:tcPr>
          <w:p w14:paraId="1592C68C" w14:textId="77777777" w:rsidR="006F0C70" w:rsidRDefault="00000000">
            <w:r>
              <w:rPr>
                <w:sz w:val="14"/>
              </w:rPr>
              <w:t>0.1634</w:t>
            </w:r>
          </w:p>
        </w:tc>
        <w:tc>
          <w:tcPr>
            <w:tcW w:w="1514" w:type="dxa"/>
            <w:shd w:val="clear" w:color="auto" w:fill="F2F2F2"/>
          </w:tcPr>
          <w:p w14:paraId="3AD79EE2" w14:textId="77777777" w:rsidR="006F0C70" w:rsidRDefault="00000000">
            <w:r>
              <w:rPr>
                <w:sz w:val="14"/>
              </w:rPr>
              <w:t>12.8045</w:t>
            </w:r>
          </w:p>
        </w:tc>
        <w:tc>
          <w:tcPr>
            <w:tcW w:w="1514" w:type="dxa"/>
            <w:shd w:val="clear" w:color="auto" w:fill="F2F2F2"/>
          </w:tcPr>
          <w:p w14:paraId="7CF71C83" w14:textId="77777777" w:rsidR="006F0C70" w:rsidRDefault="00000000">
            <w:r>
              <w:rPr>
                <w:sz w:val="14"/>
              </w:rPr>
              <w:t>1</w:t>
            </w:r>
          </w:p>
        </w:tc>
        <w:tc>
          <w:tcPr>
            <w:tcW w:w="1514" w:type="dxa"/>
            <w:shd w:val="clear" w:color="auto" w:fill="F2F2F2"/>
          </w:tcPr>
          <w:p w14:paraId="2F0DDAAE" w14:textId="77777777" w:rsidR="006F0C70" w:rsidRDefault="00000000">
            <w:r>
              <w:rPr>
                <w:sz w:val="14"/>
              </w:rPr>
              <w:t>0.0496</w:t>
            </w:r>
          </w:p>
        </w:tc>
        <w:tc>
          <w:tcPr>
            <w:tcW w:w="1514" w:type="dxa"/>
            <w:shd w:val="clear" w:color="auto" w:fill="F2F2F2"/>
          </w:tcPr>
          <w:p w14:paraId="418B2040" w14:textId="77777777" w:rsidR="006F0C70" w:rsidRDefault="00000000">
            <w:r>
              <w:rPr>
                <w:sz w:val="14"/>
              </w:rPr>
              <w:t>Egger's test significant (p = 0.050), but k = 3 is far below recommended minimum (k &gt;= 10); result unreliable</w:t>
            </w:r>
          </w:p>
        </w:tc>
      </w:tr>
      <w:tr w:rsidR="006F0C70" w14:paraId="2F642C1C" w14:textId="77777777">
        <w:trPr>
          <w:jc w:val="center"/>
        </w:trPr>
        <w:tc>
          <w:tcPr>
            <w:tcW w:w="1514" w:type="dxa"/>
          </w:tcPr>
          <w:p w14:paraId="52162555" w14:textId="77777777" w:rsidR="006F0C70" w:rsidRDefault="00000000">
            <w:r>
              <w:rPr>
                <w:sz w:val="14"/>
              </w:rPr>
              <w:t>NAD+</w:t>
            </w:r>
          </w:p>
        </w:tc>
        <w:tc>
          <w:tcPr>
            <w:tcW w:w="1514" w:type="dxa"/>
          </w:tcPr>
          <w:p w14:paraId="36A30219" w14:textId="77777777" w:rsidR="006F0C70" w:rsidRDefault="00000000">
            <w:r>
              <w:rPr>
                <w:sz w:val="14"/>
              </w:rPr>
              <w:t>NMN</w:t>
            </w:r>
          </w:p>
        </w:tc>
        <w:tc>
          <w:tcPr>
            <w:tcW w:w="1514" w:type="dxa"/>
          </w:tcPr>
          <w:p w14:paraId="26945938" w14:textId="77777777" w:rsidR="006F0C70" w:rsidRDefault="00000000">
            <w:r>
              <w:rPr>
                <w:sz w:val="14"/>
              </w:rPr>
              <w:t>1</w:t>
            </w:r>
          </w:p>
        </w:tc>
        <w:tc>
          <w:tcPr>
            <w:tcW w:w="1514" w:type="dxa"/>
          </w:tcPr>
          <w:p w14:paraId="242F6E8B" w14:textId="77777777" w:rsidR="006F0C70" w:rsidRDefault="00000000">
            <w:r>
              <w:rPr>
                <w:sz w:val="14"/>
              </w:rPr>
              <w:t>Not generated (k &lt; 3)</w:t>
            </w:r>
          </w:p>
        </w:tc>
        <w:tc>
          <w:tcPr>
            <w:tcW w:w="1514" w:type="dxa"/>
          </w:tcPr>
          <w:p w14:paraId="4AB0A2FC" w14:textId="77777777" w:rsidR="006F0C70" w:rsidRDefault="006F0C70"/>
        </w:tc>
        <w:tc>
          <w:tcPr>
            <w:tcW w:w="1514" w:type="dxa"/>
          </w:tcPr>
          <w:p w14:paraId="75698B3D" w14:textId="77777777" w:rsidR="006F0C70" w:rsidRDefault="006F0C70"/>
        </w:tc>
        <w:tc>
          <w:tcPr>
            <w:tcW w:w="1514" w:type="dxa"/>
          </w:tcPr>
          <w:p w14:paraId="6D0FA05D" w14:textId="77777777" w:rsidR="006F0C70" w:rsidRDefault="006F0C70"/>
        </w:tc>
        <w:tc>
          <w:tcPr>
            <w:tcW w:w="1514" w:type="dxa"/>
          </w:tcPr>
          <w:p w14:paraId="0B87FDB5" w14:textId="77777777" w:rsidR="006F0C70" w:rsidRDefault="006F0C70"/>
        </w:tc>
        <w:tc>
          <w:tcPr>
            <w:tcW w:w="1514" w:type="dxa"/>
          </w:tcPr>
          <w:p w14:paraId="7B1CCE36" w14:textId="77777777" w:rsidR="006F0C70" w:rsidRDefault="006F0C70"/>
        </w:tc>
        <w:tc>
          <w:tcPr>
            <w:tcW w:w="1514" w:type="dxa"/>
          </w:tcPr>
          <w:p w14:paraId="1B1FD612" w14:textId="77777777" w:rsidR="006F0C70" w:rsidRDefault="00000000">
            <w:r>
              <w:rPr>
                <w:sz w:val="14"/>
              </w:rPr>
              <w:t>k = 1: insufficient for publication bias assessment</w:t>
            </w:r>
          </w:p>
        </w:tc>
      </w:tr>
      <w:tr w:rsidR="006F0C70" w14:paraId="43E7E316" w14:textId="77777777">
        <w:trPr>
          <w:jc w:val="center"/>
        </w:trPr>
        <w:tc>
          <w:tcPr>
            <w:tcW w:w="1514" w:type="dxa"/>
            <w:shd w:val="clear" w:color="auto" w:fill="F2F2F2"/>
          </w:tcPr>
          <w:p w14:paraId="30FCF129" w14:textId="77777777" w:rsidR="006F0C70" w:rsidRDefault="00000000">
            <w:r>
              <w:rPr>
                <w:sz w:val="14"/>
              </w:rPr>
              <w:t>NAD+</w:t>
            </w:r>
          </w:p>
        </w:tc>
        <w:tc>
          <w:tcPr>
            <w:tcW w:w="1514" w:type="dxa"/>
            <w:shd w:val="clear" w:color="auto" w:fill="F2F2F2"/>
          </w:tcPr>
          <w:p w14:paraId="72BC7434" w14:textId="77777777" w:rsidR="006F0C70" w:rsidRDefault="00000000">
            <w:r>
              <w:rPr>
                <w:sz w:val="14"/>
              </w:rPr>
              <w:t>NR</w:t>
            </w:r>
          </w:p>
        </w:tc>
        <w:tc>
          <w:tcPr>
            <w:tcW w:w="1514" w:type="dxa"/>
            <w:shd w:val="clear" w:color="auto" w:fill="F2F2F2"/>
          </w:tcPr>
          <w:p w14:paraId="42C2E594" w14:textId="77777777" w:rsidR="006F0C70" w:rsidRDefault="00000000">
            <w:r>
              <w:rPr>
                <w:sz w:val="14"/>
              </w:rPr>
              <w:t>1</w:t>
            </w:r>
          </w:p>
        </w:tc>
        <w:tc>
          <w:tcPr>
            <w:tcW w:w="1514" w:type="dxa"/>
            <w:shd w:val="clear" w:color="auto" w:fill="F2F2F2"/>
          </w:tcPr>
          <w:p w14:paraId="49EE2DD1" w14:textId="77777777" w:rsidR="006F0C70" w:rsidRDefault="00000000">
            <w:r>
              <w:rPr>
                <w:sz w:val="14"/>
              </w:rPr>
              <w:t>Not generated (k &lt; 3)</w:t>
            </w:r>
          </w:p>
        </w:tc>
        <w:tc>
          <w:tcPr>
            <w:tcW w:w="1514" w:type="dxa"/>
            <w:shd w:val="clear" w:color="auto" w:fill="F2F2F2"/>
          </w:tcPr>
          <w:p w14:paraId="5160769A" w14:textId="77777777" w:rsidR="006F0C70" w:rsidRDefault="006F0C70"/>
        </w:tc>
        <w:tc>
          <w:tcPr>
            <w:tcW w:w="1514" w:type="dxa"/>
            <w:shd w:val="clear" w:color="auto" w:fill="F2F2F2"/>
          </w:tcPr>
          <w:p w14:paraId="7CB2DD50" w14:textId="77777777" w:rsidR="006F0C70" w:rsidRDefault="006F0C70"/>
        </w:tc>
        <w:tc>
          <w:tcPr>
            <w:tcW w:w="1514" w:type="dxa"/>
            <w:shd w:val="clear" w:color="auto" w:fill="F2F2F2"/>
          </w:tcPr>
          <w:p w14:paraId="74E1516D" w14:textId="77777777" w:rsidR="006F0C70" w:rsidRDefault="006F0C70"/>
        </w:tc>
        <w:tc>
          <w:tcPr>
            <w:tcW w:w="1514" w:type="dxa"/>
            <w:shd w:val="clear" w:color="auto" w:fill="F2F2F2"/>
          </w:tcPr>
          <w:p w14:paraId="02FDBD1C" w14:textId="77777777" w:rsidR="006F0C70" w:rsidRDefault="006F0C70"/>
        </w:tc>
        <w:tc>
          <w:tcPr>
            <w:tcW w:w="1514" w:type="dxa"/>
            <w:shd w:val="clear" w:color="auto" w:fill="F2F2F2"/>
          </w:tcPr>
          <w:p w14:paraId="5B4C8E0C" w14:textId="77777777" w:rsidR="006F0C70" w:rsidRDefault="006F0C70"/>
        </w:tc>
        <w:tc>
          <w:tcPr>
            <w:tcW w:w="1514" w:type="dxa"/>
            <w:shd w:val="clear" w:color="auto" w:fill="F2F2F2"/>
          </w:tcPr>
          <w:p w14:paraId="22F24904" w14:textId="77777777" w:rsidR="006F0C70" w:rsidRDefault="00000000">
            <w:r>
              <w:rPr>
                <w:sz w:val="14"/>
              </w:rPr>
              <w:t>k = 1: insufficient for publication bias assessment</w:t>
            </w:r>
          </w:p>
        </w:tc>
      </w:tr>
      <w:tr w:rsidR="006F0C70" w14:paraId="686D429B" w14:textId="77777777">
        <w:trPr>
          <w:jc w:val="center"/>
        </w:trPr>
        <w:tc>
          <w:tcPr>
            <w:tcW w:w="1514" w:type="dxa"/>
          </w:tcPr>
          <w:p w14:paraId="31FFAB85" w14:textId="77777777" w:rsidR="006F0C70" w:rsidRDefault="00000000">
            <w:r>
              <w:rPr>
                <w:sz w:val="14"/>
              </w:rPr>
              <w:t>SBP</w:t>
            </w:r>
          </w:p>
        </w:tc>
        <w:tc>
          <w:tcPr>
            <w:tcW w:w="1514" w:type="dxa"/>
          </w:tcPr>
          <w:p w14:paraId="3863CFB4" w14:textId="77777777" w:rsidR="006F0C70" w:rsidRDefault="00000000">
            <w:r>
              <w:rPr>
                <w:sz w:val="14"/>
              </w:rPr>
              <w:t>NMN</w:t>
            </w:r>
          </w:p>
        </w:tc>
        <w:tc>
          <w:tcPr>
            <w:tcW w:w="1514" w:type="dxa"/>
          </w:tcPr>
          <w:p w14:paraId="682403AE" w14:textId="77777777" w:rsidR="006F0C70" w:rsidRDefault="00000000">
            <w:r>
              <w:rPr>
                <w:sz w:val="14"/>
              </w:rPr>
              <w:t>4</w:t>
            </w:r>
          </w:p>
        </w:tc>
        <w:tc>
          <w:tcPr>
            <w:tcW w:w="1514" w:type="dxa"/>
          </w:tcPr>
          <w:p w14:paraId="48AE1B81" w14:textId="77777777" w:rsidR="006F0C70" w:rsidRDefault="00000000">
            <w:r>
              <w:rPr>
                <w:sz w:val="14"/>
              </w:rPr>
              <w:t>funnel_SBP_NMN_vs_PBO.png</w:t>
            </w:r>
          </w:p>
        </w:tc>
        <w:tc>
          <w:tcPr>
            <w:tcW w:w="1514" w:type="dxa"/>
          </w:tcPr>
          <w:p w14:paraId="5A61EFEA" w14:textId="77777777" w:rsidR="006F0C70" w:rsidRDefault="00000000">
            <w:r>
              <w:rPr>
                <w:sz w:val="14"/>
              </w:rPr>
              <w:t>-1.6594</w:t>
            </w:r>
          </w:p>
        </w:tc>
        <w:tc>
          <w:tcPr>
            <w:tcW w:w="1514" w:type="dxa"/>
          </w:tcPr>
          <w:p w14:paraId="7A3DCBDB" w14:textId="77777777" w:rsidR="006F0C70" w:rsidRDefault="00000000">
            <w:r>
              <w:rPr>
                <w:sz w:val="14"/>
              </w:rPr>
              <w:t>0.8928</w:t>
            </w:r>
          </w:p>
        </w:tc>
        <w:tc>
          <w:tcPr>
            <w:tcW w:w="1514" w:type="dxa"/>
          </w:tcPr>
          <w:p w14:paraId="2FC28752" w14:textId="77777777" w:rsidR="006F0C70" w:rsidRDefault="00000000">
            <w:r>
              <w:rPr>
                <w:sz w:val="14"/>
              </w:rPr>
              <w:t>-1.8587</w:t>
            </w:r>
          </w:p>
        </w:tc>
        <w:tc>
          <w:tcPr>
            <w:tcW w:w="1514" w:type="dxa"/>
          </w:tcPr>
          <w:p w14:paraId="54CE2AE1" w14:textId="77777777" w:rsidR="006F0C70" w:rsidRDefault="00000000">
            <w:r>
              <w:rPr>
                <w:sz w:val="14"/>
              </w:rPr>
              <w:t>2</w:t>
            </w:r>
          </w:p>
        </w:tc>
        <w:tc>
          <w:tcPr>
            <w:tcW w:w="1514" w:type="dxa"/>
          </w:tcPr>
          <w:p w14:paraId="044FEEA1" w14:textId="77777777" w:rsidR="006F0C70" w:rsidRDefault="00000000">
            <w:r>
              <w:rPr>
                <w:sz w:val="14"/>
              </w:rPr>
              <w:t>0.2042</w:t>
            </w:r>
          </w:p>
        </w:tc>
        <w:tc>
          <w:tcPr>
            <w:tcW w:w="1514" w:type="dxa"/>
          </w:tcPr>
          <w:p w14:paraId="098257C1" w14:textId="77777777" w:rsidR="006F0C70" w:rsidRDefault="00000000">
            <w:r>
              <w:rPr>
                <w:sz w:val="14"/>
              </w:rPr>
              <w:t>Egger's test non-significant (p = 0.204); k = 4 provides insufficient power to detect asymmetry</w:t>
            </w:r>
          </w:p>
        </w:tc>
      </w:tr>
      <w:tr w:rsidR="006F0C70" w14:paraId="0CB74D6F" w14:textId="77777777">
        <w:trPr>
          <w:jc w:val="center"/>
        </w:trPr>
        <w:tc>
          <w:tcPr>
            <w:tcW w:w="1514" w:type="dxa"/>
            <w:shd w:val="clear" w:color="auto" w:fill="F2F2F2"/>
          </w:tcPr>
          <w:p w14:paraId="42A116B1" w14:textId="77777777" w:rsidR="006F0C70" w:rsidRDefault="00000000">
            <w:r>
              <w:rPr>
                <w:sz w:val="14"/>
              </w:rPr>
              <w:t>SBP</w:t>
            </w:r>
          </w:p>
        </w:tc>
        <w:tc>
          <w:tcPr>
            <w:tcW w:w="1514" w:type="dxa"/>
            <w:shd w:val="clear" w:color="auto" w:fill="F2F2F2"/>
          </w:tcPr>
          <w:p w14:paraId="38F04ABC" w14:textId="77777777" w:rsidR="006F0C70" w:rsidRDefault="00000000">
            <w:r>
              <w:rPr>
                <w:sz w:val="14"/>
              </w:rPr>
              <w:t>NR</w:t>
            </w:r>
          </w:p>
        </w:tc>
        <w:tc>
          <w:tcPr>
            <w:tcW w:w="1514" w:type="dxa"/>
            <w:shd w:val="clear" w:color="auto" w:fill="F2F2F2"/>
          </w:tcPr>
          <w:p w14:paraId="756FDE3E" w14:textId="77777777" w:rsidR="006F0C70" w:rsidRDefault="00000000">
            <w:r>
              <w:rPr>
                <w:sz w:val="14"/>
              </w:rPr>
              <w:t>1</w:t>
            </w:r>
          </w:p>
        </w:tc>
        <w:tc>
          <w:tcPr>
            <w:tcW w:w="1514" w:type="dxa"/>
            <w:shd w:val="clear" w:color="auto" w:fill="F2F2F2"/>
          </w:tcPr>
          <w:p w14:paraId="5FADE975" w14:textId="77777777" w:rsidR="006F0C70" w:rsidRDefault="00000000">
            <w:r>
              <w:rPr>
                <w:sz w:val="14"/>
              </w:rPr>
              <w:t>Not generated (k &lt; 3)</w:t>
            </w:r>
          </w:p>
        </w:tc>
        <w:tc>
          <w:tcPr>
            <w:tcW w:w="1514" w:type="dxa"/>
            <w:shd w:val="clear" w:color="auto" w:fill="F2F2F2"/>
          </w:tcPr>
          <w:p w14:paraId="2DE20DF0" w14:textId="77777777" w:rsidR="006F0C70" w:rsidRDefault="006F0C70"/>
        </w:tc>
        <w:tc>
          <w:tcPr>
            <w:tcW w:w="1514" w:type="dxa"/>
            <w:shd w:val="clear" w:color="auto" w:fill="F2F2F2"/>
          </w:tcPr>
          <w:p w14:paraId="543D8142" w14:textId="77777777" w:rsidR="006F0C70" w:rsidRDefault="006F0C70"/>
        </w:tc>
        <w:tc>
          <w:tcPr>
            <w:tcW w:w="1514" w:type="dxa"/>
            <w:shd w:val="clear" w:color="auto" w:fill="F2F2F2"/>
          </w:tcPr>
          <w:p w14:paraId="5694AF58" w14:textId="77777777" w:rsidR="006F0C70" w:rsidRDefault="006F0C70"/>
        </w:tc>
        <w:tc>
          <w:tcPr>
            <w:tcW w:w="1514" w:type="dxa"/>
            <w:shd w:val="clear" w:color="auto" w:fill="F2F2F2"/>
          </w:tcPr>
          <w:p w14:paraId="2117B22A" w14:textId="77777777" w:rsidR="006F0C70" w:rsidRDefault="006F0C70"/>
        </w:tc>
        <w:tc>
          <w:tcPr>
            <w:tcW w:w="1514" w:type="dxa"/>
            <w:shd w:val="clear" w:color="auto" w:fill="F2F2F2"/>
          </w:tcPr>
          <w:p w14:paraId="251ABE04" w14:textId="77777777" w:rsidR="006F0C70" w:rsidRDefault="006F0C70"/>
        </w:tc>
        <w:tc>
          <w:tcPr>
            <w:tcW w:w="1514" w:type="dxa"/>
            <w:shd w:val="clear" w:color="auto" w:fill="F2F2F2"/>
          </w:tcPr>
          <w:p w14:paraId="0DF8613E" w14:textId="77777777" w:rsidR="006F0C70" w:rsidRDefault="00000000">
            <w:r>
              <w:rPr>
                <w:sz w:val="14"/>
              </w:rPr>
              <w:t>k = 1: insufficient for publication bias assessment</w:t>
            </w:r>
          </w:p>
        </w:tc>
      </w:tr>
      <w:tr w:rsidR="006F0C70" w14:paraId="1F54272E" w14:textId="77777777">
        <w:trPr>
          <w:jc w:val="center"/>
        </w:trPr>
        <w:tc>
          <w:tcPr>
            <w:tcW w:w="1514" w:type="dxa"/>
          </w:tcPr>
          <w:p w14:paraId="6F2260DB" w14:textId="77777777" w:rsidR="006F0C70" w:rsidRDefault="00000000">
            <w:r>
              <w:rPr>
                <w:sz w:val="14"/>
              </w:rPr>
              <w:t>TC</w:t>
            </w:r>
          </w:p>
        </w:tc>
        <w:tc>
          <w:tcPr>
            <w:tcW w:w="1514" w:type="dxa"/>
          </w:tcPr>
          <w:p w14:paraId="14EAA0FB" w14:textId="77777777" w:rsidR="006F0C70" w:rsidRDefault="00000000">
            <w:r>
              <w:rPr>
                <w:sz w:val="14"/>
              </w:rPr>
              <w:t>NMN</w:t>
            </w:r>
          </w:p>
        </w:tc>
        <w:tc>
          <w:tcPr>
            <w:tcW w:w="1514" w:type="dxa"/>
          </w:tcPr>
          <w:p w14:paraId="082E748F" w14:textId="77777777" w:rsidR="006F0C70" w:rsidRDefault="00000000">
            <w:r>
              <w:rPr>
                <w:sz w:val="14"/>
              </w:rPr>
              <w:t>2</w:t>
            </w:r>
          </w:p>
        </w:tc>
        <w:tc>
          <w:tcPr>
            <w:tcW w:w="1514" w:type="dxa"/>
          </w:tcPr>
          <w:p w14:paraId="793A4E57" w14:textId="77777777" w:rsidR="006F0C70" w:rsidRDefault="00000000">
            <w:r>
              <w:rPr>
                <w:sz w:val="14"/>
              </w:rPr>
              <w:t>Not generated (k &lt; 3)</w:t>
            </w:r>
          </w:p>
        </w:tc>
        <w:tc>
          <w:tcPr>
            <w:tcW w:w="1514" w:type="dxa"/>
          </w:tcPr>
          <w:p w14:paraId="4CDC48E1" w14:textId="77777777" w:rsidR="006F0C70" w:rsidRDefault="006F0C70"/>
        </w:tc>
        <w:tc>
          <w:tcPr>
            <w:tcW w:w="1514" w:type="dxa"/>
          </w:tcPr>
          <w:p w14:paraId="39E4C185" w14:textId="77777777" w:rsidR="006F0C70" w:rsidRDefault="006F0C70"/>
        </w:tc>
        <w:tc>
          <w:tcPr>
            <w:tcW w:w="1514" w:type="dxa"/>
          </w:tcPr>
          <w:p w14:paraId="17E0E6BB" w14:textId="77777777" w:rsidR="006F0C70" w:rsidRDefault="006F0C70"/>
        </w:tc>
        <w:tc>
          <w:tcPr>
            <w:tcW w:w="1514" w:type="dxa"/>
          </w:tcPr>
          <w:p w14:paraId="2A005E7D" w14:textId="77777777" w:rsidR="006F0C70" w:rsidRDefault="006F0C70"/>
        </w:tc>
        <w:tc>
          <w:tcPr>
            <w:tcW w:w="1514" w:type="dxa"/>
          </w:tcPr>
          <w:p w14:paraId="6B35B0FB" w14:textId="77777777" w:rsidR="006F0C70" w:rsidRDefault="006F0C70"/>
        </w:tc>
        <w:tc>
          <w:tcPr>
            <w:tcW w:w="1514" w:type="dxa"/>
          </w:tcPr>
          <w:p w14:paraId="05D389A5" w14:textId="77777777" w:rsidR="006F0C70" w:rsidRDefault="00000000">
            <w:r>
              <w:rPr>
                <w:sz w:val="14"/>
              </w:rPr>
              <w:t>k = 2: insufficient for publication bias assessment</w:t>
            </w:r>
          </w:p>
        </w:tc>
      </w:tr>
      <w:tr w:rsidR="006F0C70" w14:paraId="65796E39" w14:textId="77777777">
        <w:trPr>
          <w:jc w:val="center"/>
        </w:trPr>
        <w:tc>
          <w:tcPr>
            <w:tcW w:w="1514" w:type="dxa"/>
            <w:shd w:val="clear" w:color="auto" w:fill="F2F2F2"/>
          </w:tcPr>
          <w:p w14:paraId="7A6FD7F0" w14:textId="77777777" w:rsidR="006F0C70" w:rsidRDefault="00000000">
            <w:r>
              <w:rPr>
                <w:sz w:val="14"/>
              </w:rPr>
              <w:t>TC</w:t>
            </w:r>
          </w:p>
        </w:tc>
        <w:tc>
          <w:tcPr>
            <w:tcW w:w="1514" w:type="dxa"/>
            <w:shd w:val="clear" w:color="auto" w:fill="F2F2F2"/>
          </w:tcPr>
          <w:p w14:paraId="2FBC164A" w14:textId="77777777" w:rsidR="006F0C70" w:rsidRDefault="00000000">
            <w:r>
              <w:rPr>
                <w:sz w:val="14"/>
              </w:rPr>
              <w:t>NR</w:t>
            </w:r>
          </w:p>
        </w:tc>
        <w:tc>
          <w:tcPr>
            <w:tcW w:w="1514" w:type="dxa"/>
            <w:shd w:val="clear" w:color="auto" w:fill="F2F2F2"/>
          </w:tcPr>
          <w:p w14:paraId="5DAFD159" w14:textId="77777777" w:rsidR="006F0C70" w:rsidRDefault="00000000">
            <w:r>
              <w:rPr>
                <w:sz w:val="14"/>
              </w:rPr>
              <w:t>3</w:t>
            </w:r>
          </w:p>
        </w:tc>
        <w:tc>
          <w:tcPr>
            <w:tcW w:w="1514" w:type="dxa"/>
            <w:shd w:val="clear" w:color="auto" w:fill="F2F2F2"/>
          </w:tcPr>
          <w:p w14:paraId="3CFF3393" w14:textId="77777777" w:rsidR="006F0C70" w:rsidRDefault="00000000">
            <w:r>
              <w:rPr>
                <w:sz w:val="14"/>
              </w:rPr>
              <w:t>funnel_TC_NR_vs_PBO.png</w:t>
            </w:r>
          </w:p>
        </w:tc>
        <w:tc>
          <w:tcPr>
            <w:tcW w:w="1514" w:type="dxa"/>
            <w:shd w:val="clear" w:color="auto" w:fill="F2F2F2"/>
          </w:tcPr>
          <w:p w14:paraId="256A6BFD" w14:textId="77777777" w:rsidR="006F0C70" w:rsidRDefault="00000000">
            <w:r>
              <w:rPr>
                <w:sz w:val="14"/>
              </w:rPr>
              <w:t>1.7297</w:t>
            </w:r>
          </w:p>
        </w:tc>
        <w:tc>
          <w:tcPr>
            <w:tcW w:w="1514" w:type="dxa"/>
            <w:shd w:val="clear" w:color="auto" w:fill="F2F2F2"/>
          </w:tcPr>
          <w:p w14:paraId="7EBD9DBA" w14:textId="77777777" w:rsidR="006F0C70" w:rsidRDefault="00000000">
            <w:r>
              <w:rPr>
                <w:sz w:val="14"/>
              </w:rPr>
              <w:t>1.4257</w:t>
            </w:r>
          </w:p>
        </w:tc>
        <w:tc>
          <w:tcPr>
            <w:tcW w:w="1514" w:type="dxa"/>
            <w:shd w:val="clear" w:color="auto" w:fill="F2F2F2"/>
          </w:tcPr>
          <w:p w14:paraId="4B58DA16" w14:textId="77777777" w:rsidR="006F0C70" w:rsidRDefault="00000000">
            <w:r>
              <w:rPr>
                <w:sz w:val="14"/>
              </w:rPr>
              <w:t>1.2132</w:t>
            </w:r>
          </w:p>
        </w:tc>
        <w:tc>
          <w:tcPr>
            <w:tcW w:w="1514" w:type="dxa"/>
            <w:shd w:val="clear" w:color="auto" w:fill="F2F2F2"/>
          </w:tcPr>
          <w:p w14:paraId="2AB35F07" w14:textId="77777777" w:rsidR="006F0C70" w:rsidRDefault="00000000">
            <w:r>
              <w:rPr>
                <w:sz w:val="14"/>
              </w:rPr>
              <w:t>1</w:t>
            </w:r>
          </w:p>
        </w:tc>
        <w:tc>
          <w:tcPr>
            <w:tcW w:w="1514" w:type="dxa"/>
            <w:shd w:val="clear" w:color="auto" w:fill="F2F2F2"/>
          </w:tcPr>
          <w:p w14:paraId="3E514BA3" w14:textId="77777777" w:rsidR="006F0C70" w:rsidRDefault="00000000">
            <w:r>
              <w:rPr>
                <w:sz w:val="14"/>
              </w:rPr>
              <w:t>0.4389</w:t>
            </w:r>
          </w:p>
        </w:tc>
        <w:tc>
          <w:tcPr>
            <w:tcW w:w="1514" w:type="dxa"/>
            <w:shd w:val="clear" w:color="auto" w:fill="F2F2F2"/>
          </w:tcPr>
          <w:p w14:paraId="4FCF799D" w14:textId="77777777" w:rsidR="006F0C70" w:rsidRDefault="00000000">
            <w:r>
              <w:rPr>
                <w:sz w:val="14"/>
              </w:rPr>
              <w:t>Egger's test non-significant (p = 0.439); k = 3 provides insufficient power to detect asymmetry</w:t>
            </w:r>
          </w:p>
        </w:tc>
      </w:tr>
      <w:tr w:rsidR="006F0C70" w14:paraId="21C92470" w14:textId="77777777">
        <w:trPr>
          <w:jc w:val="center"/>
        </w:trPr>
        <w:tc>
          <w:tcPr>
            <w:tcW w:w="1514" w:type="dxa"/>
          </w:tcPr>
          <w:p w14:paraId="7E867A03" w14:textId="77777777" w:rsidR="006F0C70" w:rsidRDefault="00000000">
            <w:r>
              <w:rPr>
                <w:sz w:val="14"/>
              </w:rPr>
              <w:t>TG</w:t>
            </w:r>
          </w:p>
        </w:tc>
        <w:tc>
          <w:tcPr>
            <w:tcW w:w="1514" w:type="dxa"/>
          </w:tcPr>
          <w:p w14:paraId="0803C838" w14:textId="77777777" w:rsidR="006F0C70" w:rsidRDefault="00000000">
            <w:r>
              <w:rPr>
                <w:sz w:val="14"/>
              </w:rPr>
              <w:t>NMN</w:t>
            </w:r>
          </w:p>
        </w:tc>
        <w:tc>
          <w:tcPr>
            <w:tcW w:w="1514" w:type="dxa"/>
          </w:tcPr>
          <w:p w14:paraId="1424BB07" w14:textId="77777777" w:rsidR="006F0C70" w:rsidRDefault="00000000">
            <w:r>
              <w:rPr>
                <w:sz w:val="14"/>
              </w:rPr>
              <w:t>4</w:t>
            </w:r>
          </w:p>
        </w:tc>
        <w:tc>
          <w:tcPr>
            <w:tcW w:w="1514" w:type="dxa"/>
          </w:tcPr>
          <w:p w14:paraId="6027B53C" w14:textId="77777777" w:rsidR="006F0C70" w:rsidRDefault="00000000">
            <w:r>
              <w:rPr>
                <w:sz w:val="14"/>
              </w:rPr>
              <w:t>funnel_TG_NMN_vs_PBO.png</w:t>
            </w:r>
          </w:p>
        </w:tc>
        <w:tc>
          <w:tcPr>
            <w:tcW w:w="1514" w:type="dxa"/>
          </w:tcPr>
          <w:p w14:paraId="6E60B9C0" w14:textId="77777777" w:rsidR="006F0C70" w:rsidRDefault="00000000">
            <w:r>
              <w:rPr>
                <w:sz w:val="14"/>
              </w:rPr>
              <w:t>-0.7093</w:t>
            </w:r>
          </w:p>
        </w:tc>
        <w:tc>
          <w:tcPr>
            <w:tcW w:w="1514" w:type="dxa"/>
          </w:tcPr>
          <w:p w14:paraId="0FC2FDBA" w14:textId="77777777" w:rsidR="006F0C70" w:rsidRDefault="00000000">
            <w:r>
              <w:rPr>
                <w:sz w:val="14"/>
              </w:rPr>
              <w:t>0.4083</w:t>
            </w:r>
          </w:p>
        </w:tc>
        <w:tc>
          <w:tcPr>
            <w:tcW w:w="1514" w:type="dxa"/>
          </w:tcPr>
          <w:p w14:paraId="468C8F87" w14:textId="77777777" w:rsidR="006F0C70" w:rsidRDefault="00000000">
            <w:r>
              <w:rPr>
                <w:sz w:val="14"/>
              </w:rPr>
              <w:t>-1.7370</w:t>
            </w:r>
          </w:p>
        </w:tc>
        <w:tc>
          <w:tcPr>
            <w:tcW w:w="1514" w:type="dxa"/>
          </w:tcPr>
          <w:p w14:paraId="196B0869" w14:textId="77777777" w:rsidR="006F0C70" w:rsidRDefault="00000000">
            <w:r>
              <w:rPr>
                <w:sz w:val="14"/>
              </w:rPr>
              <w:t>2</w:t>
            </w:r>
          </w:p>
        </w:tc>
        <w:tc>
          <w:tcPr>
            <w:tcW w:w="1514" w:type="dxa"/>
          </w:tcPr>
          <w:p w14:paraId="3A2E59DE" w14:textId="77777777" w:rsidR="006F0C70" w:rsidRDefault="00000000">
            <w:r>
              <w:rPr>
                <w:sz w:val="14"/>
              </w:rPr>
              <w:t>0.2245</w:t>
            </w:r>
          </w:p>
        </w:tc>
        <w:tc>
          <w:tcPr>
            <w:tcW w:w="1514" w:type="dxa"/>
          </w:tcPr>
          <w:p w14:paraId="1F3A7C8E" w14:textId="77777777" w:rsidR="006F0C70" w:rsidRDefault="00000000">
            <w:r>
              <w:rPr>
                <w:sz w:val="14"/>
              </w:rPr>
              <w:t>Egger's test non-significant (p = 0.225); k = 4 provides insufficient power to detect asymmetry</w:t>
            </w:r>
          </w:p>
        </w:tc>
      </w:tr>
      <w:tr w:rsidR="006F0C70" w14:paraId="3FA84446" w14:textId="77777777">
        <w:trPr>
          <w:jc w:val="center"/>
        </w:trPr>
        <w:tc>
          <w:tcPr>
            <w:tcW w:w="1514" w:type="dxa"/>
            <w:shd w:val="clear" w:color="auto" w:fill="F2F2F2"/>
          </w:tcPr>
          <w:p w14:paraId="3C878FCA" w14:textId="77777777" w:rsidR="006F0C70" w:rsidRDefault="00000000">
            <w:r>
              <w:rPr>
                <w:sz w:val="14"/>
              </w:rPr>
              <w:t>TG</w:t>
            </w:r>
          </w:p>
        </w:tc>
        <w:tc>
          <w:tcPr>
            <w:tcW w:w="1514" w:type="dxa"/>
            <w:shd w:val="clear" w:color="auto" w:fill="F2F2F2"/>
          </w:tcPr>
          <w:p w14:paraId="37A40D94" w14:textId="77777777" w:rsidR="006F0C70" w:rsidRDefault="00000000">
            <w:r>
              <w:rPr>
                <w:sz w:val="14"/>
              </w:rPr>
              <w:t>NR</w:t>
            </w:r>
          </w:p>
        </w:tc>
        <w:tc>
          <w:tcPr>
            <w:tcW w:w="1514" w:type="dxa"/>
            <w:shd w:val="clear" w:color="auto" w:fill="F2F2F2"/>
          </w:tcPr>
          <w:p w14:paraId="2BA9AE66" w14:textId="77777777" w:rsidR="006F0C70" w:rsidRDefault="00000000">
            <w:r>
              <w:rPr>
                <w:sz w:val="14"/>
              </w:rPr>
              <w:t>3</w:t>
            </w:r>
          </w:p>
        </w:tc>
        <w:tc>
          <w:tcPr>
            <w:tcW w:w="1514" w:type="dxa"/>
            <w:shd w:val="clear" w:color="auto" w:fill="F2F2F2"/>
          </w:tcPr>
          <w:p w14:paraId="27944B69" w14:textId="77777777" w:rsidR="006F0C70" w:rsidRDefault="00000000">
            <w:r>
              <w:rPr>
                <w:sz w:val="14"/>
              </w:rPr>
              <w:t>funnel_TG_NR_vs_PBO.png</w:t>
            </w:r>
          </w:p>
        </w:tc>
        <w:tc>
          <w:tcPr>
            <w:tcW w:w="1514" w:type="dxa"/>
            <w:shd w:val="clear" w:color="auto" w:fill="F2F2F2"/>
          </w:tcPr>
          <w:p w14:paraId="7F1DB223" w14:textId="77777777" w:rsidR="006F0C70" w:rsidRDefault="00000000">
            <w:r>
              <w:rPr>
                <w:sz w:val="14"/>
              </w:rPr>
              <w:t>0.3611</w:t>
            </w:r>
          </w:p>
        </w:tc>
        <w:tc>
          <w:tcPr>
            <w:tcW w:w="1514" w:type="dxa"/>
            <w:shd w:val="clear" w:color="auto" w:fill="F2F2F2"/>
          </w:tcPr>
          <w:p w14:paraId="3147F55B" w14:textId="77777777" w:rsidR="006F0C70" w:rsidRDefault="00000000">
            <w:r>
              <w:rPr>
                <w:sz w:val="14"/>
              </w:rPr>
              <w:t>2.7713</w:t>
            </w:r>
          </w:p>
        </w:tc>
        <w:tc>
          <w:tcPr>
            <w:tcW w:w="1514" w:type="dxa"/>
            <w:shd w:val="clear" w:color="auto" w:fill="F2F2F2"/>
          </w:tcPr>
          <w:p w14:paraId="309C7BA7" w14:textId="77777777" w:rsidR="006F0C70" w:rsidRDefault="00000000">
            <w:r>
              <w:rPr>
                <w:sz w:val="14"/>
              </w:rPr>
              <w:t>0.1303</w:t>
            </w:r>
          </w:p>
        </w:tc>
        <w:tc>
          <w:tcPr>
            <w:tcW w:w="1514" w:type="dxa"/>
            <w:shd w:val="clear" w:color="auto" w:fill="F2F2F2"/>
          </w:tcPr>
          <w:p w14:paraId="7E40761A" w14:textId="77777777" w:rsidR="006F0C70" w:rsidRDefault="00000000">
            <w:r>
              <w:rPr>
                <w:sz w:val="14"/>
              </w:rPr>
              <w:t>1</w:t>
            </w:r>
          </w:p>
        </w:tc>
        <w:tc>
          <w:tcPr>
            <w:tcW w:w="1514" w:type="dxa"/>
            <w:shd w:val="clear" w:color="auto" w:fill="F2F2F2"/>
          </w:tcPr>
          <w:p w14:paraId="09FFCBBE" w14:textId="77777777" w:rsidR="006F0C70" w:rsidRDefault="00000000">
            <w:r>
              <w:rPr>
                <w:sz w:val="14"/>
              </w:rPr>
              <w:t>0.9175</w:t>
            </w:r>
          </w:p>
        </w:tc>
        <w:tc>
          <w:tcPr>
            <w:tcW w:w="1514" w:type="dxa"/>
            <w:shd w:val="clear" w:color="auto" w:fill="F2F2F2"/>
          </w:tcPr>
          <w:p w14:paraId="3537FB16" w14:textId="77777777" w:rsidR="006F0C70" w:rsidRDefault="00000000">
            <w:r>
              <w:rPr>
                <w:sz w:val="14"/>
              </w:rPr>
              <w:t xml:space="preserve">Egger's test non-significant (p = 0.918); k = 3 </w:t>
            </w:r>
            <w:r>
              <w:rPr>
                <w:sz w:val="14"/>
              </w:rPr>
              <w:lastRenderedPageBreak/>
              <w:t>provides insufficient power to detect asymmetry</w:t>
            </w:r>
          </w:p>
        </w:tc>
      </w:tr>
      <w:tr w:rsidR="006F0C70" w14:paraId="5AA12205" w14:textId="77777777">
        <w:trPr>
          <w:jc w:val="center"/>
        </w:trPr>
        <w:tc>
          <w:tcPr>
            <w:tcW w:w="1514" w:type="dxa"/>
          </w:tcPr>
          <w:p w14:paraId="354FFDA2" w14:textId="77777777" w:rsidR="006F0C70" w:rsidRDefault="00000000">
            <w:r>
              <w:rPr>
                <w:sz w:val="14"/>
              </w:rPr>
              <w:lastRenderedPageBreak/>
              <w:t>body_fat_pct</w:t>
            </w:r>
          </w:p>
        </w:tc>
        <w:tc>
          <w:tcPr>
            <w:tcW w:w="1514" w:type="dxa"/>
          </w:tcPr>
          <w:p w14:paraId="58C1FF46" w14:textId="77777777" w:rsidR="006F0C70" w:rsidRDefault="00000000">
            <w:r>
              <w:rPr>
                <w:sz w:val="14"/>
              </w:rPr>
              <w:t>NR</w:t>
            </w:r>
          </w:p>
        </w:tc>
        <w:tc>
          <w:tcPr>
            <w:tcW w:w="1514" w:type="dxa"/>
          </w:tcPr>
          <w:p w14:paraId="256B0EF3" w14:textId="77777777" w:rsidR="006F0C70" w:rsidRDefault="00000000">
            <w:r>
              <w:rPr>
                <w:sz w:val="14"/>
              </w:rPr>
              <w:t>1</w:t>
            </w:r>
          </w:p>
        </w:tc>
        <w:tc>
          <w:tcPr>
            <w:tcW w:w="1514" w:type="dxa"/>
          </w:tcPr>
          <w:p w14:paraId="1729570C" w14:textId="77777777" w:rsidR="006F0C70" w:rsidRDefault="00000000">
            <w:r>
              <w:rPr>
                <w:sz w:val="14"/>
              </w:rPr>
              <w:t>Not generated (k &lt; 3)</w:t>
            </w:r>
          </w:p>
        </w:tc>
        <w:tc>
          <w:tcPr>
            <w:tcW w:w="1514" w:type="dxa"/>
          </w:tcPr>
          <w:p w14:paraId="27FD27E0" w14:textId="77777777" w:rsidR="006F0C70" w:rsidRDefault="006F0C70"/>
        </w:tc>
        <w:tc>
          <w:tcPr>
            <w:tcW w:w="1514" w:type="dxa"/>
          </w:tcPr>
          <w:p w14:paraId="35EF7EEA" w14:textId="77777777" w:rsidR="006F0C70" w:rsidRDefault="006F0C70"/>
        </w:tc>
        <w:tc>
          <w:tcPr>
            <w:tcW w:w="1514" w:type="dxa"/>
          </w:tcPr>
          <w:p w14:paraId="3FE495DF" w14:textId="77777777" w:rsidR="006F0C70" w:rsidRDefault="006F0C70"/>
        </w:tc>
        <w:tc>
          <w:tcPr>
            <w:tcW w:w="1514" w:type="dxa"/>
          </w:tcPr>
          <w:p w14:paraId="3F567510" w14:textId="77777777" w:rsidR="006F0C70" w:rsidRDefault="006F0C70"/>
        </w:tc>
        <w:tc>
          <w:tcPr>
            <w:tcW w:w="1514" w:type="dxa"/>
          </w:tcPr>
          <w:p w14:paraId="72D5B39C" w14:textId="77777777" w:rsidR="006F0C70" w:rsidRDefault="006F0C70"/>
        </w:tc>
        <w:tc>
          <w:tcPr>
            <w:tcW w:w="1514" w:type="dxa"/>
          </w:tcPr>
          <w:p w14:paraId="0B586ED9" w14:textId="77777777" w:rsidR="006F0C70" w:rsidRDefault="00000000">
            <w:r>
              <w:rPr>
                <w:sz w:val="14"/>
              </w:rPr>
              <w:t>k = 1: insufficient for publication bias assessment</w:t>
            </w:r>
          </w:p>
        </w:tc>
      </w:tr>
      <w:tr w:rsidR="006F0C70" w14:paraId="0EBAEC76" w14:textId="77777777">
        <w:trPr>
          <w:jc w:val="center"/>
        </w:trPr>
        <w:tc>
          <w:tcPr>
            <w:tcW w:w="1514" w:type="dxa"/>
            <w:shd w:val="clear" w:color="auto" w:fill="F2F2F2"/>
          </w:tcPr>
          <w:p w14:paraId="72A2F394" w14:textId="77777777" w:rsidR="006F0C70" w:rsidRDefault="00000000">
            <w:r>
              <w:rPr>
                <w:sz w:val="14"/>
              </w:rPr>
              <w:t>body_weight</w:t>
            </w:r>
          </w:p>
        </w:tc>
        <w:tc>
          <w:tcPr>
            <w:tcW w:w="1514" w:type="dxa"/>
            <w:shd w:val="clear" w:color="auto" w:fill="F2F2F2"/>
          </w:tcPr>
          <w:p w14:paraId="706765D4" w14:textId="77777777" w:rsidR="006F0C70" w:rsidRDefault="00000000">
            <w:r>
              <w:rPr>
                <w:sz w:val="14"/>
              </w:rPr>
              <w:t>NMN</w:t>
            </w:r>
          </w:p>
        </w:tc>
        <w:tc>
          <w:tcPr>
            <w:tcW w:w="1514" w:type="dxa"/>
            <w:shd w:val="clear" w:color="auto" w:fill="F2F2F2"/>
          </w:tcPr>
          <w:p w14:paraId="49BA79F7" w14:textId="77777777" w:rsidR="006F0C70" w:rsidRDefault="00000000">
            <w:r>
              <w:rPr>
                <w:sz w:val="14"/>
              </w:rPr>
              <w:t>3</w:t>
            </w:r>
          </w:p>
        </w:tc>
        <w:tc>
          <w:tcPr>
            <w:tcW w:w="1514" w:type="dxa"/>
            <w:shd w:val="clear" w:color="auto" w:fill="F2F2F2"/>
          </w:tcPr>
          <w:p w14:paraId="11E5CDA1" w14:textId="77777777" w:rsidR="006F0C70" w:rsidRDefault="00000000">
            <w:r>
              <w:rPr>
                <w:sz w:val="14"/>
              </w:rPr>
              <w:t>funnel_body_weight_NMN_vs_PBO.png</w:t>
            </w:r>
          </w:p>
        </w:tc>
        <w:tc>
          <w:tcPr>
            <w:tcW w:w="1514" w:type="dxa"/>
            <w:shd w:val="clear" w:color="auto" w:fill="F2F2F2"/>
          </w:tcPr>
          <w:p w14:paraId="380E453F" w14:textId="77777777" w:rsidR="006F0C70" w:rsidRDefault="00000000">
            <w:r>
              <w:rPr>
                <w:sz w:val="14"/>
              </w:rPr>
              <w:t>2.1506</w:t>
            </w:r>
          </w:p>
        </w:tc>
        <w:tc>
          <w:tcPr>
            <w:tcW w:w="1514" w:type="dxa"/>
            <w:shd w:val="clear" w:color="auto" w:fill="F2F2F2"/>
          </w:tcPr>
          <w:p w14:paraId="16835EBA" w14:textId="77777777" w:rsidR="006F0C70" w:rsidRDefault="00000000">
            <w:r>
              <w:rPr>
                <w:sz w:val="14"/>
              </w:rPr>
              <w:t>0.8237</w:t>
            </w:r>
          </w:p>
        </w:tc>
        <w:tc>
          <w:tcPr>
            <w:tcW w:w="1514" w:type="dxa"/>
            <w:shd w:val="clear" w:color="auto" w:fill="F2F2F2"/>
          </w:tcPr>
          <w:p w14:paraId="48D5BB12" w14:textId="77777777" w:rsidR="006F0C70" w:rsidRDefault="00000000">
            <w:r>
              <w:rPr>
                <w:sz w:val="14"/>
              </w:rPr>
              <w:t>2.6108</w:t>
            </w:r>
          </w:p>
        </w:tc>
        <w:tc>
          <w:tcPr>
            <w:tcW w:w="1514" w:type="dxa"/>
            <w:shd w:val="clear" w:color="auto" w:fill="F2F2F2"/>
          </w:tcPr>
          <w:p w14:paraId="4A766F8A" w14:textId="77777777" w:rsidR="006F0C70" w:rsidRDefault="00000000">
            <w:r>
              <w:rPr>
                <w:sz w:val="14"/>
              </w:rPr>
              <w:t>1</w:t>
            </w:r>
          </w:p>
        </w:tc>
        <w:tc>
          <w:tcPr>
            <w:tcW w:w="1514" w:type="dxa"/>
            <w:shd w:val="clear" w:color="auto" w:fill="F2F2F2"/>
          </w:tcPr>
          <w:p w14:paraId="3CA1DE58" w14:textId="77777777" w:rsidR="006F0C70" w:rsidRDefault="00000000">
            <w:r>
              <w:rPr>
                <w:sz w:val="14"/>
              </w:rPr>
              <w:t>0.2329</w:t>
            </w:r>
          </w:p>
        </w:tc>
        <w:tc>
          <w:tcPr>
            <w:tcW w:w="1514" w:type="dxa"/>
            <w:shd w:val="clear" w:color="auto" w:fill="F2F2F2"/>
          </w:tcPr>
          <w:p w14:paraId="28DBAE50" w14:textId="77777777" w:rsidR="006F0C70" w:rsidRDefault="00000000">
            <w:r>
              <w:rPr>
                <w:sz w:val="14"/>
              </w:rPr>
              <w:t>Egger's test non-significant (p = 0.233); k = 3 provides insufficient power to detect asymmetry</w:t>
            </w:r>
          </w:p>
        </w:tc>
      </w:tr>
      <w:tr w:rsidR="006F0C70" w14:paraId="09EBDE58" w14:textId="77777777">
        <w:trPr>
          <w:jc w:val="center"/>
        </w:trPr>
        <w:tc>
          <w:tcPr>
            <w:tcW w:w="1514" w:type="dxa"/>
          </w:tcPr>
          <w:p w14:paraId="340E2397" w14:textId="77777777" w:rsidR="006F0C70" w:rsidRDefault="00000000">
            <w:r>
              <w:rPr>
                <w:sz w:val="14"/>
              </w:rPr>
              <w:t>body_weight</w:t>
            </w:r>
          </w:p>
        </w:tc>
        <w:tc>
          <w:tcPr>
            <w:tcW w:w="1514" w:type="dxa"/>
          </w:tcPr>
          <w:p w14:paraId="1D781E97" w14:textId="77777777" w:rsidR="006F0C70" w:rsidRDefault="00000000">
            <w:r>
              <w:rPr>
                <w:sz w:val="14"/>
              </w:rPr>
              <w:t>NR</w:t>
            </w:r>
          </w:p>
        </w:tc>
        <w:tc>
          <w:tcPr>
            <w:tcW w:w="1514" w:type="dxa"/>
          </w:tcPr>
          <w:p w14:paraId="243A4C51" w14:textId="77777777" w:rsidR="006F0C70" w:rsidRDefault="00000000">
            <w:r>
              <w:rPr>
                <w:sz w:val="14"/>
              </w:rPr>
              <w:t>1</w:t>
            </w:r>
          </w:p>
        </w:tc>
        <w:tc>
          <w:tcPr>
            <w:tcW w:w="1514" w:type="dxa"/>
          </w:tcPr>
          <w:p w14:paraId="6B8E8183" w14:textId="77777777" w:rsidR="006F0C70" w:rsidRDefault="00000000">
            <w:r>
              <w:rPr>
                <w:sz w:val="14"/>
              </w:rPr>
              <w:t>Not generated (k &lt; 3)</w:t>
            </w:r>
          </w:p>
        </w:tc>
        <w:tc>
          <w:tcPr>
            <w:tcW w:w="1514" w:type="dxa"/>
          </w:tcPr>
          <w:p w14:paraId="550B605F" w14:textId="77777777" w:rsidR="006F0C70" w:rsidRDefault="006F0C70"/>
        </w:tc>
        <w:tc>
          <w:tcPr>
            <w:tcW w:w="1514" w:type="dxa"/>
          </w:tcPr>
          <w:p w14:paraId="307CF800" w14:textId="77777777" w:rsidR="006F0C70" w:rsidRDefault="006F0C70"/>
        </w:tc>
        <w:tc>
          <w:tcPr>
            <w:tcW w:w="1514" w:type="dxa"/>
          </w:tcPr>
          <w:p w14:paraId="4542E986" w14:textId="77777777" w:rsidR="006F0C70" w:rsidRDefault="006F0C70"/>
        </w:tc>
        <w:tc>
          <w:tcPr>
            <w:tcW w:w="1514" w:type="dxa"/>
          </w:tcPr>
          <w:p w14:paraId="33058522" w14:textId="77777777" w:rsidR="006F0C70" w:rsidRDefault="006F0C70"/>
        </w:tc>
        <w:tc>
          <w:tcPr>
            <w:tcW w:w="1514" w:type="dxa"/>
          </w:tcPr>
          <w:p w14:paraId="75D13FD1" w14:textId="77777777" w:rsidR="006F0C70" w:rsidRDefault="006F0C70"/>
        </w:tc>
        <w:tc>
          <w:tcPr>
            <w:tcW w:w="1514" w:type="dxa"/>
          </w:tcPr>
          <w:p w14:paraId="778A264A" w14:textId="77777777" w:rsidR="006F0C70" w:rsidRDefault="00000000">
            <w:r>
              <w:rPr>
                <w:sz w:val="14"/>
              </w:rPr>
              <w:t>k = 1: insufficient for publication bias assessment</w:t>
            </w:r>
          </w:p>
        </w:tc>
      </w:tr>
      <w:tr w:rsidR="006F0C70" w14:paraId="3705F44B" w14:textId="77777777">
        <w:trPr>
          <w:jc w:val="center"/>
        </w:trPr>
        <w:tc>
          <w:tcPr>
            <w:tcW w:w="1514" w:type="dxa"/>
            <w:shd w:val="clear" w:color="auto" w:fill="F2F2F2"/>
          </w:tcPr>
          <w:p w14:paraId="38BD9A61" w14:textId="77777777" w:rsidR="006F0C70" w:rsidRDefault="00000000">
            <w:r>
              <w:rPr>
                <w:sz w:val="14"/>
              </w:rPr>
              <w:t>fasting_insulin</w:t>
            </w:r>
          </w:p>
        </w:tc>
        <w:tc>
          <w:tcPr>
            <w:tcW w:w="1514" w:type="dxa"/>
            <w:shd w:val="clear" w:color="auto" w:fill="F2F2F2"/>
          </w:tcPr>
          <w:p w14:paraId="5CD84EDB" w14:textId="77777777" w:rsidR="006F0C70" w:rsidRDefault="00000000">
            <w:r>
              <w:rPr>
                <w:sz w:val="14"/>
              </w:rPr>
              <w:t>NMN</w:t>
            </w:r>
          </w:p>
        </w:tc>
        <w:tc>
          <w:tcPr>
            <w:tcW w:w="1514" w:type="dxa"/>
            <w:shd w:val="clear" w:color="auto" w:fill="F2F2F2"/>
          </w:tcPr>
          <w:p w14:paraId="71561CAB" w14:textId="77777777" w:rsidR="006F0C70" w:rsidRDefault="00000000">
            <w:r>
              <w:rPr>
                <w:sz w:val="14"/>
              </w:rPr>
              <w:t>2</w:t>
            </w:r>
          </w:p>
        </w:tc>
        <w:tc>
          <w:tcPr>
            <w:tcW w:w="1514" w:type="dxa"/>
            <w:shd w:val="clear" w:color="auto" w:fill="F2F2F2"/>
          </w:tcPr>
          <w:p w14:paraId="0F96C8A8" w14:textId="77777777" w:rsidR="006F0C70" w:rsidRDefault="00000000">
            <w:r>
              <w:rPr>
                <w:sz w:val="14"/>
              </w:rPr>
              <w:t>Not generated (k &lt; 3)</w:t>
            </w:r>
          </w:p>
        </w:tc>
        <w:tc>
          <w:tcPr>
            <w:tcW w:w="1514" w:type="dxa"/>
            <w:shd w:val="clear" w:color="auto" w:fill="F2F2F2"/>
          </w:tcPr>
          <w:p w14:paraId="269C8450" w14:textId="77777777" w:rsidR="006F0C70" w:rsidRDefault="006F0C70"/>
        </w:tc>
        <w:tc>
          <w:tcPr>
            <w:tcW w:w="1514" w:type="dxa"/>
            <w:shd w:val="clear" w:color="auto" w:fill="F2F2F2"/>
          </w:tcPr>
          <w:p w14:paraId="5D8CBC24" w14:textId="77777777" w:rsidR="006F0C70" w:rsidRDefault="006F0C70"/>
        </w:tc>
        <w:tc>
          <w:tcPr>
            <w:tcW w:w="1514" w:type="dxa"/>
            <w:shd w:val="clear" w:color="auto" w:fill="F2F2F2"/>
          </w:tcPr>
          <w:p w14:paraId="7B1A8B10" w14:textId="77777777" w:rsidR="006F0C70" w:rsidRDefault="006F0C70"/>
        </w:tc>
        <w:tc>
          <w:tcPr>
            <w:tcW w:w="1514" w:type="dxa"/>
            <w:shd w:val="clear" w:color="auto" w:fill="F2F2F2"/>
          </w:tcPr>
          <w:p w14:paraId="4455EAC9" w14:textId="77777777" w:rsidR="006F0C70" w:rsidRDefault="006F0C70"/>
        </w:tc>
        <w:tc>
          <w:tcPr>
            <w:tcW w:w="1514" w:type="dxa"/>
            <w:shd w:val="clear" w:color="auto" w:fill="F2F2F2"/>
          </w:tcPr>
          <w:p w14:paraId="2F1CF22B" w14:textId="77777777" w:rsidR="006F0C70" w:rsidRDefault="006F0C70"/>
        </w:tc>
        <w:tc>
          <w:tcPr>
            <w:tcW w:w="1514" w:type="dxa"/>
            <w:shd w:val="clear" w:color="auto" w:fill="F2F2F2"/>
          </w:tcPr>
          <w:p w14:paraId="04832A99" w14:textId="77777777" w:rsidR="006F0C70" w:rsidRDefault="00000000">
            <w:r>
              <w:rPr>
                <w:sz w:val="14"/>
              </w:rPr>
              <w:t>k = 2: insufficient for publication bias assessment</w:t>
            </w:r>
          </w:p>
        </w:tc>
      </w:tr>
      <w:tr w:rsidR="006F0C70" w14:paraId="66DC2628" w14:textId="77777777">
        <w:trPr>
          <w:jc w:val="center"/>
        </w:trPr>
        <w:tc>
          <w:tcPr>
            <w:tcW w:w="1514" w:type="dxa"/>
          </w:tcPr>
          <w:p w14:paraId="7A79AA5F" w14:textId="77777777" w:rsidR="006F0C70" w:rsidRDefault="00000000">
            <w:r>
              <w:rPr>
                <w:sz w:val="14"/>
              </w:rPr>
              <w:t>fasting_insulin</w:t>
            </w:r>
          </w:p>
        </w:tc>
        <w:tc>
          <w:tcPr>
            <w:tcW w:w="1514" w:type="dxa"/>
          </w:tcPr>
          <w:p w14:paraId="288A0981" w14:textId="77777777" w:rsidR="006F0C70" w:rsidRDefault="00000000">
            <w:r>
              <w:rPr>
                <w:sz w:val="14"/>
              </w:rPr>
              <w:t>NR</w:t>
            </w:r>
          </w:p>
        </w:tc>
        <w:tc>
          <w:tcPr>
            <w:tcW w:w="1514" w:type="dxa"/>
          </w:tcPr>
          <w:p w14:paraId="529B719A" w14:textId="77777777" w:rsidR="006F0C70" w:rsidRDefault="00000000">
            <w:r>
              <w:rPr>
                <w:sz w:val="14"/>
              </w:rPr>
              <w:t>1</w:t>
            </w:r>
          </w:p>
        </w:tc>
        <w:tc>
          <w:tcPr>
            <w:tcW w:w="1514" w:type="dxa"/>
          </w:tcPr>
          <w:p w14:paraId="306215AF" w14:textId="77777777" w:rsidR="006F0C70" w:rsidRDefault="00000000">
            <w:r>
              <w:rPr>
                <w:sz w:val="14"/>
              </w:rPr>
              <w:t>Not generated (k &lt; 3)</w:t>
            </w:r>
          </w:p>
        </w:tc>
        <w:tc>
          <w:tcPr>
            <w:tcW w:w="1514" w:type="dxa"/>
          </w:tcPr>
          <w:p w14:paraId="3DE6B444" w14:textId="77777777" w:rsidR="006F0C70" w:rsidRDefault="006F0C70"/>
        </w:tc>
        <w:tc>
          <w:tcPr>
            <w:tcW w:w="1514" w:type="dxa"/>
          </w:tcPr>
          <w:p w14:paraId="569E5870" w14:textId="77777777" w:rsidR="006F0C70" w:rsidRDefault="006F0C70"/>
        </w:tc>
        <w:tc>
          <w:tcPr>
            <w:tcW w:w="1514" w:type="dxa"/>
          </w:tcPr>
          <w:p w14:paraId="13B3A252" w14:textId="77777777" w:rsidR="006F0C70" w:rsidRDefault="006F0C70"/>
        </w:tc>
        <w:tc>
          <w:tcPr>
            <w:tcW w:w="1514" w:type="dxa"/>
          </w:tcPr>
          <w:p w14:paraId="6D66F143" w14:textId="77777777" w:rsidR="006F0C70" w:rsidRDefault="006F0C70"/>
        </w:tc>
        <w:tc>
          <w:tcPr>
            <w:tcW w:w="1514" w:type="dxa"/>
          </w:tcPr>
          <w:p w14:paraId="21429080" w14:textId="77777777" w:rsidR="006F0C70" w:rsidRDefault="006F0C70"/>
        </w:tc>
        <w:tc>
          <w:tcPr>
            <w:tcW w:w="1514" w:type="dxa"/>
          </w:tcPr>
          <w:p w14:paraId="11AE4D67" w14:textId="77777777" w:rsidR="006F0C70" w:rsidRDefault="00000000">
            <w:r>
              <w:rPr>
                <w:sz w:val="14"/>
              </w:rPr>
              <w:t>k = 1: insufficient for publication bias assessment</w:t>
            </w:r>
          </w:p>
        </w:tc>
      </w:tr>
      <w:tr w:rsidR="006F0C70" w14:paraId="49231B21" w14:textId="77777777">
        <w:trPr>
          <w:jc w:val="center"/>
        </w:trPr>
        <w:tc>
          <w:tcPr>
            <w:tcW w:w="1514" w:type="dxa"/>
            <w:shd w:val="clear" w:color="auto" w:fill="F2F2F2"/>
          </w:tcPr>
          <w:p w14:paraId="26B0C026" w14:textId="77777777" w:rsidR="006F0C70" w:rsidRDefault="00000000">
            <w:r>
              <w:rPr>
                <w:sz w:val="14"/>
              </w:rPr>
              <w:t>fat_mass</w:t>
            </w:r>
          </w:p>
        </w:tc>
        <w:tc>
          <w:tcPr>
            <w:tcW w:w="1514" w:type="dxa"/>
            <w:shd w:val="clear" w:color="auto" w:fill="F2F2F2"/>
          </w:tcPr>
          <w:p w14:paraId="65C82FB2" w14:textId="77777777" w:rsidR="006F0C70" w:rsidRDefault="00000000">
            <w:r>
              <w:rPr>
                <w:sz w:val="14"/>
              </w:rPr>
              <w:t>NMN</w:t>
            </w:r>
          </w:p>
        </w:tc>
        <w:tc>
          <w:tcPr>
            <w:tcW w:w="1514" w:type="dxa"/>
            <w:shd w:val="clear" w:color="auto" w:fill="F2F2F2"/>
          </w:tcPr>
          <w:p w14:paraId="4BDA9ADA" w14:textId="77777777" w:rsidR="006F0C70" w:rsidRDefault="00000000">
            <w:r>
              <w:rPr>
                <w:sz w:val="14"/>
              </w:rPr>
              <w:t>1</w:t>
            </w:r>
          </w:p>
        </w:tc>
        <w:tc>
          <w:tcPr>
            <w:tcW w:w="1514" w:type="dxa"/>
            <w:shd w:val="clear" w:color="auto" w:fill="F2F2F2"/>
          </w:tcPr>
          <w:p w14:paraId="1C737936" w14:textId="77777777" w:rsidR="006F0C70" w:rsidRDefault="00000000">
            <w:r>
              <w:rPr>
                <w:sz w:val="14"/>
              </w:rPr>
              <w:t>Not generated (k &lt; 3)</w:t>
            </w:r>
          </w:p>
        </w:tc>
        <w:tc>
          <w:tcPr>
            <w:tcW w:w="1514" w:type="dxa"/>
            <w:shd w:val="clear" w:color="auto" w:fill="F2F2F2"/>
          </w:tcPr>
          <w:p w14:paraId="14FDC232" w14:textId="77777777" w:rsidR="006F0C70" w:rsidRDefault="006F0C70"/>
        </w:tc>
        <w:tc>
          <w:tcPr>
            <w:tcW w:w="1514" w:type="dxa"/>
            <w:shd w:val="clear" w:color="auto" w:fill="F2F2F2"/>
          </w:tcPr>
          <w:p w14:paraId="660FA6C4" w14:textId="77777777" w:rsidR="006F0C70" w:rsidRDefault="006F0C70"/>
        </w:tc>
        <w:tc>
          <w:tcPr>
            <w:tcW w:w="1514" w:type="dxa"/>
            <w:shd w:val="clear" w:color="auto" w:fill="F2F2F2"/>
          </w:tcPr>
          <w:p w14:paraId="017DACA9" w14:textId="77777777" w:rsidR="006F0C70" w:rsidRDefault="006F0C70"/>
        </w:tc>
        <w:tc>
          <w:tcPr>
            <w:tcW w:w="1514" w:type="dxa"/>
            <w:shd w:val="clear" w:color="auto" w:fill="F2F2F2"/>
          </w:tcPr>
          <w:p w14:paraId="4D5581BF" w14:textId="77777777" w:rsidR="006F0C70" w:rsidRDefault="006F0C70"/>
        </w:tc>
        <w:tc>
          <w:tcPr>
            <w:tcW w:w="1514" w:type="dxa"/>
            <w:shd w:val="clear" w:color="auto" w:fill="F2F2F2"/>
          </w:tcPr>
          <w:p w14:paraId="645F589F" w14:textId="77777777" w:rsidR="006F0C70" w:rsidRDefault="006F0C70"/>
        </w:tc>
        <w:tc>
          <w:tcPr>
            <w:tcW w:w="1514" w:type="dxa"/>
            <w:shd w:val="clear" w:color="auto" w:fill="F2F2F2"/>
          </w:tcPr>
          <w:p w14:paraId="38D7C812" w14:textId="77777777" w:rsidR="006F0C70" w:rsidRDefault="00000000">
            <w:r>
              <w:rPr>
                <w:sz w:val="14"/>
              </w:rPr>
              <w:t>k = 1: insufficient for publication bias assessment</w:t>
            </w:r>
          </w:p>
        </w:tc>
      </w:tr>
      <w:tr w:rsidR="006F0C70" w14:paraId="4CF43C73" w14:textId="77777777">
        <w:trPr>
          <w:jc w:val="center"/>
        </w:trPr>
        <w:tc>
          <w:tcPr>
            <w:tcW w:w="1514" w:type="dxa"/>
          </w:tcPr>
          <w:p w14:paraId="62D48A7E" w14:textId="77777777" w:rsidR="006F0C70" w:rsidRDefault="00000000">
            <w:r>
              <w:rPr>
                <w:sz w:val="14"/>
              </w:rPr>
              <w:t>skeletal_muscle</w:t>
            </w:r>
          </w:p>
        </w:tc>
        <w:tc>
          <w:tcPr>
            <w:tcW w:w="1514" w:type="dxa"/>
          </w:tcPr>
          <w:p w14:paraId="0ED1E4E2" w14:textId="77777777" w:rsidR="006F0C70" w:rsidRDefault="00000000">
            <w:r>
              <w:rPr>
                <w:sz w:val="14"/>
              </w:rPr>
              <w:t>NMN</w:t>
            </w:r>
          </w:p>
        </w:tc>
        <w:tc>
          <w:tcPr>
            <w:tcW w:w="1514" w:type="dxa"/>
          </w:tcPr>
          <w:p w14:paraId="2546752A" w14:textId="77777777" w:rsidR="006F0C70" w:rsidRDefault="00000000">
            <w:r>
              <w:rPr>
                <w:sz w:val="14"/>
              </w:rPr>
              <w:t>1</w:t>
            </w:r>
          </w:p>
        </w:tc>
        <w:tc>
          <w:tcPr>
            <w:tcW w:w="1514" w:type="dxa"/>
          </w:tcPr>
          <w:p w14:paraId="1B09958A" w14:textId="77777777" w:rsidR="006F0C70" w:rsidRDefault="00000000">
            <w:r>
              <w:rPr>
                <w:sz w:val="14"/>
              </w:rPr>
              <w:t>Not generated (k &lt; 3)</w:t>
            </w:r>
          </w:p>
        </w:tc>
        <w:tc>
          <w:tcPr>
            <w:tcW w:w="1514" w:type="dxa"/>
          </w:tcPr>
          <w:p w14:paraId="59BA9B55" w14:textId="77777777" w:rsidR="006F0C70" w:rsidRDefault="006F0C70"/>
        </w:tc>
        <w:tc>
          <w:tcPr>
            <w:tcW w:w="1514" w:type="dxa"/>
          </w:tcPr>
          <w:p w14:paraId="66E601AA" w14:textId="77777777" w:rsidR="006F0C70" w:rsidRDefault="006F0C70"/>
        </w:tc>
        <w:tc>
          <w:tcPr>
            <w:tcW w:w="1514" w:type="dxa"/>
          </w:tcPr>
          <w:p w14:paraId="20DAC547" w14:textId="77777777" w:rsidR="006F0C70" w:rsidRDefault="006F0C70"/>
        </w:tc>
        <w:tc>
          <w:tcPr>
            <w:tcW w:w="1514" w:type="dxa"/>
          </w:tcPr>
          <w:p w14:paraId="03CF0B90" w14:textId="77777777" w:rsidR="006F0C70" w:rsidRDefault="006F0C70"/>
        </w:tc>
        <w:tc>
          <w:tcPr>
            <w:tcW w:w="1514" w:type="dxa"/>
          </w:tcPr>
          <w:p w14:paraId="38FB53D4" w14:textId="77777777" w:rsidR="006F0C70" w:rsidRDefault="006F0C70"/>
        </w:tc>
        <w:tc>
          <w:tcPr>
            <w:tcW w:w="1514" w:type="dxa"/>
          </w:tcPr>
          <w:p w14:paraId="1CCBAE8E" w14:textId="77777777" w:rsidR="006F0C70" w:rsidRDefault="00000000">
            <w:r>
              <w:rPr>
                <w:sz w:val="14"/>
              </w:rPr>
              <w:t>k = 1: insufficient for publication bias assessment</w:t>
            </w:r>
          </w:p>
        </w:tc>
      </w:tr>
      <w:tr w:rsidR="006F0C70" w14:paraId="1C0762E4" w14:textId="77777777">
        <w:trPr>
          <w:jc w:val="center"/>
        </w:trPr>
        <w:tc>
          <w:tcPr>
            <w:tcW w:w="1514" w:type="dxa"/>
            <w:shd w:val="clear" w:color="auto" w:fill="F2F2F2"/>
          </w:tcPr>
          <w:p w14:paraId="50BFF0D3" w14:textId="77777777" w:rsidR="006F0C70" w:rsidRDefault="00000000">
            <w:r>
              <w:rPr>
                <w:sz w:val="14"/>
              </w:rPr>
              <w:t>sleeping_metabolic_rate</w:t>
            </w:r>
          </w:p>
        </w:tc>
        <w:tc>
          <w:tcPr>
            <w:tcW w:w="1514" w:type="dxa"/>
            <w:shd w:val="clear" w:color="auto" w:fill="F2F2F2"/>
          </w:tcPr>
          <w:p w14:paraId="6E86C1D1" w14:textId="77777777" w:rsidR="006F0C70" w:rsidRDefault="00000000">
            <w:r>
              <w:rPr>
                <w:sz w:val="14"/>
              </w:rPr>
              <w:t>NR</w:t>
            </w:r>
          </w:p>
        </w:tc>
        <w:tc>
          <w:tcPr>
            <w:tcW w:w="1514" w:type="dxa"/>
            <w:shd w:val="clear" w:color="auto" w:fill="F2F2F2"/>
          </w:tcPr>
          <w:p w14:paraId="42C64FBC" w14:textId="77777777" w:rsidR="006F0C70" w:rsidRDefault="00000000">
            <w:r>
              <w:rPr>
                <w:sz w:val="14"/>
              </w:rPr>
              <w:t>1</w:t>
            </w:r>
          </w:p>
        </w:tc>
        <w:tc>
          <w:tcPr>
            <w:tcW w:w="1514" w:type="dxa"/>
            <w:shd w:val="clear" w:color="auto" w:fill="F2F2F2"/>
          </w:tcPr>
          <w:p w14:paraId="4CEDACD9" w14:textId="77777777" w:rsidR="006F0C70" w:rsidRDefault="00000000">
            <w:r>
              <w:rPr>
                <w:sz w:val="14"/>
              </w:rPr>
              <w:t>Not generated (k &lt; 3)</w:t>
            </w:r>
          </w:p>
        </w:tc>
        <w:tc>
          <w:tcPr>
            <w:tcW w:w="1514" w:type="dxa"/>
            <w:shd w:val="clear" w:color="auto" w:fill="F2F2F2"/>
          </w:tcPr>
          <w:p w14:paraId="550CDA98" w14:textId="77777777" w:rsidR="006F0C70" w:rsidRDefault="006F0C70"/>
        </w:tc>
        <w:tc>
          <w:tcPr>
            <w:tcW w:w="1514" w:type="dxa"/>
            <w:shd w:val="clear" w:color="auto" w:fill="F2F2F2"/>
          </w:tcPr>
          <w:p w14:paraId="692AEA49" w14:textId="77777777" w:rsidR="006F0C70" w:rsidRDefault="006F0C70"/>
        </w:tc>
        <w:tc>
          <w:tcPr>
            <w:tcW w:w="1514" w:type="dxa"/>
            <w:shd w:val="clear" w:color="auto" w:fill="F2F2F2"/>
          </w:tcPr>
          <w:p w14:paraId="2E6AD008" w14:textId="77777777" w:rsidR="006F0C70" w:rsidRDefault="006F0C70"/>
        </w:tc>
        <w:tc>
          <w:tcPr>
            <w:tcW w:w="1514" w:type="dxa"/>
            <w:shd w:val="clear" w:color="auto" w:fill="F2F2F2"/>
          </w:tcPr>
          <w:p w14:paraId="52BB90C2" w14:textId="77777777" w:rsidR="006F0C70" w:rsidRDefault="006F0C70"/>
        </w:tc>
        <w:tc>
          <w:tcPr>
            <w:tcW w:w="1514" w:type="dxa"/>
            <w:shd w:val="clear" w:color="auto" w:fill="F2F2F2"/>
          </w:tcPr>
          <w:p w14:paraId="00AD31C1" w14:textId="77777777" w:rsidR="006F0C70" w:rsidRDefault="006F0C70"/>
        </w:tc>
        <w:tc>
          <w:tcPr>
            <w:tcW w:w="1514" w:type="dxa"/>
            <w:shd w:val="clear" w:color="auto" w:fill="F2F2F2"/>
          </w:tcPr>
          <w:p w14:paraId="0F5A7356" w14:textId="77777777" w:rsidR="006F0C70" w:rsidRDefault="00000000">
            <w:r>
              <w:rPr>
                <w:sz w:val="14"/>
              </w:rPr>
              <w:t>k = 1: insufficient for publication bias assessment</w:t>
            </w:r>
          </w:p>
        </w:tc>
      </w:tr>
    </w:tbl>
    <w:p w14:paraId="62699018" w14:textId="77777777" w:rsidR="006F0C70" w:rsidRDefault="00000000">
      <w:pPr>
        <w:spacing w:before="40" w:after="120"/>
      </w:pPr>
      <w:r>
        <w:rPr>
          <w:i/>
          <w:sz w:val="16"/>
        </w:rPr>
        <w:t>Note: Egger's regression test for funnel plot asymmetry. Tests with k &lt; 3 have insufficient power and are not interpretable. Funnel plots generated for all comparisons with k &gt;= 3.</w:t>
      </w:r>
    </w:p>
    <w:sectPr w:rsidR="006F0C70"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012365">
    <w:abstractNumId w:val="8"/>
  </w:num>
  <w:num w:numId="2" w16cid:durableId="849099850">
    <w:abstractNumId w:val="6"/>
  </w:num>
  <w:num w:numId="3" w16cid:durableId="247227146">
    <w:abstractNumId w:val="5"/>
  </w:num>
  <w:num w:numId="4" w16cid:durableId="157355880">
    <w:abstractNumId w:val="4"/>
  </w:num>
  <w:num w:numId="5" w16cid:durableId="1076392428">
    <w:abstractNumId w:val="7"/>
  </w:num>
  <w:num w:numId="6" w16cid:durableId="1913588871">
    <w:abstractNumId w:val="3"/>
  </w:num>
  <w:num w:numId="7" w16cid:durableId="2102556268">
    <w:abstractNumId w:val="2"/>
  </w:num>
  <w:num w:numId="8" w16cid:durableId="1517690190">
    <w:abstractNumId w:val="1"/>
  </w:num>
  <w:num w:numId="9" w16cid:durableId="17971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C70"/>
    <w:rsid w:val="00AA1D8D"/>
    <w:rsid w:val="00B47730"/>
    <w:rsid w:val="00CB0664"/>
    <w:rsid w:val="00CB2D6D"/>
    <w:rsid w:val="00E511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78D91"/>
  <w14:defaultImageDpi w14:val="300"/>
  <w15:docId w15:val="{CFECF1E4-BC91-0B43-8946-B67A7E75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6547</Words>
  <Characters>37516</Characters>
  <Application>Microsoft Office Word</Application>
  <DocSecurity>0</DocSecurity>
  <Lines>3410</Lines>
  <Paragraphs>1835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Nguyen</cp:lastModifiedBy>
  <cp:revision>3</cp:revision>
  <cp:lastPrinted>2026-04-18T23:06:00Z</cp:lastPrinted>
  <dcterms:created xsi:type="dcterms:W3CDTF">2026-04-18T23:06:00Z</dcterms:created>
  <dcterms:modified xsi:type="dcterms:W3CDTF">2026-04-18T23:06:00Z</dcterms:modified>
  <cp:category/>
</cp:coreProperties>
</file>